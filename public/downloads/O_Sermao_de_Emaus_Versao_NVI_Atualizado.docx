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1967" w14:textId="044863B2" w:rsidR="004D6D45" w:rsidRPr="001842CD" w:rsidRDefault="004D6D45" w:rsidP="004D6D45">
      <w:pPr>
        <w:spacing w:before="1440" w:after="240"/>
        <w:jc w:val="both"/>
        <w:rPr>
          <w:color w:val="002060"/>
          <w:lang w:val="pt-BR"/>
        </w:rPr>
      </w:pPr>
      <w:r w:rsidRPr="001842CD">
        <w:rPr>
          <w:b/>
          <w:color w:val="002060"/>
          <w:sz w:val="56"/>
          <w:lang w:val="pt-BR"/>
        </w:rPr>
        <w:t>O Sermão de Emaús</w:t>
      </w:r>
    </w:p>
    <w:p w14:paraId="7CF92A80" w14:textId="391C4F8D" w:rsidR="004D6D45" w:rsidRPr="00E55673" w:rsidRDefault="004D6D45" w:rsidP="00E55673">
      <w:pPr>
        <w:jc w:val="both"/>
        <w:rPr>
          <w:i/>
          <w:color w:val="000000" w:themeColor="text1"/>
          <w:sz w:val="22"/>
          <w:lang w:val="pt-BR"/>
        </w:rPr>
      </w:pPr>
      <w:r w:rsidRPr="00E55673">
        <w:rPr>
          <w:b/>
          <w:bCs/>
          <w:i/>
          <w:color w:val="000000" w:themeColor="text1"/>
          <w:sz w:val="22"/>
          <w:lang w:val="pt-BR"/>
        </w:rPr>
        <w:t>Conheça as Promessas Messiânicas do Antigo Testamento</w:t>
      </w:r>
      <w:r w:rsidR="006415B0" w:rsidRPr="00E55673">
        <w:rPr>
          <w:b/>
          <w:bCs/>
          <w:i/>
          <w:color w:val="000000" w:themeColor="text1"/>
          <w:sz w:val="22"/>
          <w:lang w:val="pt-BR"/>
        </w:rPr>
        <w:t>!</w:t>
      </w:r>
    </w:p>
    <w:p w14:paraId="7DE07725" w14:textId="24755DEE" w:rsidR="004D6D45" w:rsidRDefault="004D6D45" w:rsidP="00E55673">
      <w:pPr>
        <w:jc w:val="both"/>
        <w:rPr>
          <w:i/>
          <w:color w:val="000000" w:themeColor="text1"/>
          <w:sz w:val="22"/>
          <w:lang w:val="pt-BR"/>
        </w:rPr>
      </w:pPr>
      <w:r w:rsidRPr="00E55673">
        <w:rPr>
          <w:i/>
          <w:color w:val="000000" w:themeColor="text1"/>
          <w:sz w:val="22"/>
          <w:lang w:val="pt-BR"/>
        </w:rPr>
        <w:t>Uma reconstrução literária do ensino de Jesus aos dois discípulos no caminho de Emaús</w:t>
      </w:r>
      <w:r w:rsidRPr="00E55673">
        <w:rPr>
          <w:color w:val="000000" w:themeColor="text1"/>
          <w:sz w:val="22"/>
          <w:lang w:val="pt-BR"/>
        </w:rPr>
        <w:t xml:space="preserve"> </w:t>
      </w:r>
      <w:r w:rsidRPr="00E55673">
        <w:rPr>
          <w:i/>
          <w:color w:val="000000" w:themeColor="text1"/>
          <w:sz w:val="22"/>
          <w:lang w:val="pt-BR"/>
        </w:rPr>
        <w:t>com base em Lucas 24:27</w:t>
      </w:r>
      <w:r w:rsidR="0058355F" w:rsidRPr="00E55673">
        <w:rPr>
          <w:i/>
          <w:color w:val="000000" w:themeColor="text1"/>
          <w:sz w:val="22"/>
          <w:lang w:val="pt-BR"/>
        </w:rPr>
        <w:t>.</w:t>
      </w:r>
    </w:p>
    <w:p w14:paraId="404BFD8C" w14:textId="77777777" w:rsidR="00432BB8" w:rsidRPr="00E55673" w:rsidRDefault="00432BB8" w:rsidP="00E55673">
      <w:pPr>
        <w:jc w:val="both"/>
        <w:rPr>
          <w:color w:val="000000" w:themeColor="text1"/>
          <w:sz w:val="22"/>
          <w:lang w:val="pt-BR"/>
        </w:rPr>
      </w:pPr>
    </w:p>
    <w:p w14:paraId="3357C0F6" w14:textId="7556219A" w:rsidR="002C3317" w:rsidRPr="00E55673" w:rsidRDefault="004E49DD" w:rsidP="00E55673">
      <w:pPr>
        <w:spacing w:after="200" w:line="276" w:lineRule="auto"/>
        <w:jc w:val="both"/>
        <w:rPr>
          <w:i/>
          <w:color w:val="000000" w:themeColor="text1"/>
          <w:sz w:val="22"/>
          <w:lang w:val="pt-BR"/>
        </w:rPr>
      </w:pPr>
      <w:r w:rsidRPr="00E55673">
        <w:rPr>
          <w:i/>
          <w:color w:val="000000" w:themeColor="text1"/>
          <w:sz w:val="22"/>
          <w:lang w:val="pt-BR"/>
        </w:rPr>
        <w:t>"E começando por Moisés e todos os profetas, explicou-lhes o que constava a respeito dele (</w:t>
      </w:r>
      <w:r w:rsidR="00E55673">
        <w:rPr>
          <w:i/>
          <w:color w:val="000000" w:themeColor="text1"/>
          <w:sz w:val="22"/>
          <w:lang w:val="pt-BR"/>
        </w:rPr>
        <w:t>acerca do</w:t>
      </w:r>
      <w:r w:rsidRPr="00E55673">
        <w:rPr>
          <w:i/>
          <w:color w:val="000000" w:themeColor="text1"/>
          <w:sz w:val="22"/>
          <w:lang w:val="pt-BR"/>
        </w:rPr>
        <w:t xml:space="preserve"> Messias) em todas as Escrituras."</w:t>
      </w:r>
      <w:r w:rsidR="002C3317">
        <w:rPr>
          <w:i/>
          <w:color w:val="000000" w:themeColor="text1"/>
          <w:lang w:val="pt-BR"/>
        </w:rPr>
        <w:br w:type="page"/>
      </w:r>
    </w:p>
    <w:p w14:paraId="09A8280C" w14:textId="7BE5D562" w:rsidR="0070395D" w:rsidRPr="0070395D" w:rsidRDefault="0070395D" w:rsidP="0070395D">
      <w:pPr>
        <w:jc w:val="center"/>
        <w:rPr>
          <w:rFonts w:ascii="Georgia" w:hAnsi="Georgia"/>
          <w:b/>
          <w:color w:val="1B365D"/>
          <w:sz w:val="40"/>
        </w:rPr>
      </w:pPr>
      <w:r>
        <w:rPr>
          <w:rFonts w:ascii="Georgia" w:hAnsi="Georgia"/>
          <w:b/>
          <w:color w:val="1B365D"/>
          <w:sz w:val="40"/>
        </w:rPr>
        <w:lastRenderedPageBreak/>
        <w:t>O SERMÃO DE EMAÚS</w:t>
      </w:r>
    </w:p>
    <w:tbl>
      <w:tblPr>
        <w:tblW w:w="0" w:type="auto"/>
        <w:jc w:val="center"/>
        <w:tblLook w:val="04A0" w:firstRow="1" w:lastRow="0" w:firstColumn="1" w:lastColumn="0" w:noHBand="0" w:noVBand="1"/>
      </w:tblPr>
      <w:tblGrid>
        <w:gridCol w:w="5381"/>
      </w:tblGrid>
      <w:tr w:rsidR="0070395D" w:rsidRPr="005421C0" w14:paraId="4B4A362E" w14:textId="77777777" w:rsidTr="0070395D">
        <w:trPr>
          <w:jc w:val="center"/>
        </w:trPr>
        <w:tc>
          <w:tcPr>
            <w:tcW w:w="5381" w:type="dxa"/>
            <w:tcBorders>
              <w:top w:val="single" w:sz="8" w:space="0" w:color="1B365D"/>
              <w:left w:val="single" w:sz="8" w:space="0" w:color="1B365D"/>
              <w:bottom w:val="single" w:sz="8" w:space="0" w:color="1B365D"/>
              <w:right w:val="single" w:sz="8" w:space="0" w:color="1B365D"/>
            </w:tcBorders>
            <w:tcMar>
              <w:top w:w="150" w:type="dxa"/>
              <w:left w:w="200" w:type="dxa"/>
              <w:bottom w:w="150" w:type="dxa"/>
              <w:right w:w="200" w:type="dxa"/>
            </w:tcMar>
          </w:tcPr>
          <w:p w14:paraId="131505BD" w14:textId="77777777" w:rsidR="0070395D" w:rsidRPr="00653A71" w:rsidRDefault="0070395D" w:rsidP="00423FA2">
            <w:pPr>
              <w:spacing w:line="240" w:lineRule="auto"/>
              <w:jc w:val="center"/>
              <w:rPr>
                <w:color w:val="000000" w:themeColor="text1"/>
                <w:sz w:val="14"/>
                <w:szCs w:val="14"/>
                <w:lang w:val="pt-BR"/>
              </w:rPr>
            </w:pPr>
            <w:r w:rsidRPr="00653A71">
              <w:rPr>
                <w:rFonts w:ascii="Consolas" w:hAnsi="Consolas"/>
                <w:b/>
                <w:color w:val="000000" w:themeColor="text1"/>
                <w:sz w:val="14"/>
                <w:szCs w:val="14"/>
                <w:lang w:val="pt-BR"/>
              </w:rPr>
              <w:t>Dados Internacionais de Catalogação na Publicação (CIP)</w:t>
            </w:r>
          </w:p>
          <w:p w14:paraId="38B1E56E" w14:textId="77777777" w:rsidR="00193C98" w:rsidRDefault="0070395D" w:rsidP="006666BD">
            <w:pPr>
              <w:spacing w:after="40" w:line="240" w:lineRule="auto"/>
              <w:rPr>
                <w:rFonts w:ascii="Consolas" w:hAnsi="Consolas"/>
                <w:b/>
                <w:color w:val="000000" w:themeColor="text1"/>
                <w:sz w:val="14"/>
                <w:szCs w:val="14"/>
                <w:lang w:val="pt-BR"/>
              </w:rPr>
            </w:pPr>
            <w:r w:rsidRPr="00653A71">
              <w:rPr>
                <w:rFonts w:ascii="Consolas" w:hAnsi="Consolas"/>
                <w:b/>
                <w:color w:val="000000" w:themeColor="text1"/>
                <w:sz w:val="14"/>
                <w:szCs w:val="14"/>
                <w:lang w:val="pt-BR"/>
              </w:rPr>
              <w:t xml:space="preserve">C837s   </w:t>
            </w:r>
          </w:p>
          <w:p w14:paraId="07F4EB1D" w14:textId="77777777" w:rsidR="003939B3" w:rsidRPr="00653A71" w:rsidRDefault="003939B3" w:rsidP="006666BD">
            <w:pPr>
              <w:spacing w:after="40" w:line="240" w:lineRule="auto"/>
              <w:rPr>
                <w:rFonts w:ascii="Consolas" w:hAnsi="Consolas"/>
                <w:b/>
                <w:color w:val="000000" w:themeColor="text1"/>
                <w:sz w:val="14"/>
                <w:szCs w:val="14"/>
                <w:lang w:val="pt-BR"/>
              </w:rPr>
            </w:pPr>
          </w:p>
          <w:p w14:paraId="2889F209" w14:textId="04163760" w:rsidR="0070395D" w:rsidRPr="00653A71" w:rsidRDefault="00193C98" w:rsidP="006666BD">
            <w:pPr>
              <w:spacing w:after="40" w:line="240" w:lineRule="auto"/>
              <w:rPr>
                <w:color w:val="000000" w:themeColor="text1"/>
                <w:sz w:val="14"/>
                <w:szCs w:val="14"/>
                <w:lang w:val="pt-BR"/>
              </w:rPr>
            </w:pPr>
            <w:r w:rsidRPr="00653A71">
              <w:rPr>
                <w:rFonts w:ascii="Consolas" w:hAnsi="Consolas"/>
                <w:color w:val="000000" w:themeColor="text1"/>
                <w:sz w:val="14"/>
                <w:szCs w:val="14"/>
                <w:lang w:val="pt-BR"/>
              </w:rPr>
              <w:t xml:space="preserve">    </w:t>
            </w:r>
            <w:r w:rsidR="0070395D" w:rsidRPr="00653A71">
              <w:rPr>
                <w:rFonts w:ascii="Consolas" w:hAnsi="Consolas"/>
                <w:color w:val="000000" w:themeColor="text1"/>
                <w:sz w:val="14"/>
                <w:szCs w:val="14"/>
                <w:lang w:val="pt-BR"/>
              </w:rPr>
              <w:t xml:space="preserve">Costa, </w:t>
            </w:r>
            <w:proofErr w:type="spellStart"/>
            <w:r w:rsidR="0070395D" w:rsidRPr="00653A71">
              <w:rPr>
                <w:rFonts w:ascii="Consolas" w:hAnsi="Consolas"/>
                <w:color w:val="000000" w:themeColor="text1"/>
                <w:sz w:val="14"/>
                <w:szCs w:val="14"/>
                <w:lang w:val="pt-BR"/>
              </w:rPr>
              <w:t>Webert</w:t>
            </w:r>
            <w:proofErr w:type="spellEnd"/>
            <w:r w:rsidR="0070395D" w:rsidRPr="00653A71">
              <w:rPr>
                <w:rFonts w:ascii="Consolas" w:hAnsi="Consolas"/>
                <w:color w:val="000000" w:themeColor="text1"/>
                <w:sz w:val="14"/>
                <w:szCs w:val="14"/>
                <w:lang w:val="pt-BR"/>
              </w:rPr>
              <w:t xml:space="preserve"> T. S.</w:t>
            </w:r>
          </w:p>
          <w:p w14:paraId="4F171CF5" w14:textId="73BC14AA" w:rsidR="0070395D" w:rsidRDefault="0070395D" w:rsidP="006666BD">
            <w:pPr>
              <w:spacing w:after="40" w:line="240" w:lineRule="auto"/>
              <w:jc w:val="both"/>
              <w:rPr>
                <w:rFonts w:ascii="Consolas" w:hAnsi="Consolas"/>
                <w:color w:val="000000" w:themeColor="text1"/>
                <w:sz w:val="14"/>
                <w:szCs w:val="14"/>
                <w:lang w:val="pt-BR"/>
              </w:rPr>
            </w:pPr>
            <w:r w:rsidRPr="00653A71">
              <w:rPr>
                <w:rFonts w:ascii="Consolas" w:hAnsi="Consolas"/>
                <w:color w:val="000000" w:themeColor="text1"/>
                <w:sz w:val="14"/>
                <w:szCs w:val="14"/>
                <w:lang w:val="pt-BR"/>
              </w:rPr>
              <w:t xml:space="preserve">    O sermão de </w:t>
            </w:r>
            <w:proofErr w:type="gramStart"/>
            <w:r w:rsidRPr="00653A71">
              <w:rPr>
                <w:rFonts w:ascii="Consolas" w:hAnsi="Consolas"/>
                <w:color w:val="000000" w:themeColor="text1"/>
                <w:sz w:val="14"/>
                <w:szCs w:val="14"/>
                <w:lang w:val="pt-BR"/>
              </w:rPr>
              <w:t>Emaús :</w:t>
            </w:r>
            <w:proofErr w:type="gramEnd"/>
            <w:r w:rsidRPr="00653A71">
              <w:rPr>
                <w:rFonts w:ascii="Consolas" w:hAnsi="Consolas"/>
                <w:color w:val="000000" w:themeColor="text1"/>
                <w:sz w:val="14"/>
                <w:szCs w:val="14"/>
                <w:lang w:val="pt-BR"/>
              </w:rPr>
              <w:t xml:space="preserve"> você conhece as promessas messiânicas do Antigo Testamento? / </w:t>
            </w:r>
            <w:proofErr w:type="spellStart"/>
            <w:r w:rsidRPr="00653A71">
              <w:rPr>
                <w:rFonts w:ascii="Consolas" w:hAnsi="Consolas"/>
                <w:color w:val="000000" w:themeColor="text1"/>
                <w:sz w:val="14"/>
                <w:szCs w:val="14"/>
                <w:lang w:val="pt-BR"/>
              </w:rPr>
              <w:t>Webert</w:t>
            </w:r>
            <w:proofErr w:type="spellEnd"/>
            <w:r w:rsidRPr="00653A71">
              <w:rPr>
                <w:rFonts w:ascii="Consolas" w:hAnsi="Consolas"/>
                <w:color w:val="000000" w:themeColor="text1"/>
                <w:sz w:val="14"/>
                <w:szCs w:val="14"/>
                <w:lang w:val="pt-BR"/>
              </w:rPr>
              <w:t xml:space="preserve"> T. S. Costa. – 1. ed. – </w:t>
            </w:r>
            <w:r w:rsidR="00396076">
              <w:rPr>
                <w:rFonts w:ascii="Consolas" w:hAnsi="Consolas"/>
                <w:color w:val="000000" w:themeColor="text1"/>
                <w:sz w:val="14"/>
                <w:szCs w:val="14"/>
                <w:lang w:val="pt-BR"/>
              </w:rPr>
              <w:t>São Paulo</w:t>
            </w:r>
            <w:r w:rsidRPr="00653A71">
              <w:rPr>
                <w:rFonts w:ascii="Consolas" w:hAnsi="Consolas"/>
                <w:color w:val="000000" w:themeColor="text1"/>
                <w:sz w:val="14"/>
                <w:szCs w:val="14"/>
                <w:lang w:val="pt-BR"/>
              </w:rPr>
              <w:t xml:space="preserve">, </w:t>
            </w:r>
            <w:r w:rsidR="00396076">
              <w:rPr>
                <w:rFonts w:ascii="Consolas" w:hAnsi="Consolas"/>
                <w:color w:val="000000" w:themeColor="text1"/>
                <w:sz w:val="14"/>
                <w:szCs w:val="14"/>
                <w:lang w:val="pt-BR"/>
              </w:rPr>
              <w:t>SP</w:t>
            </w:r>
            <w:r w:rsidRPr="00653A71">
              <w:rPr>
                <w:rFonts w:ascii="Consolas" w:hAnsi="Consolas"/>
                <w:color w:val="000000" w:themeColor="text1"/>
                <w:sz w:val="14"/>
                <w:szCs w:val="14"/>
                <w:lang w:val="pt-BR"/>
              </w:rPr>
              <w:t>: Ed. do Autor, 2026.</w:t>
            </w:r>
          </w:p>
          <w:p w14:paraId="3471508E" w14:textId="77777777" w:rsidR="003939B3" w:rsidRPr="00653A71" w:rsidRDefault="003939B3" w:rsidP="006666BD">
            <w:pPr>
              <w:spacing w:after="40" w:line="240" w:lineRule="auto"/>
              <w:jc w:val="both"/>
              <w:rPr>
                <w:color w:val="000000" w:themeColor="text1"/>
                <w:sz w:val="14"/>
                <w:szCs w:val="14"/>
                <w:lang w:val="pt-BR"/>
              </w:rPr>
            </w:pPr>
          </w:p>
          <w:p w14:paraId="37DA0CBE" w14:textId="0D40693F" w:rsidR="0070395D" w:rsidRPr="00653A71" w:rsidRDefault="0070395D" w:rsidP="00496D26">
            <w:pPr>
              <w:spacing w:after="40" w:line="240" w:lineRule="auto"/>
              <w:jc w:val="both"/>
              <w:rPr>
                <w:color w:val="000000" w:themeColor="text1"/>
                <w:sz w:val="14"/>
                <w:szCs w:val="14"/>
                <w:lang w:val="pt-BR"/>
              </w:rPr>
            </w:pPr>
            <w:r w:rsidRPr="00653A71">
              <w:rPr>
                <w:rFonts w:ascii="Consolas" w:hAnsi="Consolas"/>
                <w:color w:val="000000" w:themeColor="text1"/>
                <w:sz w:val="14"/>
                <w:szCs w:val="14"/>
                <w:lang w:val="pt-BR"/>
              </w:rPr>
              <w:t xml:space="preserve">     </w:t>
            </w:r>
            <w:r w:rsidR="003939B3">
              <w:rPr>
                <w:rFonts w:ascii="Consolas" w:hAnsi="Consolas"/>
                <w:color w:val="000000" w:themeColor="text1"/>
                <w:sz w:val="14"/>
                <w:szCs w:val="14"/>
                <w:lang w:val="pt-BR"/>
              </w:rPr>
              <w:t>Obra literária que i</w:t>
            </w:r>
            <w:r w:rsidRPr="00653A71">
              <w:rPr>
                <w:rFonts w:ascii="Consolas" w:hAnsi="Consolas"/>
                <w:color w:val="000000" w:themeColor="text1"/>
                <w:sz w:val="14"/>
                <w:szCs w:val="14"/>
                <w:lang w:val="pt-BR"/>
              </w:rPr>
              <w:t>nclui índice de versículos messiânicos e notas explicativas finais.</w:t>
            </w:r>
          </w:p>
          <w:p w14:paraId="6E66A3D3" w14:textId="77777777" w:rsidR="006666BD" w:rsidRPr="00653A71" w:rsidRDefault="006666BD" w:rsidP="006666BD">
            <w:pPr>
              <w:spacing w:after="40" w:line="240" w:lineRule="auto"/>
              <w:rPr>
                <w:rFonts w:ascii="Consolas" w:hAnsi="Consolas"/>
                <w:color w:val="000000" w:themeColor="text1"/>
                <w:sz w:val="14"/>
                <w:szCs w:val="14"/>
                <w:lang w:val="pt-BR"/>
              </w:rPr>
            </w:pPr>
          </w:p>
          <w:p w14:paraId="635DF21D" w14:textId="29E2CCD7" w:rsidR="0070395D" w:rsidRDefault="0070395D" w:rsidP="006666BD">
            <w:pPr>
              <w:spacing w:after="40" w:line="240" w:lineRule="auto"/>
              <w:rPr>
                <w:rFonts w:ascii="Consolas" w:hAnsi="Consolas"/>
                <w:color w:val="000000" w:themeColor="text1"/>
                <w:sz w:val="14"/>
                <w:szCs w:val="14"/>
                <w:lang w:val="pt-BR"/>
              </w:rPr>
            </w:pPr>
            <w:r w:rsidRPr="00653A71">
              <w:rPr>
                <w:rFonts w:ascii="Consolas" w:hAnsi="Consolas"/>
                <w:color w:val="000000" w:themeColor="text1"/>
                <w:sz w:val="14"/>
                <w:szCs w:val="14"/>
                <w:lang w:val="pt-BR"/>
              </w:rPr>
              <w:t xml:space="preserve">    ISBN </w:t>
            </w:r>
            <w:r w:rsidR="00496D26" w:rsidRPr="00496D26">
              <w:rPr>
                <w:rFonts w:ascii="Consolas" w:hAnsi="Consolas"/>
                <w:color w:val="000000" w:themeColor="text1"/>
                <w:sz w:val="14"/>
                <w:szCs w:val="14"/>
                <w:lang w:val="pt-BR"/>
              </w:rPr>
              <w:t>978-65-02-46170-9</w:t>
            </w:r>
            <w:r w:rsidRPr="00653A71">
              <w:rPr>
                <w:rFonts w:ascii="Consolas" w:hAnsi="Consolas"/>
                <w:color w:val="000000" w:themeColor="text1"/>
                <w:sz w:val="14"/>
                <w:szCs w:val="14"/>
                <w:lang w:val="pt-BR"/>
              </w:rPr>
              <w:t xml:space="preserve"> (e-book)</w:t>
            </w:r>
          </w:p>
          <w:p w14:paraId="56BF08FF" w14:textId="77777777" w:rsidR="00496D26" w:rsidRPr="00496D26" w:rsidRDefault="00496D26" w:rsidP="00496D26">
            <w:pPr>
              <w:spacing w:after="40" w:line="240" w:lineRule="auto"/>
              <w:rPr>
                <w:rFonts w:ascii="Consolas" w:hAnsi="Consolas"/>
                <w:color w:val="000000" w:themeColor="text1"/>
                <w:sz w:val="14"/>
                <w:szCs w:val="14"/>
                <w:lang w:val="pt-BR"/>
              </w:rPr>
            </w:pPr>
            <w:r>
              <w:rPr>
                <w:rFonts w:ascii="Consolas" w:hAnsi="Consolas"/>
                <w:color w:val="000000" w:themeColor="text1"/>
                <w:sz w:val="14"/>
                <w:szCs w:val="14"/>
                <w:lang w:val="pt-BR"/>
              </w:rPr>
              <w:t xml:space="preserve">    </w:t>
            </w:r>
            <w:r w:rsidRPr="00653A71">
              <w:rPr>
                <w:rFonts w:ascii="Consolas" w:hAnsi="Consolas"/>
                <w:color w:val="000000" w:themeColor="text1"/>
                <w:sz w:val="14"/>
                <w:szCs w:val="14"/>
                <w:lang w:val="pt-BR"/>
              </w:rPr>
              <w:t xml:space="preserve">ISBN </w:t>
            </w:r>
            <w:r w:rsidRPr="00496D26">
              <w:rPr>
                <w:rFonts w:ascii="Consolas" w:hAnsi="Consolas"/>
                <w:color w:val="000000" w:themeColor="text1"/>
                <w:sz w:val="14"/>
                <w:szCs w:val="14"/>
                <w:lang w:val="pt-BR"/>
              </w:rPr>
              <w:t>978-65-02-46171-6</w:t>
            </w:r>
            <w:r w:rsidRPr="00653A71">
              <w:rPr>
                <w:rFonts w:ascii="Consolas" w:hAnsi="Consolas"/>
                <w:color w:val="000000" w:themeColor="text1"/>
                <w:sz w:val="14"/>
                <w:szCs w:val="14"/>
                <w:lang w:val="pt-BR"/>
              </w:rPr>
              <w:t xml:space="preserve"> (livro impresso)</w:t>
            </w:r>
          </w:p>
          <w:p w14:paraId="3179DD76" w14:textId="79C8F3D4" w:rsidR="00496D26" w:rsidRPr="00496D26" w:rsidRDefault="00496D26" w:rsidP="006666BD">
            <w:pPr>
              <w:spacing w:after="40" w:line="240" w:lineRule="auto"/>
              <w:rPr>
                <w:rFonts w:ascii="Consolas" w:hAnsi="Consolas"/>
                <w:color w:val="000000" w:themeColor="text1"/>
                <w:sz w:val="14"/>
                <w:szCs w:val="14"/>
                <w:lang w:val="pt-BR"/>
              </w:rPr>
            </w:pPr>
          </w:p>
          <w:p w14:paraId="261E1FAC" w14:textId="77777777" w:rsidR="0070395D" w:rsidRPr="00653A71" w:rsidRDefault="0070395D" w:rsidP="006666BD">
            <w:pPr>
              <w:spacing w:after="40" w:line="240" w:lineRule="auto"/>
              <w:rPr>
                <w:color w:val="000000" w:themeColor="text1"/>
                <w:sz w:val="14"/>
                <w:szCs w:val="14"/>
                <w:lang w:val="pt-BR"/>
              </w:rPr>
            </w:pPr>
          </w:p>
          <w:p w14:paraId="6CB1DADB" w14:textId="77777777" w:rsidR="0070395D" w:rsidRPr="00653A71" w:rsidRDefault="0070395D" w:rsidP="006666BD">
            <w:pPr>
              <w:spacing w:after="40" w:line="240" w:lineRule="auto"/>
              <w:jc w:val="both"/>
              <w:rPr>
                <w:color w:val="000000" w:themeColor="text1"/>
                <w:sz w:val="14"/>
                <w:szCs w:val="14"/>
                <w:lang w:val="pt-BR"/>
              </w:rPr>
            </w:pPr>
            <w:r w:rsidRPr="00653A71">
              <w:rPr>
                <w:rFonts w:ascii="Consolas" w:hAnsi="Consolas"/>
                <w:color w:val="000000" w:themeColor="text1"/>
                <w:sz w:val="14"/>
                <w:szCs w:val="14"/>
                <w:lang w:val="pt-BR"/>
              </w:rPr>
              <w:t xml:space="preserve">    1. Jesus Cristo - Profecias. 2. Bíblia. A.T. - Tipologia. 3. Bíblia. N.T. Lucas - Crítica e interpretação. 4. Teologia bíblica. 5. Apologética cristã. I. Título.</w:t>
            </w:r>
          </w:p>
          <w:p w14:paraId="7E25E76F" w14:textId="77777777" w:rsidR="0070395D" w:rsidRPr="00653A71" w:rsidRDefault="0070395D" w:rsidP="006666BD">
            <w:pPr>
              <w:spacing w:after="40" w:line="240" w:lineRule="auto"/>
              <w:rPr>
                <w:color w:val="000000" w:themeColor="text1"/>
                <w:sz w:val="14"/>
                <w:szCs w:val="14"/>
                <w:lang w:val="pt-BR"/>
              </w:rPr>
            </w:pPr>
          </w:p>
          <w:p w14:paraId="4D2F8386" w14:textId="5C20174A" w:rsidR="0070395D" w:rsidRPr="00653A71" w:rsidRDefault="003939B3" w:rsidP="006666BD">
            <w:pPr>
              <w:spacing w:before="120" w:after="40" w:line="240" w:lineRule="auto"/>
              <w:rPr>
                <w:color w:val="000000" w:themeColor="text1"/>
                <w:sz w:val="14"/>
                <w:szCs w:val="14"/>
                <w:lang w:val="pt-BR"/>
              </w:rPr>
            </w:pPr>
            <w:r>
              <w:rPr>
                <w:rFonts w:ascii="Consolas" w:hAnsi="Consolas"/>
                <w:b/>
                <w:color w:val="000000" w:themeColor="text1"/>
                <w:sz w:val="14"/>
                <w:szCs w:val="14"/>
                <w:lang w:val="pt-BR"/>
              </w:rPr>
              <w:t>C</w:t>
            </w:r>
            <w:r w:rsidR="0070395D" w:rsidRPr="00653A71">
              <w:rPr>
                <w:rFonts w:ascii="Consolas" w:hAnsi="Consolas"/>
                <w:b/>
                <w:color w:val="000000" w:themeColor="text1"/>
                <w:sz w:val="14"/>
                <w:szCs w:val="14"/>
                <w:lang w:val="pt-BR"/>
              </w:rPr>
              <w:t>atálogo sistemático:</w:t>
            </w:r>
          </w:p>
          <w:p w14:paraId="32D58E83" w14:textId="7640F40F" w:rsidR="0070395D" w:rsidRPr="00653A71" w:rsidRDefault="006666BD" w:rsidP="006666BD">
            <w:pPr>
              <w:spacing w:after="40" w:line="240" w:lineRule="auto"/>
              <w:rPr>
                <w:color w:val="000000" w:themeColor="text1"/>
                <w:sz w:val="14"/>
                <w:szCs w:val="14"/>
                <w:lang w:val="pt-BR"/>
              </w:rPr>
            </w:pPr>
            <w:r w:rsidRPr="00653A71">
              <w:rPr>
                <w:rFonts w:ascii="Consolas" w:hAnsi="Consolas"/>
                <w:color w:val="000000" w:themeColor="text1"/>
                <w:sz w:val="14"/>
                <w:szCs w:val="14"/>
                <w:lang w:val="pt-BR"/>
              </w:rPr>
              <w:t xml:space="preserve">CDD </w:t>
            </w:r>
            <w:r w:rsidR="007F27D8" w:rsidRPr="00653A71">
              <w:rPr>
                <w:rFonts w:ascii="Consolas" w:hAnsi="Consolas"/>
                <w:color w:val="000000" w:themeColor="text1"/>
                <w:sz w:val="14"/>
                <w:szCs w:val="14"/>
                <w:lang w:val="pt-BR"/>
              </w:rPr>
              <w:t>232.12 – Messianismo / Profecias messiânicas</w:t>
            </w:r>
          </w:p>
          <w:p w14:paraId="45C90178" w14:textId="40199232" w:rsidR="0070395D" w:rsidRPr="00653A71" w:rsidRDefault="006666BD" w:rsidP="006666BD">
            <w:pPr>
              <w:spacing w:after="40" w:line="240" w:lineRule="auto"/>
              <w:rPr>
                <w:color w:val="000000" w:themeColor="text1"/>
                <w:sz w:val="14"/>
                <w:szCs w:val="14"/>
                <w:lang w:val="pt-BR"/>
              </w:rPr>
            </w:pPr>
            <w:r w:rsidRPr="00653A71">
              <w:rPr>
                <w:rFonts w:ascii="Consolas" w:hAnsi="Consolas"/>
                <w:color w:val="000000" w:themeColor="text1"/>
                <w:sz w:val="14"/>
                <w:szCs w:val="14"/>
                <w:lang w:val="pt-BR"/>
              </w:rPr>
              <w:t xml:space="preserve">CDU </w:t>
            </w:r>
            <w:r w:rsidR="005131EB" w:rsidRPr="00653A71">
              <w:rPr>
                <w:rFonts w:ascii="Consolas" w:hAnsi="Consolas"/>
                <w:color w:val="000000" w:themeColor="text1"/>
                <w:sz w:val="14"/>
                <w:szCs w:val="14"/>
                <w:lang w:val="pt-BR"/>
              </w:rPr>
              <w:t>2-32 - Pessoas na religião / Messias</w:t>
            </w:r>
          </w:p>
        </w:tc>
      </w:tr>
    </w:tbl>
    <w:p w14:paraId="54D22865" w14:textId="77777777" w:rsidR="00432BB8" w:rsidRDefault="00432BB8" w:rsidP="006666BD">
      <w:pPr>
        <w:spacing w:after="80" w:line="240" w:lineRule="auto"/>
        <w:rPr>
          <w:rFonts w:ascii="Calibri" w:hAnsi="Calibri"/>
          <w:b/>
          <w:color w:val="000000" w:themeColor="text1"/>
          <w:sz w:val="14"/>
          <w:szCs w:val="14"/>
          <w:lang w:val="pt-BR"/>
        </w:rPr>
      </w:pPr>
    </w:p>
    <w:p w14:paraId="6F916192" w14:textId="3E4AC0C5" w:rsidR="0070395D" w:rsidRPr="00703816" w:rsidRDefault="0070395D" w:rsidP="006666BD">
      <w:pPr>
        <w:spacing w:after="80" w:line="240" w:lineRule="auto"/>
        <w:rPr>
          <w:rFonts w:ascii="Calibri" w:hAnsi="Calibri"/>
          <w:color w:val="000000" w:themeColor="text1"/>
          <w:sz w:val="14"/>
          <w:szCs w:val="14"/>
          <w:lang w:val="pt-BR"/>
        </w:rPr>
      </w:pPr>
      <w:r w:rsidRPr="00703816">
        <w:rPr>
          <w:rFonts w:ascii="Calibri" w:hAnsi="Calibri"/>
          <w:b/>
          <w:color w:val="000000" w:themeColor="text1"/>
          <w:sz w:val="14"/>
          <w:szCs w:val="14"/>
          <w:lang w:val="pt-BR"/>
        </w:rPr>
        <w:t>Copyright © 2026</w:t>
      </w:r>
    </w:p>
    <w:p w14:paraId="28A66BD5" w14:textId="77777777" w:rsidR="00591149" w:rsidRPr="00703816" w:rsidRDefault="0070395D" w:rsidP="00F1719D">
      <w:pPr>
        <w:spacing w:line="240" w:lineRule="auto"/>
        <w:jc w:val="both"/>
        <w:rPr>
          <w:rFonts w:ascii="Calibri" w:hAnsi="Calibri"/>
          <w:color w:val="000000" w:themeColor="text1"/>
          <w:sz w:val="14"/>
          <w:szCs w:val="14"/>
          <w:lang w:val="pt-BR"/>
        </w:rPr>
      </w:pPr>
      <w:r w:rsidRPr="00703816">
        <w:rPr>
          <w:rFonts w:ascii="Calibri" w:hAnsi="Calibri"/>
          <w:color w:val="000000" w:themeColor="text1"/>
          <w:sz w:val="14"/>
          <w:szCs w:val="14"/>
          <w:lang w:val="pt-BR"/>
        </w:rPr>
        <w:t>Todos os direitos reservados. Nenhuma parte desta publicação pode ser reproduzida, arquivada ou transmitida por qualquer meio — eletrônico, mecânico, fotocópia, gravação ou outros — sem a permissão prévia por escrito do autor, exceto para breves citações em resenhas ou artigos críticos.</w:t>
      </w:r>
    </w:p>
    <w:p w14:paraId="3EBF0377" w14:textId="77777777" w:rsidR="00703816" w:rsidRPr="00703816" w:rsidRDefault="00703816" w:rsidP="00703816">
      <w:pPr>
        <w:spacing w:line="240" w:lineRule="auto"/>
        <w:jc w:val="both"/>
        <w:rPr>
          <w:rFonts w:ascii="Calibri" w:hAnsi="Calibri"/>
          <w:color w:val="000000" w:themeColor="text1"/>
          <w:sz w:val="14"/>
          <w:szCs w:val="14"/>
          <w:lang w:val="pt-BR"/>
        </w:rPr>
      </w:pPr>
      <w:r w:rsidRPr="00703816">
        <w:rPr>
          <w:rFonts w:ascii="Calibri" w:hAnsi="Calibri"/>
          <w:b/>
          <w:bCs/>
          <w:color w:val="000000" w:themeColor="text1"/>
          <w:sz w:val="14"/>
          <w:szCs w:val="14"/>
          <w:lang w:val="pt-BR"/>
        </w:rPr>
        <w:t>Declaração de Autoria e Uso Responsável de Inteligência Artificial</w:t>
      </w:r>
    </w:p>
    <w:p w14:paraId="7F551DBC" w14:textId="39F5367E" w:rsidR="00703816" w:rsidRPr="00703816" w:rsidRDefault="00703816" w:rsidP="00F1719D">
      <w:pPr>
        <w:spacing w:line="240" w:lineRule="auto"/>
        <w:jc w:val="both"/>
        <w:rPr>
          <w:rFonts w:ascii="Calibri" w:hAnsi="Calibri"/>
          <w:color w:val="000000" w:themeColor="text1"/>
          <w:sz w:val="14"/>
          <w:szCs w:val="14"/>
          <w:lang w:val="pt-BR"/>
        </w:rPr>
      </w:pPr>
      <w:r w:rsidRPr="00703816">
        <w:rPr>
          <w:rFonts w:ascii="Calibri" w:hAnsi="Calibri"/>
          <w:b/>
          <w:bCs/>
          <w:color w:val="000000" w:themeColor="text1"/>
          <w:sz w:val="14"/>
          <w:szCs w:val="14"/>
          <w:lang w:val="pt-BR"/>
        </w:rPr>
        <w:t>Todo o conteúdo e o processo criativo desta obra foram desenvolvidos por inteligência humana.</w:t>
      </w:r>
      <w:r w:rsidRPr="00703816">
        <w:rPr>
          <w:rFonts w:ascii="Calibri" w:hAnsi="Calibri"/>
          <w:color w:val="000000" w:themeColor="text1"/>
          <w:sz w:val="14"/>
          <w:szCs w:val="14"/>
          <w:lang w:val="pt-BR"/>
        </w:rPr>
        <w:t xml:space="preserve"> Em compromisso com a transparência, declaramos que houve o uso eventual e responsável </w:t>
      </w:r>
      <w:r w:rsidR="00F109AC" w:rsidRPr="00F109AC">
        <w:rPr>
          <w:rFonts w:ascii="Calibri" w:hAnsi="Calibri"/>
          <w:color w:val="000000" w:themeColor="text1"/>
          <w:sz w:val="14"/>
          <w:szCs w:val="14"/>
          <w:lang w:val="pt-BR"/>
        </w:rPr>
        <w:t>de ferramentas de Inteligência Artificial (I</w:t>
      </w:r>
      <w:r w:rsidR="00F109AC">
        <w:rPr>
          <w:rFonts w:ascii="Calibri" w:hAnsi="Calibri"/>
          <w:color w:val="000000" w:themeColor="text1"/>
          <w:sz w:val="14"/>
          <w:szCs w:val="14"/>
          <w:lang w:val="pt-BR"/>
        </w:rPr>
        <w:t>.</w:t>
      </w:r>
      <w:r w:rsidR="00F109AC" w:rsidRPr="00F109AC">
        <w:rPr>
          <w:rFonts w:ascii="Calibri" w:hAnsi="Calibri"/>
          <w:color w:val="000000" w:themeColor="text1"/>
          <w:sz w:val="14"/>
          <w:szCs w:val="14"/>
          <w:lang w:val="pt-BR"/>
        </w:rPr>
        <w:t>A</w:t>
      </w:r>
      <w:r w:rsidR="00F109AC">
        <w:rPr>
          <w:rFonts w:ascii="Calibri" w:hAnsi="Calibri"/>
          <w:color w:val="000000" w:themeColor="text1"/>
          <w:sz w:val="14"/>
          <w:szCs w:val="14"/>
          <w:lang w:val="pt-BR"/>
        </w:rPr>
        <w:t>.</w:t>
      </w:r>
      <w:r w:rsidR="00F109AC" w:rsidRPr="00F109AC">
        <w:rPr>
          <w:rFonts w:ascii="Calibri" w:hAnsi="Calibri"/>
          <w:color w:val="000000" w:themeColor="text1"/>
          <w:sz w:val="14"/>
          <w:szCs w:val="14"/>
          <w:lang w:val="pt-BR"/>
        </w:rPr>
        <w:t>) em breves etapas, como suporte nas revisões textuais e desenvolvimento da imagem da capa.</w:t>
      </w:r>
      <w:r w:rsidRPr="00703816">
        <w:rPr>
          <w:rFonts w:ascii="Calibri" w:hAnsi="Calibri"/>
          <w:color w:val="000000" w:themeColor="text1"/>
          <w:sz w:val="14"/>
          <w:szCs w:val="14"/>
          <w:lang w:val="pt-BR"/>
        </w:rPr>
        <w:t xml:space="preserve"> </w:t>
      </w:r>
    </w:p>
    <w:p w14:paraId="756FF590" w14:textId="0477687F" w:rsidR="00506BB2" w:rsidRPr="00703816" w:rsidRDefault="00506BB2" w:rsidP="00F1719D">
      <w:pPr>
        <w:spacing w:line="240" w:lineRule="auto"/>
        <w:jc w:val="both"/>
        <w:rPr>
          <w:rFonts w:ascii="Calibri" w:hAnsi="Calibri"/>
          <w:b/>
          <w:bCs/>
          <w:color w:val="000000" w:themeColor="text1"/>
          <w:sz w:val="14"/>
          <w:szCs w:val="14"/>
          <w:lang w:val="pt-BR"/>
        </w:rPr>
      </w:pPr>
      <w:r w:rsidRPr="00703816">
        <w:rPr>
          <w:rFonts w:ascii="Calibri" w:hAnsi="Calibri"/>
          <w:color w:val="000000" w:themeColor="text1"/>
          <w:sz w:val="14"/>
          <w:szCs w:val="14"/>
          <w:lang w:val="pt-BR"/>
        </w:rPr>
        <w:t> </w:t>
      </w:r>
      <w:r w:rsidRPr="00703816">
        <w:rPr>
          <w:rFonts w:ascii="Calibri" w:hAnsi="Calibri"/>
          <w:b/>
          <w:bCs/>
          <w:color w:val="000000" w:themeColor="text1"/>
          <w:sz w:val="14"/>
          <w:szCs w:val="14"/>
          <w:lang w:val="pt-BR"/>
        </w:rPr>
        <w:t>Compromisso Social e Evangelístico</w:t>
      </w:r>
    </w:p>
    <w:p w14:paraId="0477F0FD" w14:textId="2976224D" w:rsidR="00452ADB" w:rsidRPr="00703816" w:rsidRDefault="00506BB2" w:rsidP="00506BB2">
      <w:pPr>
        <w:spacing w:line="240" w:lineRule="auto"/>
        <w:jc w:val="both"/>
        <w:rPr>
          <w:rFonts w:ascii="Calibri" w:hAnsi="Calibri"/>
          <w:color w:val="000000" w:themeColor="text1"/>
          <w:sz w:val="14"/>
          <w:szCs w:val="14"/>
          <w:lang w:val="pt-BR"/>
        </w:rPr>
      </w:pPr>
      <w:r w:rsidRPr="00703816">
        <w:rPr>
          <w:rFonts w:ascii="Calibri" w:hAnsi="Calibri"/>
          <w:color w:val="000000" w:themeColor="text1"/>
          <w:sz w:val="14"/>
          <w:szCs w:val="14"/>
          <w:lang w:val="pt-BR"/>
        </w:rPr>
        <w:t>Reafirmando a vocação ministerial e o propósito evangelístico desta obra, o autor torna público o compromisso de que parcela expressiva dos recursos líquidos</w:t>
      </w:r>
      <w:r w:rsidRPr="00703816">
        <w:rPr>
          <w:rFonts w:ascii="Roboto" w:hAnsi="Roboto"/>
          <w:color w:val="1F1F1F"/>
          <w:sz w:val="14"/>
          <w:szCs w:val="14"/>
          <w:lang w:val="pt-BR"/>
        </w:rPr>
        <w:t xml:space="preserve"> </w:t>
      </w:r>
      <w:r w:rsidRPr="00703816">
        <w:rPr>
          <w:rFonts w:ascii="Calibri" w:hAnsi="Calibri"/>
          <w:color w:val="000000" w:themeColor="text1"/>
          <w:sz w:val="14"/>
          <w:szCs w:val="14"/>
          <w:lang w:val="pt-BR"/>
        </w:rPr>
        <w:t>obtidos com a comercialização desta obra (em suas edições impressas e digitais)</w:t>
      </w:r>
      <w:r w:rsidRPr="00703816">
        <w:rPr>
          <w:rFonts w:ascii="Roboto" w:hAnsi="Roboto"/>
          <w:color w:val="1F1F1F"/>
          <w:sz w:val="14"/>
          <w:szCs w:val="14"/>
          <w:lang w:val="pt-BR"/>
        </w:rPr>
        <w:t xml:space="preserve"> </w:t>
      </w:r>
      <w:r w:rsidRPr="00703816">
        <w:rPr>
          <w:rFonts w:ascii="Calibri" w:hAnsi="Calibri"/>
          <w:color w:val="000000" w:themeColor="text1"/>
          <w:sz w:val="14"/>
          <w:szCs w:val="14"/>
          <w:lang w:val="pt-BR"/>
        </w:rPr>
        <w:t xml:space="preserve">será revertida para o financiamento, aquisição e distribuição gratuita ou patrocinada de Bíblias Sagradas e exemplares deste livro para igrejas, missões e pessoas em situação de vulnerabilidade, a fim de que conheçam a Jesus Cristo, Filho de Deus, como seu único, suficiente e eterno Salvador. </w:t>
      </w:r>
    </w:p>
    <w:p w14:paraId="26192806" w14:textId="77777777" w:rsidR="00140DE8" w:rsidRPr="00703816" w:rsidRDefault="00140DE8" w:rsidP="00506BB2">
      <w:pPr>
        <w:spacing w:line="240" w:lineRule="auto"/>
        <w:jc w:val="both"/>
        <w:rPr>
          <w:rFonts w:ascii="Calibri" w:hAnsi="Calibri"/>
          <w:color w:val="000000" w:themeColor="text1"/>
          <w:sz w:val="14"/>
          <w:szCs w:val="14"/>
          <w:lang w:val="pt-BR"/>
        </w:rPr>
      </w:pPr>
    </w:p>
    <w:p w14:paraId="76F12B08" w14:textId="15DBA36C" w:rsidR="00506BB2" w:rsidRPr="00452ADB" w:rsidRDefault="00506BB2" w:rsidP="00506BB2">
      <w:pPr>
        <w:spacing w:line="240" w:lineRule="auto"/>
        <w:jc w:val="both"/>
        <w:rPr>
          <w:rFonts w:ascii="Calibri" w:hAnsi="Calibri"/>
          <w:color w:val="000000" w:themeColor="text1"/>
          <w:sz w:val="15"/>
          <w:szCs w:val="15"/>
          <w:lang w:val="pt-BR"/>
        </w:rPr>
      </w:pPr>
      <w:r w:rsidRPr="00452ADB">
        <w:rPr>
          <w:rFonts w:ascii="Calibri" w:hAnsi="Calibri"/>
          <w:color w:val="000000" w:themeColor="text1"/>
          <w:sz w:val="15"/>
          <w:szCs w:val="15"/>
          <w:lang w:val="pt-BR"/>
        </w:rPr>
        <w:t xml:space="preserve">Para saber mais detalhes, encaminhe </w:t>
      </w:r>
      <w:r w:rsidR="00D3749F" w:rsidRPr="00452ADB">
        <w:rPr>
          <w:rFonts w:ascii="Calibri" w:hAnsi="Calibri"/>
          <w:color w:val="000000" w:themeColor="text1"/>
          <w:sz w:val="15"/>
          <w:szCs w:val="15"/>
          <w:lang w:val="pt-BR"/>
        </w:rPr>
        <w:t>e-mail</w:t>
      </w:r>
      <w:r w:rsidRPr="00452ADB">
        <w:rPr>
          <w:rFonts w:ascii="Calibri" w:hAnsi="Calibri"/>
          <w:color w:val="000000" w:themeColor="text1"/>
          <w:sz w:val="15"/>
          <w:szCs w:val="15"/>
          <w:lang w:val="pt-BR"/>
        </w:rPr>
        <w:t xml:space="preserve"> par</w:t>
      </w:r>
      <w:r w:rsidR="00140DE8">
        <w:rPr>
          <w:rFonts w:ascii="Calibri" w:hAnsi="Calibri"/>
          <w:color w:val="000000" w:themeColor="text1"/>
          <w:sz w:val="15"/>
          <w:szCs w:val="15"/>
          <w:lang w:val="pt-BR"/>
        </w:rPr>
        <w:t xml:space="preserve">a o autor: </w:t>
      </w:r>
      <w:r w:rsidR="00140DE8">
        <w:fldChar w:fldCharType="begin"/>
      </w:r>
      <w:r w:rsidR="00140DE8" w:rsidRPr="005421C0">
        <w:rPr>
          <w:lang w:val="pt-BR"/>
        </w:rPr>
        <w:instrText>HYPERLINK "mailto:webert@ymail.com"</w:instrText>
      </w:r>
      <w:r w:rsidR="00140DE8">
        <w:fldChar w:fldCharType="separate"/>
      </w:r>
      <w:r w:rsidR="00140DE8" w:rsidRPr="00AB1A9C">
        <w:rPr>
          <w:rStyle w:val="Hyperlink"/>
          <w:rFonts w:ascii="Calibri" w:hAnsi="Calibri"/>
          <w:sz w:val="15"/>
          <w:szCs w:val="15"/>
          <w:lang w:val="pt-BR"/>
        </w:rPr>
        <w:t>webert@ymail.com</w:t>
      </w:r>
      <w:r w:rsidR="00140DE8">
        <w:fldChar w:fldCharType="end"/>
      </w:r>
      <w:r w:rsidR="00140DE8">
        <w:rPr>
          <w:rFonts w:ascii="Calibri" w:hAnsi="Calibri"/>
          <w:color w:val="000000" w:themeColor="text1"/>
          <w:sz w:val="15"/>
          <w:szCs w:val="15"/>
          <w:lang w:val="pt-BR"/>
        </w:rPr>
        <w:t xml:space="preserve"> </w:t>
      </w:r>
      <w:r w:rsidRPr="00452ADB">
        <w:rPr>
          <w:rFonts w:ascii="Calibri" w:hAnsi="Calibri"/>
          <w:color w:val="000000" w:themeColor="text1"/>
          <w:sz w:val="15"/>
          <w:szCs w:val="15"/>
          <w:lang w:val="pt-BR"/>
        </w:rPr>
        <w:t>.</w:t>
      </w:r>
    </w:p>
    <w:p w14:paraId="63881D2C" w14:textId="7F85C3A7" w:rsidR="004D6D45" w:rsidRPr="001930A2" w:rsidRDefault="0064153D" w:rsidP="001930A2">
      <w:pPr>
        <w:spacing w:after="200" w:line="276" w:lineRule="auto"/>
        <w:rPr>
          <w:rFonts w:ascii="Calibri" w:hAnsi="Calibri"/>
          <w:b/>
          <w:bCs/>
          <w:color w:val="000000" w:themeColor="text1"/>
          <w:sz w:val="15"/>
          <w:szCs w:val="15"/>
          <w:lang w:val="pt-BR"/>
        </w:rPr>
      </w:pPr>
      <w:r>
        <w:rPr>
          <w:rFonts w:ascii="Calibri" w:hAnsi="Calibri"/>
          <w:b/>
          <w:bCs/>
          <w:color w:val="000000" w:themeColor="text1"/>
          <w:sz w:val="15"/>
          <w:szCs w:val="15"/>
          <w:lang w:val="pt-BR"/>
        </w:rPr>
        <w:br w:type="page"/>
      </w:r>
      <w:r w:rsidR="004D6D45" w:rsidRPr="001842CD">
        <w:rPr>
          <w:b/>
          <w:color w:val="002060"/>
          <w:sz w:val="28"/>
          <w:lang w:val="pt-BR"/>
        </w:rPr>
        <w:lastRenderedPageBreak/>
        <w:t>Nota Autoral</w:t>
      </w:r>
    </w:p>
    <w:p w14:paraId="3798A069" w14:textId="77777777" w:rsidR="00432BB8" w:rsidRDefault="00432BB8" w:rsidP="00FE508B">
      <w:pPr>
        <w:spacing w:line="324" w:lineRule="auto"/>
        <w:ind w:firstLine="709"/>
        <w:jc w:val="both"/>
        <w:rPr>
          <w:color w:val="000000" w:themeColor="text1"/>
          <w:lang w:val="pt-BR"/>
        </w:rPr>
      </w:pPr>
    </w:p>
    <w:p w14:paraId="5055D223" w14:textId="1D649AF0" w:rsidR="00402783" w:rsidRDefault="00402783" w:rsidP="00FE508B">
      <w:pPr>
        <w:spacing w:line="324" w:lineRule="auto"/>
        <w:ind w:firstLine="709"/>
        <w:jc w:val="both"/>
        <w:rPr>
          <w:color w:val="000000" w:themeColor="text1"/>
          <w:lang w:val="pt-BR"/>
        </w:rPr>
      </w:pPr>
      <w:r w:rsidRPr="00402783">
        <w:rPr>
          <w:color w:val="000000" w:themeColor="text1"/>
          <w:lang w:val="pt-BR"/>
        </w:rPr>
        <w:t>Por que a Bíblia não registrou a íntegra de todas as pregações e obras de Jesus?</w:t>
      </w:r>
      <w:r>
        <w:rPr>
          <w:color w:val="000000" w:themeColor="text1"/>
          <w:lang w:val="pt-BR"/>
        </w:rPr>
        <w:t xml:space="preserve"> </w:t>
      </w:r>
    </w:p>
    <w:p w14:paraId="70B6F634" w14:textId="2F96FDDA" w:rsidR="00402783" w:rsidRPr="00402783" w:rsidRDefault="003E7CDD" w:rsidP="00FE508B">
      <w:pPr>
        <w:spacing w:line="324" w:lineRule="auto"/>
        <w:ind w:firstLine="709"/>
        <w:jc w:val="both"/>
        <w:rPr>
          <w:color w:val="000000" w:themeColor="text1"/>
          <w:lang w:val="pt-BR"/>
        </w:rPr>
      </w:pPr>
      <w:r>
        <w:rPr>
          <w:color w:val="000000" w:themeColor="text1"/>
          <w:lang w:val="pt-BR"/>
        </w:rPr>
        <w:t xml:space="preserve">O apóstolo </w:t>
      </w:r>
      <w:r w:rsidR="00402783" w:rsidRPr="00402783">
        <w:rPr>
          <w:color w:val="000000" w:themeColor="text1"/>
          <w:lang w:val="pt-BR"/>
        </w:rPr>
        <w:t xml:space="preserve">João nos dá uma pista ao concluir seu </w:t>
      </w:r>
      <w:r w:rsidR="00402783">
        <w:rPr>
          <w:color w:val="000000" w:themeColor="text1"/>
          <w:lang w:val="pt-BR"/>
        </w:rPr>
        <w:t>E</w:t>
      </w:r>
      <w:r w:rsidR="00402783" w:rsidRPr="00402783">
        <w:rPr>
          <w:color w:val="000000" w:themeColor="text1"/>
          <w:lang w:val="pt-BR"/>
        </w:rPr>
        <w:t>vangelho afirmando que, se cada um</w:t>
      </w:r>
      <w:r w:rsidR="00402783">
        <w:rPr>
          <w:color w:val="000000" w:themeColor="text1"/>
          <w:lang w:val="pt-BR"/>
        </w:rPr>
        <w:t>a</w:t>
      </w:r>
      <w:r w:rsidR="00402783" w:rsidRPr="00402783">
        <w:rPr>
          <w:color w:val="000000" w:themeColor="text1"/>
          <w:lang w:val="pt-BR"/>
        </w:rPr>
        <w:t xml:space="preserve"> </w:t>
      </w:r>
      <w:r w:rsidR="00402783">
        <w:rPr>
          <w:color w:val="000000" w:themeColor="text1"/>
          <w:lang w:val="pt-BR"/>
        </w:rPr>
        <w:t xml:space="preserve">das obras </w:t>
      </w:r>
      <w:r w:rsidR="00402783" w:rsidRPr="00402783">
        <w:rPr>
          <w:color w:val="000000" w:themeColor="text1"/>
          <w:lang w:val="pt-BR"/>
        </w:rPr>
        <w:t xml:space="preserve">e </w:t>
      </w:r>
      <w:r w:rsidR="00402783">
        <w:rPr>
          <w:color w:val="000000" w:themeColor="text1"/>
          <w:lang w:val="pt-BR"/>
        </w:rPr>
        <w:t xml:space="preserve">dos </w:t>
      </w:r>
      <w:r w:rsidR="00402783" w:rsidRPr="00402783">
        <w:rPr>
          <w:color w:val="000000" w:themeColor="text1"/>
          <w:lang w:val="pt-BR"/>
        </w:rPr>
        <w:t>ensinos de Cristo fosse registrado em detalhes, nem mesmo no mundo inteiro caberiam os livros que seriam escritos (</w:t>
      </w:r>
      <w:proofErr w:type="spellStart"/>
      <w:r w:rsidR="00402783" w:rsidRPr="00402783">
        <w:rPr>
          <w:color w:val="000000" w:themeColor="text1"/>
          <w:lang w:val="pt-BR"/>
        </w:rPr>
        <w:t>Jo</w:t>
      </w:r>
      <w:proofErr w:type="spellEnd"/>
      <w:r w:rsidR="00402783" w:rsidRPr="00402783">
        <w:rPr>
          <w:color w:val="000000" w:themeColor="text1"/>
          <w:lang w:val="pt-BR"/>
        </w:rPr>
        <w:t xml:space="preserve"> 21:25). </w:t>
      </w:r>
      <w:r>
        <w:rPr>
          <w:color w:val="000000" w:themeColor="text1"/>
          <w:lang w:val="pt-BR"/>
        </w:rPr>
        <w:t>N</w:t>
      </w:r>
      <w:r w:rsidR="00402783" w:rsidRPr="00402783">
        <w:rPr>
          <w:color w:val="000000" w:themeColor="text1"/>
          <w:lang w:val="pt-BR"/>
        </w:rPr>
        <w:t>os lembr</w:t>
      </w:r>
      <w:r>
        <w:rPr>
          <w:color w:val="000000" w:themeColor="text1"/>
          <w:lang w:val="pt-BR"/>
        </w:rPr>
        <w:t>ou</w:t>
      </w:r>
      <w:r w:rsidR="00402783" w:rsidRPr="00402783">
        <w:rPr>
          <w:color w:val="000000" w:themeColor="text1"/>
          <w:lang w:val="pt-BR"/>
        </w:rPr>
        <w:t xml:space="preserve"> de que o Espírito Santo permitiu a redação explícita de tudo o que é plenamente suficiente para a nossa salvação, fé e edificação (</w:t>
      </w:r>
      <w:proofErr w:type="spellStart"/>
      <w:r w:rsidR="00402783" w:rsidRPr="00402783">
        <w:rPr>
          <w:color w:val="000000" w:themeColor="text1"/>
          <w:lang w:val="pt-BR"/>
        </w:rPr>
        <w:t>Jo</w:t>
      </w:r>
      <w:proofErr w:type="spellEnd"/>
      <w:r w:rsidR="00402783" w:rsidRPr="00402783">
        <w:rPr>
          <w:color w:val="000000" w:themeColor="text1"/>
          <w:lang w:val="pt-BR"/>
        </w:rPr>
        <w:t xml:space="preserve"> 20:31).</w:t>
      </w:r>
    </w:p>
    <w:p w14:paraId="77D40862" w14:textId="3B87909C" w:rsidR="004D6D45" w:rsidRPr="00402783" w:rsidRDefault="00F04672" w:rsidP="00FE508B">
      <w:pPr>
        <w:spacing w:line="324" w:lineRule="auto"/>
        <w:ind w:firstLine="709"/>
        <w:jc w:val="both"/>
        <w:rPr>
          <w:color w:val="000000" w:themeColor="text1"/>
          <w:lang w:val="pt-BR"/>
        </w:rPr>
      </w:pPr>
      <w:r>
        <w:rPr>
          <w:color w:val="000000" w:themeColor="text1"/>
          <w:lang w:val="pt-BR"/>
        </w:rPr>
        <w:t>A primeira e maior parte deste livro trata-se de</w:t>
      </w:r>
      <w:r w:rsidR="004D6D45" w:rsidRPr="006945D6">
        <w:rPr>
          <w:color w:val="000000" w:themeColor="text1"/>
          <w:lang w:val="pt-BR"/>
        </w:rPr>
        <w:t xml:space="preserve"> uma </w:t>
      </w:r>
      <w:r w:rsidR="004D6D45" w:rsidRPr="006945D6">
        <w:rPr>
          <w:b/>
          <w:color w:val="000000" w:themeColor="text1"/>
          <w:lang w:val="pt-BR"/>
        </w:rPr>
        <w:t>reconstrução literária e devocional</w:t>
      </w:r>
      <w:r w:rsidR="004D6D45" w:rsidRPr="006945D6">
        <w:rPr>
          <w:color w:val="000000" w:themeColor="text1"/>
          <w:lang w:val="pt-BR"/>
        </w:rPr>
        <w:t xml:space="preserve"> do discurso que Jesus </w:t>
      </w:r>
      <w:r w:rsidR="009851F9">
        <w:rPr>
          <w:color w:val="000000" w:themeColor="text1"/>
          <w:lang w:val="pt-BR"/>
        </w:rPr>
        <w:t>poderia ter</w:t>
      </w:r>
      <w:r w:rsidR="004D6D45" w:rsidRPr="006945D6">
        <w:rPr>
          <w:color w:val="000000" w:themeColor="text1"/>
          <w:lang w:val="pt-BR"/>
        </w:rPr>
        <w:t xml:space="preserve"> proferido aos dois discípulos no caminho de Emaús, conforme registrado em Lucas 24:13-35. O evangelista nos informa que Jesus, "começando por Moisés e por todos os profetas", explicou aos discípulos tudo o que a respeito dele</w:t>
      </w:r>
      <w:r w:rsidR="001842CD" w:rsidRPr="006945D6">
        <w:rPr>
          <w:color w:val="000000" w:themeColor="text1"/>
          <w:lang w:val="pt-BR"/>
        </w:rPr>
        <w:t xml:space="preserve"> próprio, </w:t>
      </w:r>
      <w:r w:rsidR="004D6D45" w:rsidRPr="006945D6">
        <w:rPr>
          <w:color w:val="000000" w:themeColor="text1"/>
          <w:lang w:val="pt-BR"/>
        </w:rPr>
        <w:t>o Messias</w:t>
      </w:r>
      <w:r w:rsidR="001842CD" w:rsidRPr="006945D6">
        <w:rPr>
          <w:color w:val="000000" w:themeColor="text1"/>
          <w:lang w:val="pt-BR"/>
        </w:rPr>
        <w:t>, o Cristo,</w:t>
      </w:r>
      <w:r w:rsidR="004D6D45" w:rsidRPr="006945D6">
        <w:rPr>
          <w:color w:val="000000" w:themeColor="text1"/>
          <w:lang w:val="pt-BR"/>
        </w:rPr>
        <w:t xml:space="preserve"> se encontrava em todas as Escrituras.</w:t>
      </w:r>
      <w:r w:rsidR="00402783">
        <w:rPr>
          <w:color w:val="000000" w:themeColor="text1"/>
          <w:lang w:val="pt-BR"/>
        </w:rPr>
        <w:t xml:space="preserve"> A</w:t>
      </w:r>
      <w:r w:rsidR="00402783" w:rsidRPr="00402783">
        <w:rPr>
          <w:color w:val="000000" w:themeColor="text1"/>
          <w:lang w:val="pt-BR"/>
        </w:rPr>
        <w:t xml:space="preserve"> transcrição exata e palavra por palavra desse sermão histórico </w:t>
      </w:r>
      <w:r w:rsidR="00402783">
        <w:rPr>
          <w:color w:val="000000" w:themeColor="text1"/>
          <w:lang w:val="pt-BR"/>
        </w:rPr>
        <w:lastRenderedPageBreak/>
        <w:t xml:space="preserve">não foi </w:t>
      </w:r>
      <w:r w:rsidR="00402783" w:rsidRPr="00402783">
        <w:rPr>
          <w:color w:val="000000" w:themeColor="text1"/>
          <w:lang w:val="pt-BR"/>
        </w:rPr>
        <w:t>gravada nas páginas do Novo Testamento.</w:t>
      </w:r>
      <w:r w:rsidR="00402783">
        <w:rPr>
          <w:color w:val="000000" w:themeColor="text1"/>
          <w:lang w:val="pt-BR"/>
        </w:rPr>
        <w:t xml:space="preserve"> </w:t>
      </w:r>
      <w:r w:rsidR="001A5099">
        <w:rPr>
          <w:color w:val="000000" w:themeColor="text1"/>
          <w:lang w:val="pt-BR"/>
        </w:rPr>
        <w:t xml:space="preserve">Mas a pergunta retorna: </w:t>
      </w:r>
      <w:r w:rsidR="00402783" w:rsidRPr="001A5099">
        <w:rPr>
          <w:color w:val="000000" w:themeColor="text1"/>
          <w:lang w:val="pt-BR"/>
        </w:rPr>
        <w:t>Por qu</w:t>
      </w:r>
      <w:r w:rsidR="001A5099" w:rsidRPr="001A5099">
        <w:rPr>
          <w:color w:val="000000" w:themeColor="text1"/>
          <w:lang w:val="pt-BR"/>
        </w:rPr>
        <w:t>e uma das exposições exegéticas mais sublimes da história permanece</w:t>
      </w:r>
      <w:r w:rsidR="001A5099">
        <w:rPr>
          <w:color w:val="000000" w:themeColor="text1"/>
          <w:lang w:val="pt-BR"/>
        </w:rPr>
        <w:t>u</w:t>
      </w:r>
      <w:r w:rsidR="001A5099" w:rsidRPr="001A5099">
        <w:rPr>
          <w:color w:val="000000" w:themeColor="text1"/>
          <w:lang w:val="pt-BR"/>
        </w:rPr>
        <w:t xml:space="preserve"> registrada apenas como um sumário?</w:t>
      </w:r>
    </w:p>
    <w:p w14:paraId="6E11E651" w14:textId="61E73361" w:rsidR="00402783" w:rsidRDefault="004D6D45" w:rsidP="00FE508B">
      <w:pPr>
        <w:spacing w:line="324" w:lineRule="auto"/>
        <w:ind w:firstLine="709"/>
        <w:jc w:val="both"/>
        <w:rPr>
          <w:color w:val="000000" w:themeColor="text1"/>
          <w:lang w:val="pt-BR"/>
        </w:rPr>
      </w:pPr>
      <w:r w:rsidRPr="006945D6">
        <w:rPr>
          <w:color w:val="000000" w:themeColor="text1"/>
          <w:lang w:val="pt-BR"/>
        </w:rPr>
        <w:t xml:space="preserve">A caminhada de Jerusalém a Emaús era de aproximadamente </w:t>
      </w:r>
      <w:r w:rsidRPr="006945D6">
        <w:rPr>
          <w:b/>
          <w:color w:val="000000" w:themeColor="text1"/>
          <w:lang w:val="pt-BR"/>
        </w:rPr>
        <w:t>11 quilômetros</w:t>
      </w:r>
      <w:r w:rsidRPr="006945D6">
        <w:rPr>
          <w:color w:val="000000" w:themeColor="text1"/>
          <w:lang w:val="pt-BR"/>
        </w:rPr>
        <w:t xml:space="preserve"> (60 estádios, conforme</w:t>
      </w:r>
      <w:r w:rsidR="00686ED0">
        <w:rPr>
          <w:color w:val="000000" w:themeColor="text1"/>
          <w:lang w:val="pt-BR"/>
        </w:rPr>
        <w:t xml:space="preserve"> registrado em</w:t>
      </w:r>
      <w:r w:rsidRPr="006945D6">
        <w:rPr>
          <w:color w:val="000000" w:themeColor="text1"/>
          <w:lang w:val="pt-BR"/>
        </w:rPr>
        <w:t xml:space="preserve"> </w:t>
      </w:r>
      <w:proofErr w:type="spellStart"/>
      <w:r w:rsidRPr="006945D6">
        <w:rPr>
          <w:color w:val="000000" w:themeColor="text1"/>
          <w:lang w:val="pt-BR"/>
        </w:rPr>
        <w:t>Lc</w:t>
      </w:r>
      <w:proofErr w:type="spellEnd"/>
      <w:r w:rsidRPr="006945D6">
        <w:rPr>
          <w:color w:val="000000" w:themeColor="text1"/>
          <w:lang w:val="pt-BR"/>
        </w:rPr>
        <w:t xml:space="preserve"> 24:13), o que levaria entre </w:t>
      </w:r>
      <w:r w:rsidRPr="006945D6">
        <w:rPr>
          <w:b/>
          <w:color w:val="000000" w:themeColor="text1"/>
          <w:lang w:val="pt-BR"/>
        </w:rPr>
        <w:t>duas e três horas</w:t>
      </w:r>
      <w:r w:rsidRPr="006945D6">
        <w:rPr>
          <w:color w:val="000000" w:themeColor="text1"/>
          <w:lang w:val="pt-BR"/>
        </w:rPr>
        <w:t xml:space="preserve"> a pé. Tempo suficiente para um extenso e profundo ensino das Escrituras.</w:t>
      </w:r>
    </w:p>
    <w:p w14:paraId="4FC967C0" w14:textId="7297D6FE" w:rsidR="00402783" w:rsidRPr="00402783" w:rsidRDefault="00402783" w:rsidP="00FE508B">
      <w:pPr>
        <w:spacing w:line="324" w:lineRule="auto"/>
        <w:ind w:firstLine="709"/>
        <w:jc w:val="both"/>
        <w:rPr>
          <w:color w:val="000000" w:themeColor="text1"/>
          <w:lang w:val="pt-BR"/>
        </w:rPr>
      </w:pPr>
      <w:r>
        <w:rPr>
          <w:color w:val="000000" w:themeColor="text1"/>
          <w:lang w:val="pt-BR"/>
        </w:rPr>
        <w:t>Cremos que, com essa aparente omissão</w:t>
      </w:r>
      <w:r w:rsidR="00301935">
        <w:rPr>
          <w:color w:val="000000" w:themeColor="text1"/>
          <w:lang w:val="pt-BR"/>
        </w:rPr>
        <w:t>,</w:t>
      </w:r>
      <w:r>
        <w:rPr>
          <w:color w:val="000000" w:themeColor="text1"/>
          <w:lang w:val="pt-BR"/>
        </w:rPr>
        <w:t xml:space="preserve"> </w:t>
      </w:r>
      <w:r w:rsidRPr="00402783">
        <w:rPr>
          <w:color w:val="000000" w:themeColor="text1"/>
          <w:lang w:val="pt-BR"/>
        </w:rPr>
        <w:t xml:space="preserve">o Espírito Santo fez a cada um de nós um convite </w:t>
      </w:r>
      <w:r w:rsidR="001A5099">
        <w:rPr>
          <w:color w:val="000000" w:themeColor="text1"/>
          <w:lang w:val="pt-BR"/>
        </w:rPr>
        <w:t xml:space="preserve">e um desafio </w:t>
      </w:r>
      <w:r w:rsidRPr="00402783">
        <w:rPr>
          <w:color w:val="000000" w:themeColor="text1"/>
          <w:lang w:val="pt-BR"/>
        </w:rPr>
        <w:t xml:space="preserve">permanente: o de abrirmos o Antigo Testamento por conta própria para </w:t>
      </w:r>
      <w:r w:rsidR="001A5099">
        <w:rPr>
          <w:color w:val="000000" w:themeColor="text1"/>
          <w:lang w:val="pt-BR"/>
        </w:rPr>
        <w:t>fazermos o mesmo percurso hermenêutico</w:t>
      </w:r>
      <w:r w:rsidR="009F694D">
        <w:rPr>
          <w:color w:val="000000" w:themeColor="text1"/>
          <w:lang w:val="pt-BR"/>
        </w:rPr>
        <w:t xml:space="preserve"> e </w:t>
      </w:r>
      <w:r w:rsidRPr="00402783">
        <w:rPr>
          <w:color w:val="000000" w:themeColor="text1"/>
          <w:lang w:val="pt-BR"/>
        </w:rPr>
        <w:t xml:space="preserve">procurarmos e descobrirmos </w:t>
      </w:r>
      <w:r w:rsidR="001A5099">
        <w:rPr>
          <w:color w:val="000000" w:themeColor="text1"/>
          <w:lang w:val="pt-BR"/>
        </w:rPr>
        <w:t>a</w:t>
      </w:r>
      <w:r w:rsidRPr="00402783">
        <w:rPr>
          <w:color w:val="000000" w:themeColor="text1"/>
          <w:lang w:val="pt-BR"/>
        </w:rPr>
        <w:t xml:space="preserve"> Cristo em </w:t>
      </w:r>
      <w:r w:rsidR="001A5099">
        <w:rPr>
          <w:color w:val="000000" w:themeColor="text1"/>
          <w:lang w:val="pt-BR"/>
        </w:rPr>
        <w:t xml:space="preserve">todas as </w:t>
      </w:r>
      <w:r w:rsidRPr="00402783">
        <w:rPr>
          <w:color w:val="000000" w:themeColor="text1"/>
          <w:lang w:val="pt-BR"/>
        </w:rPr>
        <w:t>página</w:t>
      </w:r>
      <w:r w:rsidR="001A5099">
        <w:rPr>
          <w:color w:val="000000" w:themeColor="text1"/>
          <w:lang w:val="pt-BR"/>
        </w:rPr>
        <w:t>s</w:t>
      </w:r>
      <w:r w:rsidRPr="00402783">
        <w:rPr>
          <w:color w:val="000000" w:themeColor="text1"/>
          <w:lang w:val="pt-BR"/>
        </w:rPr>
        <w:t>.</w:t>
      </w:r>
    </w:p>
    <w:p w14:paraId="25A821D4" w14:textId="1B668A2C" w:rsidR="004D6D45" w:rsidRPr="006945D6" w:rsidRDefault="004D6D45" w:rsidP="00FE508B">
      <w:pPr>
        <w:spacing w:line="324" w:lineRule="auto"/>
        <w:ind w:firstLine="709"/>
        <w:jc w:val="both"/>
        <w:rPr>
          <w:i/>
          <w:color w:val="000000" w:themeColor="text1"/>
          <w:lang w:val="pt-BR"/>
        </w:rPr>
      </w:pPr>
      <w:r w:rsidRPr="006945D6">
        <w:rPr>
          <w:color w:val="000000" w:themeColor="text1"/>
          <w:lang w:val="pt-BR"/>
        </w:rPr>
        <w:t xml:space="preserve">O discurso segue a ordem canônica das Escrituras Hebraicas: a </w:t>
      </w:r>
      <w:r w:rsidRPr="006945D6">
        <w:rPr>
          <w:b/>
          <w:color w:val="000000" w:themeColor="text1"/>
          <w:lang w:val="pt-BR"/>
        </w:rPr>
        <w:t>Torá</w:t>
      </w:r>
      <w:r w:rsidRPr="006945D6">
        <w:rPr>
          <w:color w:val="000000" w:themeColor="text1"/>
          <w:lang w:val="pt-BR"/>
        </w:rPr>
        <w:t xml:space="preserve"> (Moisés), os </w:t>
      </w:r>
      <w:r w:rsidRPr="006945D6">
        <w:rPr>
          <w:b/>
          <w:color w:val="000000" w:themeColor="text1"/>
          <w:lang w:val="pt-BR"/>
        </w:rPr>
        <w:t>Profetas Anteriores</w:t>
      </w:r>
      <w:r w:rsidRPr="006945D6">
        <w:rPr>
          <w:color w:val="000000" w:themeColor="text1"/>
          <w:lang w:val="pt-BR"/>
        </w:rPr>
        <w:t xml:space="preserve"> (Josué a Reis), os </w:t>
      </w:r>
      <w:r w:rsidRPr="006945D6">
        <w:rPr>
          <w:b/>
          <w:color w:val="000000" w:themeColor="text1"/>
          <w:lang w:val="pt-BR"/>
        </w:rPr>
        <w:t>Escritos Poéticos</w:t>
      </w:r>
      <w:r w:rsidRPr="006945D6">
        <w:rPr>
          <w:color w:val="000000" w:themeColor="text1"/>
          <w:lang w:val="pt-BR"/>
        </w:rPr>
        <w:t xml:space="preserve"> (Salmos) e os </w:t>
      </w:r>
      <w:r w:rsidRPr="006945D6">
        <w:rPr>
          <w:b/>
          <w:color w:val="000000" w:themeColor="text1"/>
          <w:lang w:val="pt-BR"/>
        </w:rPr>
        <w:t>Profetas Posteriores</w:t>
      </w:r>
      <w:r w:rsidRPr="006945D6">
        <w:rPr>
          <w:color w:val="000000" w:themeColor="text1"/>
          <w:lang w:val="pt-BR"/>
        </w:rPr>
        <w:t xml:space="preserve"> (Isaías a Malaquias), conforme a estrutura empregada pelo próprio Jesus em Lucas 24:44: </w:t>
      </w:r>
      <w:r w:rsidRPr="006945D6">
        <w:rPr>
          <w:i/>
          <w:color w:val="000000" w:themeColor="text1"/>
          <w:lang w:val="pt-BR"/>
        </w:rPr>
        <w:t>"</w:t>
      </w:r>
      <w:r w:rsidR="00D67040" w:rsidRPr="00D67040">
        <w:rPr>
          <w:lang w:val="pt-BR"/>
        </w:rPr>
        <w:t xml:space="preserve"> </w:t>
      </w:r>
      <w:r w:rsidR="00D67040" w:rsidRPr="00D67040">
        <w:rPr>
          <w:i/>
          <w:color w:val="000000" w:themeColor="text1"/>
          <w:lang w:val="pt-BR"/>
        </w:rPr>
        <w:t xml:space="preserve">Era necessário que se </w:t>
      </w:r>
      <w:r w:rsidR="00D67040" w:rsidRPr="00D67040">
        <w:rPr>
          <w:i/>
          <w:color w:val="000000" w:themeColor="text1"/>
          <w:lang w:val="pt-BR"/>
        </w:rPr>
        <w:lastRenderedPageBreak/>
        <w:t>cumprisse tudo o que a meu respeito estava escrito na Lei de Moisés, nos Profetas e nos Salmos</w:t>
      </w:r>
      <w:r w:rsidR="00DC03B5" w:rsidRPr="006945D6">
        <w:rPr>
          <w:i/>
          <w:color w:val="000000" w:themeColor="text1"/>
          <w:lang w:val="pt-BR"/>
        </w:rPr>
        <w:t>.</w:t>
      </w:r>
      <w:r w:rsidRPr="006945D6">
        <w:rPr>
          <w:i/>
          <w:color w:val="000000" w:themeColor="text1"/>
          <w:lang w:val="pt-BR"/>
        </w:rPr>
        <w:t>"</w:t>
      </w:r>
    </w:p>
    <w:p w14:paraId="0AC596CE" w14:textId="3490E5EB" w:rsidR="00402783" w:rsidRDefault="004D6D45" w:rsidP="00FE508B">
      <w:pPr>
        <w:spacing w:line="324" w:lineRule="auto"/>
        <w:ind w:firstLine="709"/>
        <w:jc w:val="both"/>
        <w:rPr>
          <w:color w:val="000000" w:themeColor="text1"/>
          <w:lang w:val="pt-BR"/>
        </w:rPr>
      </w:pPr>
      <w:r w:rsidRPr="006945D6">
        <w:rPr>
          <w:color w:val="000000" w:themeColor="text1"/>
          <w:lang w:val="pt-BR"/>
        </w:rPr>
        <w:t xml:space="preserve">As referências entre colchetes no corpo do texto indicam </w:t>
      </w:r>
      <w:r w:rsidR="008C678F" w:rsidRPr="006945D6">
        <w:rPr>
          <w:color w:val="000000" w:themeColor="text1"/>
          <w:lang w:val="pt-BR"/>
        </w:rPr>
        <w:t xml:space="preserve">quais são </w:t>
      </w:r>
      <w:r w:rsidRPr="006945D6">
        <w:rPr>
          <w:color w:val="000000" w:themeColor="text1"/>
          <w:lang w:val="pt-BR"/>
        </w:rPr>
        <w:t xml:space="preserve">as passagens </w:t>
      </w:r>
      <w:r w:rsidR="00584E80" w:rsidRPr="006945D6">
        <w:rPr>
          <w:color w:val="000000" w:themeColor="text1"/>
          <w:lang w:val="pt-BR"/>
        </w:rPr>
        <w:t xml:space="preserve">bíblicas </w:t>
      </w:r>
      <w:r w:rsidRPr="006945D6">
        <w:rPr>
          <w:color w:val="000000" w:themeColor="text1"/>
          <w:lang w:val="pt-BR"/>
        </w:rPr>
        <w:t xml:space="preserve">do Antigo Testamento </w:t>
      </w:r>
      <w:r w:rsidR="008C678F" w:rsidRPr="006945D6">
        <w:rPr>
          <w:color w:val="000000" w:themeColor="text1"/>
          <w:lang w:val="pt-BR"/>
        </w:rPr>
        <w:t>mencionadas</w:t>
      </w:r>
      <w:r w:rsidRPr="006945D6">
        <w:rPr>
          <w:color w:val="000000" w:themeColor="text1"/>
          <w:lang w:val="pt-BR"/>
        </w:rPr>
        <w:t xml:space="preserve">. </w:t>
      </w:r>
      <w:r w:rsidR="00D3635B">
        <w:rPr>
          <w:color w:val="000000" w:themeColor="text1"/>
          <w:lang w:val="pt-BR"/>
        </w:rPr>
        <w:t>E</w:t>
      </w:r>
      <w:r w:rsidR="00D3635B" w:rsidRPr="006945D6">
        <w:rPr>
          <w:color w:val="000000" w:themeColor="text1"/>
          <w:lang w:val="pt-BR"/>
        </w:rPr>
        <w:t xml:space="preserve">stão dispostos em </w:t>
      </w:r>
      <w:r w:rsidR="00D3635B" w:rsidRPr="006945D6">
        <w:rPr>
          <w:b/>
          <w:color w:val="000000" w:themeColor="text1"/>
          <w:lang w:val="pt-BR"/>
        </w:rPr>
        <w:t>notas finais</w:t>
      </w:r>
      <w:r w:rsidR="00D3635B">
        <w:rPr>
          <w:rStyle w:val="Refdenotadefim"/>
          <w:b/>
          <w:color w:val="000000" w:themeColor="text1"/>
          <w:lang w:val="pt-BR"/>
        </w:rPr>
        <w:endnoteReference w:id="1"/>
      </w:r>
      <w:r w:rsidR="00D3635B" w:rsidRPr="006945D6">
        <w:rPr>
          <w:color w:val="000000" w:themeColor="text1"/>
          <w:lang w:val="pt-BR"/>
        </w:rPr>
        <w:t xml:space="preserve"> </w:t>
      </w:r>
      <w:r w:rsidR="00D3635B">
        <w:rPr>
          <w:color w:val="000000" w:themeColor="text1"/>
          <w:lang w:val="pt-BR"/>
        </w:rPr>
        <w:t>o</w:t>
      </w:r>
      <w:r w:rsidRPr="006945D6">
        <w:rPr>
          <w:color w:val="000000" w:themeColor="text1"/>
          <w:lang w:val="pt-BR"/>
        </w:rPr>
        <w:t xml:space="preserve">s </w:t>
      </w:r>
      <w:r w:rsidRPr="006945D6">
        <w:rPr>
          <w:b/>
          <w:color w:val="000000" w:themeColor="text1"/>
          <w:lang w:val="pt-BR"/>
        </w:rPr>
        <w:t xml:space="preserve">comentários </w:t>
      </w:r>
      <w:r w:rsidR="00BD438F">
        <w:rPr>
          <w:b/>
          <w:color w:val="000000" w:themeColor="text1"/>
          <w:lang w:val="pt-BR"/>
        </w:rPr>
        <w:t>exegéticos</w:t>
      </w:r>
      <w:r w:rsidR="009F694D">
        <w:rPr>
          <w:b/>
          <w:color w:val="000000" w:themeColor="text1"/>
          <w:lang w:val="pt-BR"/>
        </w:rPr>
        <w:t xml:space="preserve"> </w:t>
      </w:r>
      <w:r w:rsidR="00D3635B">
        <w:rPr>
          <w:b/>
          <w:color w:val="000000" w:themeColor="text1"/>
          <w:lang w:val="pt-BR"/>
        </w:rPr>
        <w:t>teológicos</w:t>
      </w:r>
      <w:r w:rsidR="009F694D">
        <w:rPr>
          <w:b/>
          <w:color w:val="000000" w:themeColor="text1"/>
          <w:lang w:val="pt-BR"/>
        </w:rPr>
        <w:t xml:space="preserve"> </w:t>
      </w:r>
      <w:r w:rsidRPr="006945D6">
        <w:rPr>
          <w:rStyle w:val="Refdenotadefim"/>
          <w:b/>
          <w:color w:val="000000" w:themeColor="text1"/>
          <w:lang w:val="pt-BR"/>
        </w:rPr>
        <w:endnoteReference w:id="2"/>
      </w:r>
      <w:r w:rsidRPr="006945D6">
        <w:rPr>
          <w:color w:val="000000" w:themeColor="text1"/>
          <w:lang w:val="pt-BR"/>
        </w:rPr>
        <w:t xml:space="preserve"> e observações do autor</w:t>
      </w:r>
      <w:r w:rsidR="008C678F" w:rsidRPr="006945D6">
        <w:rPr>
          <w:b/>
          <w:color w:val="000000" w:themeColor="text1"/>
          <w:lang w:val="pt-BR"/>
        </w:rPr>
        <w:t>,</w:t>
      </w:r>
      <w:r w:rsidRPr="006945D6">
        <w:rPr>
          <w:color w:val="000000" w:themeColor="text1"/>
          <w:lang w:val="pt-BR"/>
        </w:rPr>
        <w:t xml:space="preserve"> referenciando cada seção da obra</w:t>
      </w:r>
      <w:r w:rsidR="008C678F" w:rsidRPr="006945D6">
        <w:rPr>
          <w:color w:val="000000" w:themeColor="text1"/>
          <w:lang w:val="pt-BR"/>
        </w:rPr>
        <w:t xml:space="preserve"> </w:t>
      </w:r>
      <w:r w:rsidR="00546B86">
        <w:rPr>
          <w:color w:val="000000" w:themeColor="text1"/>
          <w:lang w:val="pt-BR"/>
        </w:rPr>
        <w:t xml:space="preserve">após </w:t>
      </w:r>
      <w:r w:rsidR="008C678F" w:rsidRPr="006945D6">
        <w:rPr>
          <w:color w:val="000000" w:themeColor="text1"/>
          <w:lang w:val="pt-BR"/>
        </w:rPr>
        <w:t>o desfecho</w:t>
      </w:r>
      <w:r w:rsidR="001971A2">
        <w:rPr>
          <w:color w:val="000000" w:themeColor="text1"/>
          <w:lang w:val="pt-BR"/>
        </w:rPr>
        <w:t xml:space="preserve"> da narrativa</w:t>
      </w:r>
      <w:r w:rsidRPr="006945D6">
        <w:rPr>
          <w:color w:val="000000" w:themeColor="text1"/>
          <w:lang w:val="pt-BR"/>
        </w:rPr>
        <w:t xml:space="preserve">, de modo a deixar o texto </w:t>
      </w:r>
      <w:r w:rsidR="0058355F">
        <w:rPr>
          <w:color w:val="000000" w:themeColor="text1"/>
          <w:lang w:val="pt-BR"/>
        </w:rPr>
        <w:t>artístico</w:t>
      </w:r>
      <w:r w:rsidRPr="006945D6">
        <w:rPr>
          <w:color w:val="000000" w:themeColor="text1"/>
          <w:lang w:val="pt-BR"/>
        </w:rPr>
        <w:t xml:space="preserve"> mais flu</w:t>
      </w:r>
      <w:r w:rsidR="00AC1E56">
        <w:rPr>
          <w:color w:val="000000" w:themeColor="text1"/>
          <w:lang w:val="pt-BR"/>
        </w:rPr>
        <w:t>i</w:t>
      </w:r>
      <w:r w:rsidRPr="006945D6">
        <w:rPr>
          <w:color w:val="000000" w:themeColor="text1"/>
          <w:lang w:val="pt-BR"/>
        </w:rPr>
        <w:t>do</w:t>
      </w:r>
      <w:r w:rsidR="003E7CDD">
        <w:rPr>
          <w:color w:val="000000" w:themeColor="text1"/>
          <w:lang w:val="pt-BR"/>
        </w:rPr>
        <w:t>.</w:t>
      </w:r>
    </w:p>
    <w:p w14:paraId="3E212681" w14:textId="52C632A7" w:rsidR="00402783" w:rsidRDefault="00402783" w:rsidP="00FE508B">
      <w:pPr>
        <w:spacing w:line="324" w:lineRule="auto"/>
        <w:ind w:firstLine="709"/>
        <w:jc w:val="both"/>
        <w:rPr>
          <w:color w:val="000000" w:themeColor="text1"/>
          <w:lang w:val="pt-BR"/>
        </w:rPr>
      </w:pPr>
      <w:r>
        <w:rPr>
          <w:color w:val="000000" w:themeColor="text1"/>
          <w:lang w:val="pt-BR"/>
        </w:rPr>
        <w:t>E</w:t>
      </w:r>
      <w:r w:rsidRPr="00402783">
        <w:rPr>
          <w:color w:val="000000" w:themeColor="text1"/>
          <w:lang w:val="pt-BR"/>
        </w:rPr>
        <w:t>sta obra não pretende "adicionar" nada à Bíblia.</w:t>
      </w:r>
      <w:r w:rsidRPr="00402783">
        <w:rPr>
          <w:rFonts w:ascii="Roboto" w:hAnsi="Roboto"/>
          <w:color w:val="1F1F1F"/>
          <w:sz w:val="22"/>
          <w:lang w:val="pt-BR"/>
        </w:rPr>
        <w:t xml:space="preserve"> </w:t>
      </w:r>
      <w:r w:rsidR="001A5099" w:rsidRPr="001A5099">
        <w:rPr>
          <w:color w:val="000000" w:themeColor="text1"/>
          <w:lang w:val="pt-BR"/>
        </w:rPr>
        <w:t xml:space="preserve">Se esta leitura fizer </w:t>
      </w:r>
      <w:r w:rsidR="001A5099">
        <w:rPr>
          <w:color w:val="000000" w:themeColor="text1"/>
          <w:lang w:val="pt-BR"/>
        </w:rPr>
        <w:t xml:space="preserve">o seu </w:t>
      </w:r>
      <w:r w:rsidR="001A5099" w:rsidRPr="001A5099">
        <w:rPr>
          <w:color w:val="000000" w:themeColor="text1"/>
          <w:lang w:val="pt-BR"/>
        </w:rPr>
        <w:t>coração</w:t>
      </w:r>
      <w:r w:rsidR="001A5099">
        <w:rPr>
          <w:color w:val="000000" w:themeColor="text1"/>
          <w:lang w:val="pt-BR"/>
        </w:rPr>
        <w:t xml:space="preserve"> arder</w:t>
      </w:r>
      <w:r w:rsidR="001A5099" w:rsidRPr="001A5099">
        <w:rPr>
          <w:color w:val="000000" w:themeColor="text1"/>
          <w:lang w:val="pt-BR"/>
        </w:rPr>
        <w:t xml:space="preserve"> e o conduzir de volta à leitura direta das Sagradas Escrituras, este livro terá cumprido integralmente o seu propósito</w:t>
      </w:r>
      <w:r w:rsidR="001A5099">
        <w:rPr>
          <w:color w:val="000000" w:themeColor="text1"/>
          <w:lang w:val="pt-BR"/>
        </w:rPr>
        <w:t>.</w:t>
      </w:r>
    </w:p>
    <w:p w14:paraId="47107ACD" w14:textId="56EF20DF" w:rsidR="003E7CDD" w:rsidRDefault="003E7CDD" w:rsidP="00FE508B">
      <w:pPr>
        <w:spacing w:line="324" w:lineRule="auto"/>
        <w:ind w:firstLine="709"/>
        <w:jc w:val="both"/>
        <w:rPr>
          <w:color w:val="000000" w:themeColor="text1"/>
          <w:lang w:val="pt-BR"/>
        </w:rPr>
      </w:pPr>
      <w:r>
        <w:rPr>
          <w:color w:val="000000" w:themeColor="text1"/>
          <w:lang w:val="pt-BR"/>
        </w:rPr>
        <w:t>Mais uma coisa! No final do livro</w:t>
      </w:r>
      <w:r w:rsidR="0079209B">
        <w:rPr>
          <w:color w:val="000000" w:themeColor="text1"/>
          <w:lang w:val="pt-BR"/>
        </w:rPr>
        <w:t>, na última página,</w:t>
      </w:r>
      <w:r>
        <w:rPr>
          <w:color w:val="000000" w:themeColor="text1"/>
          <w:lang w:val="pt-BR"/>
        </w:rPr>
        <w:t xml:space="preserve"> tenho </w:t>
      </w:r>
      <w:r w:rsidR="00FE508B">
        <w:rPr>
          <w:color w:val="000000" w:themeColor="text1"/>
          <w:lang w:val="pt-BR"/>
        </w:rPr>
        <w:t xml:space="preserve">um pedido </w:t>
      </w:r>
      <w:proofErr w:type="gramStart"/>
      <w:r w:rsidR="00FE508B">
        <w:rPr>
          <w:color w:val="000000" w:themeColor="text1"/>
          <w:lang w:val="pt-BR"/>
        </w:rPr>
        <w:t xml:space="preserve">e </w:t>
      </w:r>
      <w:r w:rsidR="009F694D">
        <w:rPr>
          <w:color w:val="000000" w:themeColor="text1"/>
          <w:lang w:val="pt-BR"/>
        </w:rPr>
        <w:t>também</w:t>
      </w:r>
      <w:proofErr w:type="gramEnd"/>
      <w:r w:rsidR="009F694D">
        <w:rPr>
          <w:color w:val="000000" w:themeColor="text1"/>
          <w:lang w:val="pt-BR"/>
        </w:rPr>
        <w:t xml:space="preserve"> </w:t>
      </w:r>
      <w:r>
        <w:rPr>
          <w:color w:val="000000" w:themeColor="text1"/>
          <w:lang w:val="pt-BR"/>
        </w:rPr>
        <w:t xml:space="preserve">uma surpresa </w:t>
      </w:r>
      <w:proofErr w:type="gramStart"/>
      <w:r>
        <w:rPr>
          <w:color w:val="000000" w:themeColor="text1"/>
          <w:lang w:val="pt-BR"/>
        </w:rPr>
        <w:t>pra</w:t>
      </w:r>
      <w:proofErr w:type="gramEnd"/>
      <w:r>
        <w:rPr>
          <w:color w:val="000000" w:themeColor="text1"/>
          <w:lang w:val="pt-BR"/>
        </w:rPr>
        <w:t xml:space="preserve"> você! Espero que </w:t>
      </w:r>
      <w:r w:rsidR="00CD0BAC">
        <w:rPr>
          <w:color w:val="000000" w:themeColor="text1"/>
          <w:lang w:val="pt-BR"/>
        </w:rPr>
        <w:t>aproveite</w:t>
      </w:r>
      <w:r>
        <w:rPr>
          <w:color w:val="000000" w:themeColor="text1"/>
          <w:lang w:val="pt-BR"/>
        </w:rPr>
        <w:t>!</w:t>
      </w:r>
    </w:p>
    <w:p w14:paraId="4D67CAC9" w14:textId="1DB2ED19" w:rsidR="003E7CDD" w:rsidRPr="00FE508B" w:rsidRDefault="001A5099" w:rsidP="00FE508B">
      <w:pPr>
        <w:spacing w:line="324" w:lineRule="auto"/>
        <w:ind w:firstLine="709"/>
        <w:jc w:val="both"/>
        <w:rPr>
          <w:color w:val="000000" w:themeColor="text1"/>
          <w:lang w:val="pt-BR"/>
        </w:rPr>
      </w:pPr>
      <w:r>
        <w:rPr>
          <w:color w:val="000000" w:themeColor="text1"/>
          <w:lang w:val="pt-BR"/>
        </w:rPr>
        <w:t>A paz do Senhor</w:t>
      </w:r>
      <w:r w:rsidR="00FE508B">
        <w:rPr>
          <w:color w:val="000000" w:themeColor="text1"/>
          <w:lang w:val="pt-BR"/>
        </w:rPr>
        <w:t>!</w:t>
      </w:r>
      <w:r>
        <w:rPr>
          <w:color w:val="000000" w:themeColor="text1"/>
          <w:lang w:val="pt-BR"/>
        </w:rPr>
        <w:t xml:space="preserve"> </w:t>
      </w:r>
      <w:r w:rsidR="00FE508B">
        <w:rPr>
          <w:color w:val="000000" w:themeColor="text1"/>
          <w:lang w:val="pt-BR"/>
        </w:rPr>
        <w:t>B</w:t>
      </w:r>
      <w:r>
        <w:rPr>
          <w:color w:val="000000" w:themeColor="text1"/>
          <w:lang w:val="pt-BR"/>
        </w:rPr>
        <w:t>oa leitura!</w:t>
      </w:r>
      <w:r w:rsidR="003E7CDD">
        <w:rPr>
          <w:b/>
          <w:color w:val="002060"/>
          <w:sz w:val="32"/>
          <w:szCs w:val="32"/>
          <w:lang w:val="pt-BR"/>
        </w:rPr>
        <w:br w:type="page"/>
      </w:r>
    </w:p>
    <w:p w14:paraId="3AD1BC9D" w14:textId="66E7BEE2" w:rsidR="004D6D45" w:rsidRPr="006945D6" w:rsidRDefault="004D6D45" w:rsidP="004D6D45">
      <w:pPr>
        <w:spacing w:before="720" w:after="480"/>
        <w:jc w:val="both"/>
        <w:rPr>
          <w:sz w:val="32"/>
          <w:szCs w:val="32"/>
          <w:lang w:val="pt-BR"/>
        </w:rPr>
      </w:pPr>
      <w:r w:rsidRPr="006945D6">
        <w:rPr>
          <w:b/>
          <w:color w:val="002060"/>
          <w:sz w:val="32"/>
          <w:szCs w:val="32"/>
          <w:lang w:val="pt-BR"/>
        </w:rPr>
        <w:lastRenderedPageBreak/>
        <w:t xml:space="preserve">PARTE I </w:t>
      </w:r>
      <w:r w:rsidR="00432BB8">
        <w:rPr>
          <w:b/>
          <w:color w:val="002060"/>
          <w:sz w:val="32"/>
          <w:szCs w:val="32"/>
          <w:lang w:val="pt-BR"/>
        </w:rPr>
        <w:t>-</w:t>
      </w:r>
      <w:r w:rsidRPr="006945D6">
        <w:rPr>
          <w:b/>
          <w:color w:val="002060"/>
          <w:sz w:val="32"/>
          <w:szCs w:val="32"/>
          <w:lang w:val="pt-BR"/>
        </w:rPr>
        <w:t xml:space="preserve"> A TORÁ DE MOISÉS</w:t>
      </w:r>
    </w:p>
    <w:p w14:paraId="4B4BD679" w14:textId="77777777" w:rsidR="00EF00C7" w:rsidRDefault="00EF00C7" w:rsidP="004D6D45">
      <w:pPr>
        <w:spacing w:before="240" w:after="240"/>
        <w:ind w:firstLine="720"/>
        <w:jc w:val="both"/>
        <w:rPr>
          <w:iCs/>
          <w:color w:val="000000" w:themeColor="text1"/>
          <w:szCs w:val="24"/>
          <w:lang w:val="pt-BR"/>
        </w:rPr>
      </w:pPr>
    </w:p>
    <w:p w14:paraId="406E1ABD" w14:textId="7BDF68E6" w:rsidR="00417994" w:rsidRDefault="004D6D45" w:rsidP="004D6D45">
      <w:pPr>
        <w:spacing w:before="240" w:after="240"/>
        <w:ind w:firstLine="720"/>
        <w:jc w:val="both"/>
        <w:rPr>
          <w:iCs/>
          <w:color w:val="000000" w:themeColor="text1"/>
          <w:szCs w:val="24"/>
          <w:lang w:val="pt-BR"/>
        </w:rPr>
      </w:pPr>
      <w:r w:rsidRPr="006945D6">
        <w:rPr>
          <w:iCs/>
          <w:color w:val="000000" w:themeColor="text1"/>
          <w:szCs w:val="24"/>
          <w:lang w:val="pt-BR"/>
        </w:rPr>
        <w:t xml:space="preserve">Jesus tomou fôlego. </w:t>
      </w:r>
      <w:r w:rsidR="00417994">
        <w:rPr>
          <w:iCs/>
          <w:color w:val="000000" w:themeColor="text1"/>
          <w:szCs w:val="24"/>
          <w:lang w:val="pt-BR"/>
        </w:rPr>
        <w:t xml:space="preserve">Era o mês de </w:t>
      </w:r>
      <w:proofErr w:type="spellStart"/>
      <w:r w:rsidR="00417994">
        <w:rPr>
          <w:iCs/>
          <w:color w:val="000000" w:themeColor="text1"/>
          <w:szCs w:val="24"/>
          <w:lang w:val="pt-BR"/>
        </w:rPr>
        <w:t>Nissam</w:t>
      </w:r>
      <w:proofErr w:type="spellEnd"/>
      <w:r w:rsidR="00FD444E">
        <w:rPr>
          <w:iCs/>
          <w:color w:val="000000" w:themeColor="text1"/>
          <w:szCs w:val="24"/>
          <w:lang w:val="pt-BR"/>
        </w:rPr>
        <w:t>, domingo, 1</w:t>
      </w:r>
      <w:r w:rsidR="007005E6">
        <w:rPr>
          <w:iCs/>
          <w:color w:val="000000" w:themeColor="text1"/>
          <w:szCs w:val="24"/>
          <w:lang w:val="pt-BR"/>
        </w:rPr>
        <w:t>6</w:t>
      </w:r>
      <w:r w:rsidR="00FD444E">
        <w:rPr>
          <w:iCs/>
          <w:color w:val="000000" w:themeColor="text1"/>
          <w:szCs w:val="24"/>
          <w:lang w:val="pt-BR"/>
        </w:rPr>
        <w:t>º dia</w:t>
      </w:r>
      <w:r w:rsidR="00417994">
        <w:rPr>
          <w:iCs/>
          <w:color w:val="000000" w:themeColor="text1"/>
          <w:szCs w:val="24"/>
          <w:lang w:val="pt-BR"/>
        </w:rPr>
        <w:t xml:space="preserve">. </w:t>
      </w:r>
      <w:r w:rsidRPr="006945D6">
        <w:rPr>
          <w:iCs/>
          <w:color w:val="000000" w:themeColor="text1"/>
          <w:szCs w:val="24"/>
          <w:lang w:val="pt-BR"/>
        </w:rPr>
        <w:t xml:space="preserve">A estrada de terra se estendia diante </w:t>
      </w:r>
      <w:r w:rsidR="00163421">
        <w:rPr>
          <w:iCs/>
          <w:color w:val="000000" w:themeColor="text1"/>
          <w:szCs w:val="24"/>
          <w:lang w:val="pt-BR"/>
        </w:rPr>
        <w:t>dos viajantes</w:t>
      </w:r>
      <w:r w:rsidRPr="006945D6">
        <w:rPr>
          <w:iCs/>
          <w:color w:val="000000" w:themeColor="text1"/>
          <w:szCs w:val="24"/>
          <w:lang w:val="pt-BR"/>
        </w:rPr>
        <w:t xml:space="preserve">, ladeada por </w:t>
      </w:r>
      <w:r w:rsidR="00417994">
        <w:rPr>
          <w:iCs/>
          <w:color w:val="000000" w:themeColor="text1"/>
          <w:szCs w:val="24"/>
          <w:lang w:val="pt-BR"/>
        </w:rPr>
        <w:t xml:space="preserve">muitos campos. </w:t>
      </w:r>
      <w:r w:rsidR="00417994" w:rsidRPr="00417994">
        <w:rPr>
          <w:iCs/>
          <w:color w:val="000000" w:themeColor="text1"/>
          <w:szCs w:val="24"/>
          <w:lang w:val="pt-BR"/>
        </w:rPr>
        <w:t>As oliveiras</w:t>
      </w:r>
      <w:r w:rsidR="000037ED">
        <w:rPr>
          <w:iCs/>
          <w:color w:val="000000" w:themeColor="text1"/>
          <w:szCs w:val="24"/>
          <w:lang w:val="pt-BR"/>
        </w:rPr>
        <w:t xml:space="preserve"> do caminho</w:t>
      </w:r>
      <w:r w:rsidR="00417994" w:rsidRPr="00417994">
        <w:rPr>
          <w:iCs/>
          <w:color w:val="000000" w:themeColor="text1"/>
          <w:szCs w:val="24"/>
          <w:lang w:val="pt-BR"/>
        </w:rPr>
        <w:t>, como as do Jardim do Getsêmani, estavam no ápice da sua floração primaveril</w:t>
      </w:r>
      <w:r w:rsidR="00417994">
        <w:rPr>
          <w:iCs/>
          <w:color w:val="000000" w:themeColor="text1"/>
          <w:szCs w:val="24"/>
          <w:lang w:val="pt-BR"/>
        </w:rPr>
        <w:t xml:space="preserve">, </w:t>
      </w:r>
      <w:r w:rsidR="00083F73">
        <w:rPr>
          <w:iCs/>
          <w:color w:val="000000" w:themeColor="text1"/>
          <w:szCs w:val="24"/>
          <w:lang w:val="pt-BR"/>
        </w:rPr>
        <w:t xml:space="preserve">exibindo </w:t>
      </w:r>
      <w:r w:rsidR="00417994" w:rsidRPr="00417994">
        <w:rPr>
          <w:iCs/>
          <w:color w:val="000000" w:themeColor="text1"/>
          <w:szCs w:val="24"/>
          <w:lang w:val="pt-BR"/>
        </w:rPr>
        <w:t>pequenos e densos cachos de flores</w:t>
      </w:r>
      <w:r w:rsidR="00D67040">
        <w:rPr>
          <w:iCs/>
          <w:color w:val="000000" w:themeColor="text1"/>
          <w:szCs w:val="24"/>
          <w:lang w:val="pt-BR"/>
        </w:rPr>
        <w:t xml:space="preserve"> </w:t>
      </w:r>
      <w:r w:rsidR="00417994" w:rsidRPr="00417994">
        <w:rPr>
          <w:iCs/>
          <w:color w:val="000000" w:themeColor="text1"/>
          <w:szCs w:val="24"/>
          <w:lang w:val="pt-BR"/>
        </w:rPr>
        <w:t xml:space="preserve">esbranquiçadas </w:t>
      </w:r>
      <w:r w:rsidR="00D67040">
        <w:rPr>
          <w:iCs/>
          <w:color w:val="000000" w:themeColor="text1"/>
          <w:szCs w:val="24"/>
          <w:lang w:val="pt-BR"/>
        </w:rPr>
        <w:t>misturada</w:t>
      </w:r>
      <w:r w:rsidR="004E49DD">
        <w:rPr>
          <w:iCs/>
          <w:color w:val="000000" w:themeColor="text1"/>
          <w:szCs w:val="24"/>
          <w:lang w:val="pt-BR"/>
        </w:rPr>
        <w:t>s</w:t>
      </w:r>
      <w:r w:rsidR="00D67040">
        <w:rPr>
          <w:iCs/>
          <w:color w:val="000000" w:themeColor="text1"/>
          <w:szCs w:val="24"/>
          <w:lang w:val="pt-BR"/>
        </w:rPr>
        <w:t xml:space="preserve"> com outras </w:t>
      </w:r>
      <w:r w:rsidR="00417994" w:rsidRPr="00417994">
        <w:rPr>
          <w:iCs/>
          <w:color w:val="000000" w:themeColor="text1"/>
          <w:szCs w:val="24"/>
          <w:lang w:val="pt-BR"/>
        </w:rPr>
        <w:t>levemente amareladas, salpicando o tom verde-acinzentado</w:t>
      </w:r>
      <w:r w:rsidRPr="006945D6">
        <w:rPr>
          <w:iCs/>
          <w:color w:val="000000" w:themeColor="text1"/>
          <w:szCs w:val="24"/>
          <w:lang w:val="pt-BR"/>
        </w:rPr>
        <w:t>.</w:t>
      </w:r>
      <w:r w:rsidR="00417994">
        <w:rPr>
          <w:iCs/>
          <w:color w:val="000000" w:themeColor="text1"/>
          <w:szCs w:val="24"/>
          <w:lang w:val="pt-BR"/>
        </w:rPr>
        <w:t xml:space="preserve"> O trigal apresentava plantas </w:t>
      </w:r>
      <w:r w:rsidR="00417994" w:rsidRPr="00417994">
        <w:rPr>
          <w:iCs/>
          <w:color w:val="000000" w:themeColor="text1"/>
          <w:szCs w:val="24"/>
          <w:lang w:val="pt-BR"/>
        </w:rPr>
        <w:t xml:space="preserve">predominantemente </w:t>
      </w:r>
      <w:r w:rsidR="00417994" w:rsidRPr="00DB4011">
        <w:rPr>
          <w:iCs/>
          <w:color w:val="000000" w:themeColor="text1"/>
          <w:szCs w:val="24"/>
          <w:lang w:val="pt-BR"/>
        </w:rPr>
        <w:t>verdes e altas</w:t>
      </w:r>
      <w:r w:rsidR="00417994" w:rsidRPr="00417994">
        <w:rPr>
          <w:iCs/>
          <w:color w:val="000000" w:themeColor="text1"/>
          <w:szCs w:val="24"/>
          <w:lang w:val="pt-BR"/>
        </w:rPr>
        <w:t>, preenchendo os vales e os terraços das colinas</w:t>
      </w:r>
      <w:r w:rsidR="00083F73">
        <w:rPr>
          <w:iCs/>
          <w:color w:val="000000" w:themeColor="text1"/>
          <w:szCs w:val="24"/>
          <w:lang w:val="pt-BR"/>
        </w:rPr>
        <w:t>, a</w:t>
      </w:r>
      <w:r w:rsidR="00417994" w:rsidRPr="00417994">
        <w:rPr>
          <w:iCs/>
          <w:color w:val="000000" w:themeColor="text1"/>
          <w:szCs w:val="24"/>
          <w:lang w:val="pt-BR"/>
        </w:rPr>
        <w:t>o contrário d</w:t>
      </w:r>
      <w:r w:rsidR="007B2E0C">
        <w:rPr>
          <w:iCs/>
          <w:color w:val="000000" w:themeColor="text1"/>
          <w:szCs w:val="24"/>
          <w:lang w:val="pt-BR"/>
        </w:rPr>
        <w:t>os últimos grãos de</w:t>
      </w:r>
      <w:r w:rsidR="00417994" w:rsidRPr="00417994">
        <w:rPr>
          <w:iCs/>
          <w:color w:val="000000" w:themeColor="text1"/>
          <w:szCs w:val="24"/>
          <w:lang w:val="pt-BR"/>
        </w:rPr>
        <w:t xml:space="preserve"> cevada</w:t>
      </w:r>
      <w:r w:rsidR="00083F73">
        <w:rPr>
          <w:iCs/>
          <w:color w:val="000000" w:themeColor="text1"/>
          <w:szCs w:val="24"/>
          <w:lang w:val="pt-BR"/>
        </w:rPr>
        <w:t xml:space="preserve">, </w:t>
      </w:r>
      <w:r w:rsidR="00417994" w:rsidRPr="00417994">
        <w:rPr>
          <w:iCs/>
          <w:color w:val="000000" w:themeColor="text1"/>
          <w:szCs w:val="24"/>
          <w:lang w:val="pt-BR"/>
        </w:rPr>
        <w:t>que já estava</w:t>
      </w:r>
      <w:r w:rsidR="007B2E0C">
        <w:rPr>
          <w:iCs/>
          <w:color w:val="000000" w:themeColor="text1"/>
          <w:szCs w:val="24"/>
          <w:lang w:val="pt-BR"/>
        </w:rPr>
        <w:t>m</w:t>
      </w:r>
      <w:r w:rsidR="00417994" w:rsidRPr="00417994">
        <w:rPr>
          <w:iCs/>
          <w:color w:val="000000" w:themeColor="text1"/>
          <w:szCs w:val="24"/>
          <w:lang w:val="pt-BR"/>
        </w:rPr>
        <w:t xml:space="preserve"> madur</w:t>
      </w:r>
      <w:r w:rsidR="00E70B68">
        <w:rPr>
          <w:iCs/>
          <w:color w:val="000000" w:themeColor="text1"/>
          <w:szCs w:val="24"/>
          <w:lang w:val="pt-BR"/>
        </w:rPr>
        <w:t>o</w:t>
      </w:r>
      <w:r w:rsidR="007B2E0C">
        <w:rPr>
          <w:iCs/>
          <w:color w:val="000000" w:themeColor="text1"/>
          <w:szCs w:val="24"/>
          <w:lang w:val="pt-BR"/>
        </w:rPr>
        <w:t>s</w:t>
      </w:r>
      <w:r w:rsidR="00417994" w:rsidRPr="00417994">
        <w:rPr>
          <w:iCs/>
          <w:color w:val="000000" w:themeColor="text1"/>
          <w:szCs w:val="24"/>
          <w:lang w:val="pt-BR"/>
        </w:rPr>
        <w:t>, dourad</w:t>
      </w:r>
      <w:r w:rsidR="00E70B68">
        <w:rPr>
          <w:iCs/>
          <w:color w:val="000000" w:themeColor="text1"/>
          <w:szCs w:val="24"/>
          <w:lang w:val="pt-BR"/>
        </w:rPr>
        <w:t>o</w:t>
      </w:r>
      <w:r w:rsidR="007B2E0C">
        <w:rPr>
          <w:iCs/>
          <w:color w:val="000000" w:themeColor="text1"/>
          <w:szCs w:val="24"/>
          <w:lang w:val="pt-BR"/>
        </w:rPr>
        <w:t>s</w:t>
      </w:r>
      <w:r w:rsidR="00417994" w:rsidRPr="00417994">
        <w:rPr>
          <w:iCs/>
          <w:color w:val="000000" w:themeColor="text1"/>
          <w:szCs w:val="24"/>
          <w:lang w:val="pt-BR"/>
        </w:rPr>
        <w:t xml:space="preserve"> e </w:t>
      </w:r>
      <w:r w:rsidR="00083F73">
        <w:rPr>
          <w:iCs/>
          <w:color w:val="000000" w:themeColor="text1"/>
          <w:szCs w:val="24"/>
          <w:lang w:val="pt-BR"/>
        </w:rPr>
        <w:t>sendo colhid</w:t>
      </w:r>
      <w:r w:rsidR="00E70B68">
        <w:rPr>
          <w:iCs/>
          <w:color w:val="000000" w:themeColor="text1"/>
          <w:szCs w:val="24"/>
          <w:lang w:val="pt-BR"/>
        </w:rPr>
        <w:t>o</w:t>
      </w:r>
      <w:r w:rsidR="007B2E0C">
        <w:rPr>
          <w:iCs/>
          <w:color w:val="000000" w:themeColor="text1"/>
          <w:szCs w:val="24"/>
          <w:lang w:val="pt-BR"/>
        </w:rPr>
        <w:t>s</w:t>
      </w:r>
      <w:r w:rsidR="00083F73">
        <w:rPr>
          <w:iCs/>
          <w:color w:val="000000" w:themeColor="text1"/>
          <w:szCs w:val="24"/>
          <w:lang w:val="pt-BR"/>
        </w:rPr>
        <w:t xml:space="preserve"> para os dias que orbita</w:t>
      </w:r>
      <w:r w:rsidR="00D67040">
        <w:rPr>
          <w:iCs/>
          <w:color w:val="000000" w:themeColor="text1"/>
          <w:szCs w:val="24"/>
          <w:lang w:val="pt-BR"/>
        </w:rPr>
        <w:t>va</w:t>
      </w:r>
      <w:r w:rsidR="00083F73">
        <w:rPr>
          <w:iCs/>
          <w:color w:val="000000" w:themeColor="text1"/>
          <w:szCs w:val="24"/>
          <w:lang w:val="pt-BR"/>
        </w:rPr>
        <w:t xml:space="preserve">m </w:t>
      </w:r>
      <w:r w:rsidR="009F694D">
        <w:rPr>
          <w:iCs/>
          <w:color w:val="000000" w:themeColor="text1"/>
          <w:szCs w:val="24"/>
          <w:lang w:val="pt-BR"/>
        </w:rPr>
        <w:t xml:space="preserve">os </w:t>
      </w:r>
      <w:r w:rsidR="001971A2">
        <w:rPr>
          <w:iCs/>
          <w:color w:val="000000" w:themeColor="text1"/>
          <w:szCs w:val="24"/>
          <w:lang w:val="pt-BR"/>
        </w:rPr>
        <w:t>tempos</w:t>
      </w:r>
      <w:r w:rsidR="009F694D">
        <w:rPr>
          <w:iCs/>
          <w:color w:val="000000" w:themeColor="text1"/>
          <w:szCs w:val="24"/>
          <w:lang w:val="pt-BR"/>
        </w:rPr>
        <w:t xml:space="preserve"> da </w:t>
      </w:r>
      <w:r w:rsidR="00417994" w:rsidRPr="00417994">
        <w:rPr>
          <w:iCs/>
          <w:color w:val="000000" w:themeColor="text1"/>
          <w:szCs w:val="24"/>
          <w:lang w:val="pt-BR"/>
        </w:rPr>
        <w:t>Páscoa</w:t>
      </w:r>
      <w:r w:rsidR="00417994">
        <w:rPr>
          <w:iCs/>
          <w:color w:val="000000" w:themeColor="text1"/>
          <w:szCs w:val="24"/>
          <w:lang w:val="pt-BR"/>
        </w:rPr>
        <w:t>.</w:t>
      </w:r>
    </w:p>
    <w:p w14:paraId="7F5C95BA" w14:textId="0F396930" w:rsidR="00E427B9" w:rsidRDefault="00E427B9" w:rsidP="00E427B9">
      <w:pPr>
        <w:spacing w:before="240" w:after="240"/>
        <w:ind w:firstLine="720"/>
        <w:jc w:val="both"/>
        <w:rPr>
          <w:iCs/>
          <w:color w:val="000000" w:themeColor="text1"/>
          <w:szCs w:val="24"/>
          <w:lang w:val="pt-BR"/>
        </w:rPr>
      </w:pPr>
      <w:r>
        <w:rPr>
          <w:iCs/>
          <w:color w:val="000000" w:themeColor="text1"/>
          <w:szCs w:val="24"/>
          <w:lang w:val="pt-BR"/>
        </w:rPr>
        <w:t>Jesus</w:t>
      </w:r>
      <w:r w:rsidRPr="00E427B9">
        <w:rPr>
          <w:iCs/>
          <w:color w:val="000000" w:themeColor="text1"/>
          <w:szCs w:val="24"/>
          <w:lang w:val="pt-BR"/>
        </w:rPr>
        <w:t xml:space="preserve"> caminha com a postura</w:t>
      </w:r>
      <w:r>
        <w:rPr>
          <w:iCs/>
          <w:color w:val="000000" w:themeColor="text1"/>
          <w:szCs w:val="24"/>
          <w:lang w:val="pt-BR"/>
        </w:rPr>
        <w:t xml:space="preserve"> incógnita e peculiar:</w:t>
      </w:r>
      <w:r w:rsidRPr="00E427B9">
        <w:rPr>
          <w:iCs/>
          <w:color w:val="000000" w:themeColor="text1"/>
          <w:szCs w:val="24"/>
          <w:lang w:val="pt-BR"/>
        </w:rPr>
        <w:t xml:space="preserve"> </w:t>
      </w:r>
      <w:r>
        <w:rPr>
          <w:iCs/>
          <w:color w:val="000000" w:themeColor="text1"/>
          <w:szCs w:val="24"/>
          <w:lang w:val="pt-BR"/>
        </w:rPr>
        <w:t xml:space="preserve">ao mesmo tempo que parecia com a </w:t>
      </w:r>
      <w:r w:rsidRPr="00E427B9">
        <w:rPr>
          <w:iCs/>
          <w:color w:val="000000" w:themeColor="text1"/>
          <w:szCs w:val="24"/>
          <w:lang w:val="pt-BR"/>
        </w:rPr>
        <w:t xml:space="preserve">de um </w:t>
      </w:r>
      <w:r w:rsidRPr="00E427B9">
        <w:rPr>
          <w:iCs/>
          <w:color w:val="000000" w:themeColor="text1"/>
          <w:szCs w:val="24"/>
          <w:lang w:val="pt-BR"/>
        </w:rPr>
        <w:lastRenderedPageBreak/>
        <w:t xml:space="preserve">peregrino comum </w:t>
      </w:r>
      <w:r>
        <w:rPr>
          <w:iCs/>
          <w:color w:val="000000" w:themeColor="text1"/>
          <w:szCs w:val="24"/>
          <w:lang w:val="pt-BR"/>
        </w:rPr>
        <w:t xml:space="preserve">também aparentava </w:t>
      </w:r>
      <w:r w:rsidR="009F694D">
        <w:rPr>
          <w:iCs/>
          <w:color w:val="000000" w:themeColor="text1"/>
          <w:szCs w:val="24"/>
          <w:lang w:val="pt-BR"/>
        </w:rPr>
        <w:t xml:space="preserve">ser </w:t>
      </w:r>
      <w:r w:rsidRPr="00E427B9">
        <w:rPr>
          <w:iCs/>
          <w:color w:val="000000" w:themeColor="text1"/>
          <w:szCs w:val="24"/>
          <w:lang w:val="pt-BR"/>
        </w:rPr>
        <w:t xml:space="preserve">um sábio mestre viajante. Sua aparência física não </w:t>
      </w:r>
      <w:r w:rsidR="009F694D">
        <w:rPr>
          <w:iCs/>
          <w:color w:val="000000" w:themeColor="text1"/>
          <w:szCs w:val="24"/>
          <w:lang w:val="pt-BR"/>
        </w:rPr>
        <w:t>estava</w:t>
      </w:r>
      <w:r w:rsidRPr="00E427B9">
        <w:rPr>
          <w:iCs/>
          <w:color w:val="000000" w:themeColor="text1"/>
          <w:szCs w:val="24"/>
          <w:lang w:val="pt-BR"/>
        </w:rPr>
        <w:t xml:space="preserve"> gloriosa ou resplandecente aos olhos naturais</w:t>
      </w:r>
      <w:r>
        <w:rPr>
          <w:iCs/>
          <w:color w:val="000000" w:themeColor="text1"/>
          <w:szCs w:val="24"/>
          <w:lang w:val="pt-BR"/>
        </w:rPr>
        <w:t>. V</w:t>
      </w:r>
      <w:r w:rsidRPr="00E427B9">
        <w:rPr>
          <w:iCs/>
          <w:color w:val="000000" w:themeColor="text1"/>
          <w:szCs w:val="24"/>
          <w:lang w:val="pt-BR"/>
        </w:rPr>
        <w:t>este roupas comuns</w:t>
      </w:r>
      <w:r>
        <w:rPr>
          <w:iCs/>
          <w:color w:val="000000" w:themeColor="text1"/>
          <w:szCs w:val="24"/>
          <w:lang w:val="pt-BR"/>
        </w:rPr>
        <w:t xml:space="preserve">, porém limpas, sem carregar </w:t>
      </w:r>
      <w:r w:rsidRPr="00E427B9">
        <w:rPr>
          <w:iCs/>
          <w:color w:val="000000" w:themeColor="text1"/>
          <w:szCs w:val="24"/>
          <w:lang w:val="pt-BR"/>
        </w:rPr>
        <w:t>as marcas da caminhada</w:t>
      </w:r>
      <w:r>
        <w:rPr>
          <w:iCs/>
          <w:color w:val="000000" w:themeColor="text1"/>
          <w:szCs w:val="24"/>
          <w:lang w:val="pt-BR"/>
        </w:rPr>
        <w:t xml:space="preserve"> que iria se iniciar a partir daquele instante</w:t>
      </w:r>
      <w:r w:rsidRPr="00E427B9">
        <w:rPr>
          <w:iCs/>
          <w:color w:val="000000" w:themeColor="text1"/>
          <w:szCs w:val="24"/>
          <w:lang w:val="pt-BR"/>
        </w:rPr>
        <w:t xml:space="preserve">. </w:t>
      </w:r>
      <w:r>
        <w:rPr>
          <w:iCs/>
          <w:color w:val="000000" w:themeColor="text1"/>
          <w:szCs w:val="24"/>
          <w:lang w:val="pt-BR"/>
        </w:rPr>
        <w:t>Mesmo assim</w:t>
      </w:r>
      <w:r w:rsidRPr="00E427B9">
        <w:rPr>
          <w:iCs/>
          <w:color w:val="000000" w:themeColor="text1"/>
          <w:szCs w:val="24"/>
          <w:lang w:val="pt-BR"/>
        </w:rPr>
        <w:t xml:space="preserve">, sua fisionomia transmite uma paz e autoridade desconcertantes. Seus olhos estão focados com profunda empatia nos discípulos. </w:t>
      </w:r>
    </w:p>
    <w:p w14:paraId="1B3DAA2E" w14:textId="4CA47B2C" w:rsidR="004D6D45" w:rsidRPr="006945D6" w:rsidRDefault="00E427B9" w:rsidP="00E427B9">
      <w:pPr>
        <w:spacing w:before="240" w:after="240"/>
        <w:ind w:firstLine="720"/>
        <w:jc w:val="both"/>
        <w:rPr>
          <w:iCs/>
          <w:color w:val="000000" w:themeColor="text1"/>
          <w:szCs w:val="24"/>
          <w:lang w:val="pt-BR"/>
        </w:rPr>
      </w:pPr>
      <w:r w:rsidRPr="00E427B9">
        <w:rPr>
          <w:iCs/>
          <w:color w:val="000000" w:themeColor="text1"/>
          <w:szCs w:val="24"/>
          <w:lang w:val="pt-BR"/>
        </w:rPr>
        <w:t xml:space="preserve">Embora ressuscitado, </w:t>
      </w:r>
      <w:r>
        <w:rPr>
          <w:iCs/>
          <w:color w:val="000000" w:themeColor="text1"/>
          <w:szCs w:val="24"/>
          <w:lang w:val="pt-BR"/>
        </w:rPr>
        <w:t>n</w:t>
      </w:r>
      <w:r w:rsidR="004D6D45" w:rsidRPr="006945D6">
        <w:rPr>
          <w:iCs/>
          <w:color w:val="000000" w:themeColor="text1"/>
          <w:szCs w:val="24"/>
          <w:lang w:val="pt-BR"/>
        </w:rPr>
        <w:t>inguém havia ainda o reconhecido</w:t>
      </w:r>
      <w:r>
        <w:rPr>
          <w:iCs/>
          <w:color w:val="000000" w:themeColor="text1"/>
          <w:szCs w:val="24"/>
          <w:lang w:val="pt-BR"/>
        </w:rPr>
        <w:t xml:space="preserve"> imediatamente</w:t>
      </w:r>
      <w:r w:rsidR="004D6D45" w:rsidRPr="006945D6">
        <w:rPr>
          <w:iCs/>
          <w:color w:val="000000" w:themeColor="text1"/>
          <w:szCs w:val="24"/>
          <w:lang w:val="pt-BR"/>
        </w:rPr>
        <w:t>, nem mesmo os seus seguidor</w:t>
      </w:r>
      <w:r w:rsidR="009B5377">
        <w:rPr>
          <w:iCs/>
          <w:color w:val="000000" w:themeColor="text1"/>
          <w:szCs w:val="24"/>
          <w:lang w:val="pt-BR"/>
        </w:rPr>
        <w:t xml:space="preserve">es. </w:t>
      </w:r>
      <w:r w:rsidR="004C4304">
        <w:rPr>
          <w:iCs/>
          <w:color w:val="000000" w:themeColor="text1"/>
          <w:szCs w:val="24"/>
          <w:lang w:val="pt-BR"/>
        </w:rPr>
        <w:t>E</w:t>
      </w:r>
      <w:r w:rsidR="009B5377">
        <w:rPr>
          <w:iCs/>
          <w:color w:val="000000" w:themeColor="text1"/>
          <w:szCs w:val="24"/>
          <w:lang w:val="pt-BR"/>
        </w:rPr>
        <w:t>xpectativa frustrada, falta de fé e decepção destes</w:t>
      </w:r>
      <w:r w:rsidR="004C4304">
        <w:rPr>
          <w:iCs/>
          <w:color w:val="000000" w:themeColor="text1"/>
          <w:szCs w:val="24"/>
          <w:lang w:val="pt-BR"/>
        </w:rPr>
        <w:t xml:space="preserve"> </w:t>
      </w:r>
      <w:r w:rsidR="001F5A36">
        <w:rPr>
          <w:iCs/>
          <w:color w:val="000000" w:themeColor="text1"/>
          <w:szCs w:val="24"/>
          <w:lang w:val="pt-BR"/>
        </w:rPr>
        <w:t xml:space="preserve">fizeram que, </w:t>
      </w:r>
      <w:r w:rsidR="004C4304">
        <w:rPr>
          <w:iCs/>
          <w:color w:val="000000" w:themeColor="text1"/>
          <w:szCs w:val="24"/>
          <w:lang w:val="pt-BR"/>
        </w:rPr>
        <w:t>aos seus olhos</w:t>
      </w:r>
      <w:r w:rsidR="001F5A36">
        <w:rPr>
          <w:iCs/>
          <w:color w:val="000000" w:themeColor="text1"/>
          <w:szCs w:val="24"/>
          <w:lang w:val="pt-BR"/>
        </w:rPr>
        <w:t xml:space="preserve">, </w:t>
      </w:r>
      <w:r w:rsidR="009B5377">
        <w:rPr>
          <w:iCs/>
          <w:color w:val="000000" w:themeColor="text1"/>
          <w:szCs w:val="24"/>
          <w:lang w:val="pt-BR"/>
        </w:rPr>
        <w:t xml:space="preserve">os traços do Mestre </w:t>
      </w:r>
      <w:r w:rsidR="001F5A36">
        <w:rPr>
          <w:iCs/>
          <w:color w:val="000000" w:themeColor="text1"/>
          <w:szCs w:val="24"/>
          <w:lang w:val="pt-BR"/>
        </w:rPr>
        <w:t xml:space="preserve">parecessem </w:t>
      </w:r>
      <w:r w:rsidR="009B5377" w:rsidRPr="00E427B9">
        <w:rPr>
          <w:iCs/>
          <w:color w:val="000000" w:themeColor="text1"/>
          <w:szCs w:val="24"/>
          <w:lang w:val="pt-BR"/>
        </w:rPr>
        <w:t xml:space="preserve">modificados ou "impedidos" de serem associados ao homem </w:t>
      </w:r>
      <w:r w:rsidR="009B5377">
        <w:rPr>
          <w:iCs/>
          <w:color w:val="000000" w:themeColor="text1"/>
          <w:szCs w:val="24"/>
          <w:lang w:val="pt-BR"/>
        </w:rPr>
        <w:t xml:space="preserve">sofredor e </w:t>
      </w:r>
      <w:r w:rsidR="009B5377" w:rsidRPr="00E427B9">
        <w:rPr>
          <w:iCs/>
          <w:color w:val="000000" w:themeColor="text1"/>
          <w:szCs w:val="24"/>
          <w:lang w:val="pt-BR"/>
        </w:rPr>
        <w:t>crucificado três dias antes</w:t>
      </w:r>
      <w:r w:rsidR="004C4304">
        <w:rPr>
          <w:iCs/>
          <w:color w:val="000000" w:themeColor="text1"/>
          <w:szCs w:val="24"/>
          <w:lang w:val="pt-BR"/>
        </w:rPr>
        <w:t xml:space="preserve"> daquele encontro</w:t>
      </w:r>
      <w:r w:rsidR="004D6D45" w:rsidRPr="006945D6">
        <w:rPr>
          <w:iCs/>
          <w:color w:val="000000" w:themeColor="text1"/>
          <w:szCs w:val="24"/>
          <w:lang w:val="pt-BR"/>
        </w:rPr>
        <w:t>.</w:t>
      </w:r>
    </w:p>
    <w:p w14:paraId="27B663B4" w14:textId="5340E780" w:rsidR="004D6D45" w:rsidRPr="006945D6" w:rsidRDefault="00260CD9" w:rsidP="00DE021B">
      <w:pPr>
        <w:ind w:firstLine="720"/>
        <w:jc w:val="both"/>
        <w:rPr>
          <w:iCs/>
          <w:color w:val="000000" w:themeColor="text1"/>
          <w:szCs w:val="24"/>
          <w:lang w:val="pt-BR"/>
        </w:rPr>
      </w:pPr>
      <w:r>
        <w:rPr>
          <w:iCs/>
          <w:color w:val="000000" w:themeColor="text1"/>
          <w:szCs w:val="24"/>
          <w:lang w:val="pt-BR"/>
        </w:rPr>
        <w:t>Jesus</w:t>
      </w:r>
      <w:r w:rsidR="003A44A0">
        <w:rPr>
          <w:iCs/>
          <w:color w:val="000000" w:themeColor="text1"/>
          <w:szCs w:val="24"/>
          <w:lang w:val="pt-BR"/>
        </w:rPr>
        <w:t xml:space="preserve"> </w:t>
      </w:r>
      <w:r w:rsidR="00726F67">
        <w:rPr>
          <w:iCs/>
          <w:color w:val="000000" w:themeColor="text1"/>
          <w:szCs w:val="24"/>
          <w:lang w:val="pt-BR"/>
        </w:rPr>
        <w:t xml:space="preserve">avistou o </w:t>
      </w:r>
      <w:r w:rsidR="00035B81" w:rsidRPr="006945D6">
        <w:rPr>
          <w:iCs/>
          <w:color w:val="000000" w:themeColor="text1"/>
          <w:szCs w:val="24"/>
          <w:lang w:val="pt-BR"/>
        </w:rPr>
        <w:t>Sr.</w:t>
      </w:r>
      <w:r w:rsidR="004D6D45" w:rsidRPr="006945D6">
        <w:rPr>
          <w:iCs/>
          <w:color w:val="000000" w:themeColor="text1"/>
          <w:szCs w:val="24"/>
          <w:lang w:val="pt-BR"/>
        </w:rPr>
        <w:t xml:space="preserve"> </w:t>
      </w:r>
      <w:proofErr w:type="spellStart"/>
      <w:r w:rsidR="004D6D45" w:rsidRPr="006945D6">
        <w:rPr>
          <w:iCs/>
          <w:color w:val="000000" w:themeColor="text1"/>
          <w:szCs w:val="24"/>
          <w:lang w:val="pt-BR"/>
        </w:rPr>
        <w:t>Cléo</w:t>
      </w:r>
      <w:r w:rsidR="008520AD">
        <w:rPr>
          <w:iCs/>
          <w:color w:val="000000" w:themeColor="text1"/>
          <w:szCs w:val="24"/>
          <w:lang w:val="pt-BR"/>
        </w:rPr>
        <w:t>p</w:t>
      </w:r>
      <w:r w:rsidR="004D6D45" w:rsidRPr="006945D6">
        <w:rPr>
          <w:iCs/>
          <w:color w:val="000000" w:themeColor="text1"/>
          <w:szCs w:val="24"/>
          <w:lang w:val="pt-BR"/>
        </w:rPr>
        <w:t>as</w:t>
      </w:r>
      <w:proofErr w:type="spellEnd"/>
      <w:r w:rsidR="008520AD">
        <w:rPr>
          <w:rStyle w:val="Refdenotadefim"/>
          <w:iCs/>
          <w:color w:val="000000" w:themeColor="text1"/>
          <w:szCs w:val="24"/>
          <w:lang w:val="pt-BR"/>
        </w:rPr>
        <w:endnoteReference w:id="3"/>
      </w:r>
      <w:r w:rsidR="004D6D45" w:rsidRPr="006945D6">
        <w:rPr>
          <w:iCs/>
          <w:color w:val="000000" w:themeColor="text1"/>
          <w:szCs w:val="24"/>
          <w:lang w:val="pt-BR"/>
        </w:rPr>
        <w:t xml:space="preserve"> </w:t>
      </w:r>
      <w:r w:rsidR="00726F67">
        <w:rPr>
          <w:iCs/>
          <w:color w:val="000000" w:themeColor="text1"/>
          <w:szCs w:val="24"/>
          <w:lang w:val="pt-BR"/>
        </w:rPr>
        <w:t>e</w:t>
      </w:r>
      <w:r w:rsidR="004D6D45" w:rsidRPr="006945D6">
        <w:rPr>
          <w:iCs/>
          <w:color w:val="000000" w:themeColor="text1"/>
          <w:szCs w:val="24"/>
          <w:lang w:val="pt-BR"/>
        </w:rPr>
        <w:t xml:space="preserve"> </w:t>
      </w:r>
      <w:r w:rsidR="007B723C">
        <w:rPr>
          <w:iCs/>
          <w:color w:val="000000" w:themeColor="text1"/>
          <w:szCs w:val="24"/>
          <w:lang w:val="pt-BR"/>
        </w:rPr>
        <w:t>o jovem Natanael</w:t>
      </w:r>
      <w:r w:rsidR="004D6D45" w:rsidRPr="006945D6">
        <w:rPr>
          <w:rStyle w:val="Refdenotadefim"/>
          <w:iCs/>
          <w:color w:val="000000" w:themeColor="text1"/>
          <w:szCs w:val="24"/>
          <w:lang w:val="pt-BR"/>
        </w:rPr>
        <w:endnoteReference w:id="4"/>
      </w:r>
      <w:r w:rsidR="004D6D45" w:rsidRPr="006945D6">
        <w:rPr>
          <w:iCs/>
          <w:color w:val="000000" w:themeColor="text1"/>
          <w:szCs w:val="24"/>
          <w:lang w:val="pt-BR"/>
        </w:rPr>
        <w:t xml:space="preserve">, dois </w:t>
      </w:r>
      <w:r w:rsidR="004C4E3B" w:rsidRPr="006945D6">
        <w:rPr>
          <w:iCs/>
          <w:color w:val="000000" w:themeColor="text1"/>
          <w:szCs w:val="24"/>
          <w:lang w:val="pt-BR"/>
        </w:rPr>
        <w:t>dos discípulos</w:t>
      </w:r>
      <w:r w:rsidR="004D6D45" w:rsidRPr="006945D6">
        <w:rPr>
          <w:iCs/>
          <w:color w:val="000000" w:themeColor="text1"/>
          <w:szCs w:val="24"/>
          <w:lang w:val="pt-BR"/>
        </w:rPr>
        <w:t xml:space="preserve"> que</w:t>
      </w:r>
      <w:r w:rsidR="000B5ED2" w:rsidRPr="006945D6">
        <w:rPr>
          <w:iCs/>
          <w:color w:val="000000" w:themeColor="text1"/>
          <w:szCs w:val="24"/>
          <w:lang w:val="pt-BR"/>
        </w:rPr>
        <w:t>, sa</w:t>
      </w:r>
      <w:r w:rsidR="00962B6C" w:rsidRPr="006945D6">
        <w:rPr>
          <w:iCs/>
          <w:color w:val="000000" w:themeColor="text1"/>
          <w:szCs w:val="24"/>
          <w:lang w:val="pt-BR"/>
        </w:rPr>
        <w:t>i</w:t>
      </w:r>
      <w:r w:rsidR="000B5ED2" w:rsidRPr="006945D6">
        <w:rPr>
          <w:iCs/>
          <w:color w:val="000000" w:themeColor="text1"/>
          <w:szCs w:val="24"/>
          <w:lang w:val="pt-BR"/>
        </w:rPr>
        <w:t>ndo de Jerusalém,</w:t>
      </w:r>
      <w:r w:rsidR="004D6D45" w:rsidRPr="006945D6">
        <w:rPr>
          <w:iCs/>
          <w:color w:val="000000" w:themeColor="text1"/>
          <w:szCs w:val="24"/>
          <w:lang w:val="pt-BR"/>
        </w:rPr>
        <w:t xml:space="preserve"> estavam a caminho da aldeia de Emaús.</w:t>
      </w:r>
      <w:r w:rsidR="00726F67" w:rsidRPr="00726F67">
        <w:rPr>
          <w:iCs/>
          <w:color w:val="000000" w:themeColor="text1"/>
          <w:szCs w:val="24"/>
          <w:lang w:val="pt-BR"/>
        </w:rPr>
        <w:t xml:space="preserve"> </w:t>
      </w:r>
      <w:r w:rsidR="00726F67">
        <w:rPr>
          <w:iCs/>
          <w:color w:val="000000" w:themeColor="text1"/>
          <w:szCs w:val="24"/>
          <w:lang w:val="pt-BR"/>
        </w:rPr>
        <w:lastRenderedPageBreak/>
        <w:t xml:space="preserve">Começou a falar com os dois. </w:t>
      </w:r>
      <w:r w:rsidR="004D6D45" w:rsidRPr="006945D6">
        <w:rPr>
          <w:iCs/>
          <w:color w:val="000000" w:themeColor="text1"/>
          <w:szCs w:val="24"/>
          <w:lang w:val="pt-BR"/>
        </w:rPr>
        <w:t xml:space="preserve"> Sua voz carregava a autoridade suave</w:t>
      </w:r>
      <w:r w:rsidR="00035B81" w:rsidRPr="006945D6">
        <w:rPr>
          <w:iCs/>
          <w:color w:val="000000" w:themeColor="text1"/>
          <w:szCs w:val="24"/>
          <w:lang w:val="pt-BR"/>
        </w:rPr>
        <w:t xml:space="preserve"> e </w:t>
      </w:r>
      <w:r w:rsidR="003A44A0">
        <w:rPr>
          <w:iCs/>
          <w:color w:val="000000" w:themeColor="text1"/>
          <w:szCs w:val="24"/>
          <w:lang w:val="pt-BR"/>
        </w:rPr>
        <w:t xml:space="preserve">a </w:t>
      </w:r>
      <w:r w:rsidR="00035B81" w:rsidRPr="006945D6">
        <w:rPr>
          <w:iCs/>
          <w:color w:val="000000" w:themeColor="text1"/>
          <w:szCs w:val="24"/>
          <w:lang w:val="pt-BR"/>
        </w:rPr>
        <w:t>clareza</w:t>
      </w:r>
      <w:r w:rsidR="004D6D45" w:rsidRPr="006945D6">
        <w:rPr>
          <w:iCs/>
          <w:color w:val="000000" w:themeColor="text1"/>
          <w:szCs w:val="24"/>
          <w:lang w:val="pt-BR"/>
        </w:rPr>
        <w:t xml:space="preserve"> de quem conhece cada palavra das Escrituras </w:t>
      </w:r>
      <w:r w:rsidR="00FA0F5F">
        <w:rPr>
          <w:iCs/>
          <w:color w:val="000000" w:themeColor="text1"/>
          <w:szCs w:val="24"/>
          <w:lang w:val="pt-BR"/>
        </w:rPr>
        <w:t xml:space="preserve">e </w:t>
      </w:r>
      <w:r w:rsidR="004D6D45" w:rsidRPr="006945D6">
        <w:rPr>
          <w:iCs/>
          <w:color w:val="000000" w:themeColor="text1"/>
          <w:szCs w:val="24"/>
          <w:lang w:val="pt-BR"/>
        </w:rPr>
        <w:t>como quem conhece a própria alma.</w:t>
      </w:r>
    </w:p>
    <w:p w14:paraId="14B95986" w14:textId="77777777" w:rsidR="002B4F96" w:rsidRDefault="004129EB" w:rsidP="00B327EE">
      <w:pPr>
        <w:spacing w:before="240" w:after="240"/>
        <w:ind w:firstLine="720"/>
        <w:jc w:val="both"/>
        <w:rPr>
          <w:i/>
          <w:color w:val="000000" w:themeColor="text1"/>
          <w:szCs w:val="24"/>
          <w:lang w:val="pt-BR"/>
        </w:rPr>
      </w:pPr>
      <w:r w:rsidRPr="009966E4">
        <w:rPr>
          <w:iCs/>
          <w:color w:val="000000" w:themeColor="text1"/>
          <w:szCs w:val="24"/>
          <w:lang w:val="pt-BR"/>
        </w:rPr>
        <w:t>Jesus</w:t>
      </w:r>
      <w:r w:rsidR="004D6D45" w:rsidRPr="009966E4">
        <w:rPr>
          <w:iCs/>
          <w:color w:val="000000" w:themeColor="text1"/>
          <w:szCs w:val="24"/>
          <w:lang w:val="pt-BR"/>
        </w:rPr>
        <w:t xml:space="preserve"> </w:t>
      </w:r>
      <w:r w:rsidR="004D6D45" w:rsidRPr="002B4F96">
        <w:rPr>
          <w:iCs/>
          <w:color w:val="000000" w:themeColor="text1"/>
          <w:szCs w:val="24"/>
          <w:lang w:val="pt-BR"/>
        </w:rPr>
        <w:t>lhes perguntou:</w:t>
      </w:r>
      <w:r w:rsidR="002B4F96">
        <w:rPr>
          <w:i/>
          <w:color w:val="000000" w:themeColor="text1"/>
          <w:szCs w:val="24"/>
          <w:lang w:val="pt-BR"/>
        </w:rPr>
        <w:t xml:space="preserve"> </w:t>
      </w:r>
    </w:p>
    <w:p w14:paraId="1B1BC4B0" w14:textId="0DB28588" w:rsidR="004D6D45" w:rsidRPr="00B327EE" w:rsidRDefault="00B327EE" w:rsidP="00B327EE">
      <w:pPr>
        <w:spacing w:before="240" w:after="240"/>
        <w:ind w:firstLine="720"/>
        <w:jc w:val="both"/>
        <w:rPr>
          <w:b/>
          <w:bCs/>
          <w:i/>
          <w:color w:val="000000" w:themeColor="text1"/>
          <w:szCs w:val="24"/>
          <w:lang w:val="pt-BR"/>
        </w:rPr>
      </w:pPr>
      <w:r w:rsidRPr="002B4F96">
        <w:rPr>
          <w:i/>
          <w:color w:val="000000" w:themeColor="text1"/>
          <w:szCs w:val="24"/>
          <w:lang w:val="pt-BR"/>
        </w:rPr>
        <w:t xml:space="preserve"> </w:t>
      </w:r>
      <w:r w:rsidR="002B4F96" w:rsidRPr="002B4F96">
        <w:rPr>
          <w:i/>
          <w:color w:val="000000" w:themeColor="text1"/>
          <w:szCs w:val="24"/>
          <w:lang w:val="pt-BR"/>
        </w:rPr>
        <w:t>“</w:t>
      </w:r>
      <w:r w:rsidR="004D6D45" w:rsidRPr="002B4F96">
        <w:rPr>
          <w:i/>
          <w:color w:val="000000" w:themeColor="text1"/>
          <w:szCs w:val="24"/>
          <w:lang w:val="pt-BR"/>
        </w:rPr>
        <w:t>Sob</w:t>
      </w:r>
      <w:r w:rsidR="004D6D45" w:rsidRPr="006945D6">
        <w:rPr>
          <w:i/>
          <w:color w:val="000000" w:themeColor="text1"/>
          <w:szCs w:val="24"/>
          <w:lang w:val="pt-BR"/>
        </w:rPr>
        <w:t xml:space="preserve">re o que vocês estão discutindo enquanto caminham? </w:t>
      </w:r>
      <w:r w:rsidR="002B4F96">
        <w:rPr>
          <w:i/>
          <w:color w:val="000000" w:themeColor="text1"/>
          <w:szCs w:val="24"/>
          <w:lang w:val="pt-BR"/>
        </w:rPr>
        <w:t>"</w:t>
      </w:r>
    </w:p>
    <w:p w14:paraId="594B9DA8" w14:textId="272AD424" w:rsidR="002B4F96" w:rsidRDefault="004D6D45" w:rsidP="004D6D45">
      <w:pPr>
        <w:spacing w:before="240" w:after="240"/>
        <w:ind w:firstLine="720"/>
        <w:jc w:val="both"/>
        <w:rPr>
          <w:i/>
          <w:color w:val="000000" w:themeColor="text1"/>
          <w:szCs w:val="24"/>
          <w:lang w:val="pt-BR"/>
        </w:rPr>
      </w:pPr>
      <w:r w:rsidRPr="006945D6">
        <w:rPr>
          <w:i/>
          <w:color w:val="000000" w:themeColor="text1"/>
          <w:szCs w:val="24"/>
          <w:lang w:val="pt-BR"/>
        </w:rPr>
        <w:t xml:space="preserve">Eles pararam, com os rostos entristecidos. </w:t>
      </w:r>
      <w:proofErr w:type="spellStart"/>
      <w:r w:rsidRPr="006945D6">
        <w:rPr>
          <w:i/>
          <w:color w:val="000000" w:themeColor="text1"/>
          <w:szCs w:val="24"/>
          <w:lang w:val="pt-BR"/>
        </w:rPr>
        <w:t>Cl</w:t>
      </w:r>
      <w:r w:rsidR="00A33295" w:rsidRPr="006945D6">
        <w:rPr>
          <w:i/>
          <w:color w:val="000000" w:themeColor="text1"/>
          <w:szCs w:val="24"/>
          <w:lang w:val="pt-BR"/>
        </w:rPr>
        <w:t>é</w:t>
      </w:r>
      <w:r w:rsidRPr="006945D6">
        <w:rPr>
          <w:i/>
          <w:color w:val="000000" w:themeColor="text1"/>
          <w:szCs w:val="24"/>
          <w:lang w:val="pt-BR"/>
        </w:rPr>
        <w:t>opas</w:t>
      </w:r>
      <w:proofErr w:type="spellEnd"/>
      <w:r w:rsidR="00D67040">
        <w:rPr>
          <w:i/>
          <w:color w:val="000000" w:themeColor="text1"/>
          <w:szCs w:val="24"/>
          <w:lang w:val="pt-BR"/>
        </w:rPr>
        <w:t xml:space="preserve">, um dos </w:t>
      </w:r>
      <w:proofErr w:type="gramStart"/>
      <w:r w:rsidR="00D67040">
        <w:rPr>
          <w:i/>
          <w:color w:val="000000" w:themeColor="text1"/>
          <w:szCs w:val="24"/>
          <w:lang w:val="pt-BR"/>
        </w:rPr>
        <w:t xml:space="preserve">discípulos, </w:t>
      </w:r>
      <w:r w:rsidRPr="006945D6">
        <w:rPr>
          <w:i/>
          <w:color w:val="000000" w:themeColor="text1"/>
          <w:szCs w:val="24"/>
          <w:lang w:val="pt-BR"/>
        </w:rPr>
        <w:t xml:space="preserve"> perguntou</w:t>
      </w:r>
      <w:proofErr w:type="gramEnd"/>
      <w:r w:rsidRPr="006945D6">
        <w:rPr>
          <w:i/>
          <w:color w:val="000000" w:themeColor="text1"/>
          <w:szCs w:val="24"/>
          <w:lang w:val="pt-BR"/>
        </w:rPr>
        <w:t xml:space="preserve">-lhe: </w:t>
      </w:r>
    </w:p>
    <w:p w14:paraId="135554AE" w14:textId="25AC2D1E" w:rsidR="004D6D45" w:rsidRPr="006945D6" w:rsidRDefault="004D6D45" w:rsidP="004D6D45">
      <w:pPr>
        <w:spacing w:before="240" w:after="240"/>
        <w:ind w:firstLine="720"/>
        <w:jc w:val="both"/>
        <w:rPr>
          <w:i/>
          <w:color w:val="000000" w:themeColor="text1"/>
          <w:szCs w:val="24"/>
          <w:lang w:val="pt-BR"/>
        </w:rPr>
      </w:pPr>
      <w:r w:rsidRPr="006945D6">
        <w:rPr>
          <w:i/>
          <w:color w:val="000000" w:themeColor="text1"/>
          <w:szCs w:val="24"/>
          <w:lang w:val="pt-BR"/>
        </w:rPr>
        <w:t>"Você é o único visitante em Jerusalém que não sabe das coisas que ali aconteceram nestes dias? "</w:t>
      </w:r>
    </w:p>
    <w:p w14:paraId="4B9E484A" w14:textId="3D9155E8" w:rsidR="004D6D45" w:rsidRPr="006945D6" w:rsidRDefault="004D6D45" w:rsidP="004D6D45">
      <w:pPr>
        <w:spacing w:before="240" w:after="240"/>
        <w:ind w:firstLine="720"/>
        <w:jc w:val="both"/>
        <w:rPr>
          <w:i/>
          <w:color w:val="000000" w:themeColor="text1"/>
          <w:szCs w:val="24"/>
          <w:lang w:val="pt-BR"/>
        </w:rPr>
      </w:pPr>
      <w:r w:rsidRPr="006945D6">
        <w:rPr>
          <w:i/>
          <w:color w:val="000000" w:themeColor="text1"/>
          <w:szCs w:val="24"/>
          <w:lang w:val="pt-BR"/>
        </w:rPr>
        <w:t xml:space="preserve">"Que </w:t>
      </w:r>
      <w:r w:rsidRPr="002B4F96">
        <w:rPr>
          <w:i/>
          <w:color w:val="000000" w:themeColor="text1"/>
          <w:szCs w:val="24"/>
          <w:lang w:val="pt-BR"/>
        </w:rPr>
        <w:t>coisas? "</w:t>
      </w:r>
      <w:r w:rsidR="002B4F96" w:rsidRPr="002B4F96">
        <w:rPr>
          <w:i/>
          <w:lang w:val="pt-BR"/>
        </w:rPr>
        <w:t xml:space="preserve"> </w:t>
      </w:r>
      <w:r w:rsidR="002B4F96" w:rsidRPr="002B4F96">
        <w:rPr>
          <w:i/>
          <w:color w:val="000000" w:themeColor="text1"/>
          <w:szCs w:val="24"/>
          <w:lang w:val="pt-BR"/>
        </w:rPr>
        <w:t>–</w:t>
      </w:r>
      <w:r w:rsidR="002B4F96">
        <w:rPr>
          <w:i/>
          <w:color w:val="000000" w:themeColor="text1"/>
          <w:szCs w:val="24"/>
          <w:lang w:val="pt-BR"/>
        </w:rPr>
        <w:t xml:space="preserve"> </w:t>
      </w:r>
      <w:r w:rsidR="004129EB" w:rsidRPr="002B4F96">
        <w:rPr>
          <w:i/>
          <w:color w:val="000000" w:themeColor="text1"/>
          <w:szCs w:val="24"/>
          <w:lang w:val="pt-BR"/>
        </w:rPr>
        <w:t>Jesus</w:t>
      </w:r>
      <w:r w:rsidR="004129EB" w:rsidRPr="006945D6">
        <w:rPr>
          <w:i/>
          <w:color w:val="000000" w:themeColor="text1"/>
          <w:szCs w:val="24"/>
          <w:lang w:val="pt-BR"/>
        </w:rPr>
        <w:t xml:space="preserve"> </w:t>
      </w:r>
      <w:r w:rsidRPr="006945D6">
        <w:rPr>
          <w:i/>
          <w:color w:val="000000" w:themeColor="text1"/>
          <w:szCs w:val="24"/>
          <w:lang w:val="pt-BR"/>
        </w:rPr>
        <w:t xml:space="preserve">perguntou. </w:t>
      </w:r>
    </w:p>
    <w:p w14:paraId="124817C0" w14:textId="73D022F7" w:rsidR="004D6D45" w:rsidRPr="006945D6" w:rsidRDefault="004D6D45" w:rsidP="004D6D45">
      <w:pPr>
        <w:spacing w:before="240" w:after="240"/>
        <w:ind w:firstLine="720"/>
        <w:jc w:val="both"/>
        <w:rPr>
          <w:i/>
          <w:color w:val="000000" w:themeColor="text1"/>
          <w:szCs w:val="24"/>
          <w:lang w:val="pt-BR"/>
        </w:rPr>
      </w:pPr>
      <w:r w:rsidRPr="006945D6">
        <w:rPr>
          <w:i/>
          <w:color w:val="000000" w:themeColor="text1"/>
          <w:szCs w:val="24"/>
          <w:lang w:val="pt-BR"/>
        </w:rPr>
        <w:t>"O que aconteceu com Jesus de Nazaré"</w:t>
      </w:r>
      <w:r w:rsidR="002B4F96" w:rsidRPr="002B4F96">
        <w:rPr>
          <w:i/>
          <w:lang w:val="pt-BR"/>
        </w:rPr>
        <w:t xml:space="preserve"> </w:t>
      </w:r>
      <w:r w:rsidR="002B4F96" w:rsidRPr="002B4F96">
        <w:rPr>
          <w:i/>
          <w:color w:val="000000" w:themeColor="text1"/>
          <w:szCs w:val="24"/>
          <w:lang w:val="pt-BR"/>
        </w:rPr>
        <w:t>–</w:t>
      </w:r>
      <w:r w:rsidR="002B4F96">
        <w:rPr>
          <w:i/>
          <w:color w:val="000000" w:themeColor="text1"/>
          <w:szCs w:val="24"/>
          <w:lang w:val="pt-BR"/>
        </w:rPr>
        <w:t xml:space="preserve"> </w:t>
      </w:r>
      <w:r w:rsidR="002B4F96" w:rsidRPr="006945D6">
        <w:rPr>
          <w:i/>
          <w:color w:val="000000" w:themeColor="text1"/>
          <w:szCs w:val="24"/>
          <w:lang w:val="pt-BR"/>
        </w:rPr>
        <w:t>responderam</w:t>
      </w:r>
      <w:r w:rsidRPr="006945D6">
        <w:rPr>
          <w:i/>
          <w:color w:val="000000" w:themeColor="text1"/>
          <w:szCs w:val="24"/>
          <w:lang w:val="pt-BR"/>
        </w:rPr>
        <w:t xml:space="preserve"> </w:t>
      </w:r>
      <w:r w:rsidR="002B4F96">
        <w:rPr>
          <w:i/>
          <w:color w:val="000000" w:themeColor="text1"/>
          <w:szCs w:val="24"/>
          <w:lang w:val="pt-BR"/>
        </w:rPr>
        <w:t xml:space="preserve">os discípulos </w:t>
      </w:r>
      <w:r w:rsidR="002B4F96" w:rsidRPr="002B4F96">
        <w:rPr>
          <w:i/>
          <w:color w:val="000000" w:themeColor="text1"/>
          <w:szCs w:val="24"/>
          <w:lang w:val="pt-BR"/>
        </w:rPr>
        <w:t>–</w:t>
      </w:r>
      <w:r w:rsidR="002B4F96">
        <w:rPr>
          <w:i/>
          <w:color w:val="000000" w:themeColor="text1"/>
          <w:szCs w:val="24"/>
          <w:lang w:val="pt-BR"/>
        </w:rPr>
        <w:t xml:space="preserve"> </w:t>
      </w:r>
      <w:r w:rsidRPr="006945D6">
        <w:rPr>
          <w:i/>
          <w:color w:val="000000" w:themeColor="text1"/>
          <w:szCs w:val="24"/>
          <w:lang w:val="pt-BR"/>
        </w:rPr>
        <w:t xml:space="preserve">"Ele era um profeta, poderoso em palavras e em obras diante de Deus e de todo o povo. Os chefes dos sacerdotes e as nossas autoridades o entregaram para ser condenado à morte, e o crucificaram; e nós esperávamos que era ele que ia trazer a redenção a </w:t>
      </w:r>
      <w:r w:rsidRPr="006945D6">
        <w:rPr>
          <w:i/>
          <w:color w:val="000000" w:themeColor="text1"/>
          <w:szCs w:val="24"/>
          <w:lang w:val="pt-BR"/>
        </w:rPr>
        <w:lastRenderedPageBreak/>
        <w:t>Israel. E hoje é o terceiro dia desde que tudo isso aconteceu.</w:t>
      </w:r>
      <w:r w:rsidR="002B4F96">
        <w:rPr>
          <w:i/>
          <w:color w:val="000000" w:themeColor="text1"/>
          <w:szCs w:val="24"/>
          <w:lang w:val="pt-BR"/>
        </w:rPr>
        <w:t>”</w:t>
      </w:r>
    </w:p>
    <w:p w14:paraId="5D107A0E" w14:textId="77777777" w:rsidR="002B4F96" w:rsidRDefault="004D6D45" w:rsidP="004D6D45">
      <w:pPr>
        <w:spacing w:before="240" w:after="240"/>
        <w:ind w:firstLine="720"/>
        <w:jc w:val="both"/>
        <w:rPr>
          <w:i/>
          <w:color w:val="000000" w:themeColor="text1"/>
          <w:szCs w:val="24"/>
          <w:lang w:val="pt-BR"/>
        </w:rPr>
      </w:pPr>
      <w:r w:rsidRPr="006945D6">
        <w:rPr>
          <w:i/>
          <w:color w:val="000000" w:themeColor="text1"/>
          <w:szCs w:val="24"/>
          <w:lang w:val="pt-BR"/>
        </w:rPr>
        <w:t xml:space="preserve">E continuaram: </w:t>
      </w:r>
    </w:p>
    <w:p w14:paraId="72C3E48F" w14:textId="12DA558B" w:rsidR="004D6D45" w:rsidRPr="006945D6" w:rsidRDefault="004D6D45" w:rsidP="004D6D45">
      <w:pPr>
        <w:spacing w:before="240" w:after="240"/>
        <w:ind w:firstLine="720"/>
        <w:jc w:val="both"/>
        <w:rPr>
          <w:i/>
          <w:color w:val="000000" w:themeColor="text1"/>
          <w:szCs w:val="24"/>
          <w:lang w:val="pt-BR"/>
        </w:rPr>
      </w:pPr>
      <w:r w:rsidRPr="006945D6">
        <w:rPr>
          <w:i/>
          <w:color w:val="000000" w:themeColor="text1"/>
          <w:szCs w:val="24"/>
          <w:lang w:val="pt-BR"/>
        </w:rPr>
        <w:t>“Algumas das mulheres entre nós nos deram um susto hoje. Foram de manhã bem cedo ao sepulcro e não acharam o corpo dele. Voltaram e nos contaram que tiveram uma visão de anjos, e que estes disseram que ele está vivo. Pedro e alguns dos nossos companheiros foram ao sepulcro e encontraram tudo exatamente como as mulheres tinham dito, mas não o viram".</w:t>
      </w:r>
    </w:p>
    <w:p w14:paraId="6AB41C72" w14:textId="77777777" w:rsidR="002B4F96" w:rsidRDefault="000B5ED2" w:rsidP="004D6D45">
      <w:pPr>
        <w:spacing w:before="240" w:after="240"/>
        <w:ind w:firstLine="720"/>
        <w:jc w:val="both"/>
        <w:rPr>
          <w:i/>
          <w:color w:val="000000" w:themeColor="text1"/>
          <w:szCs w:val="24"/>
          <w:lang w:val="pt-BR"/>
        </w:rPr>
      </w:pPr>
      <w:r w:rsidRPr="006945D6">
        <w:rPr>
          <w:i/>
          <w:color w:val="000000" w:themeColor="text1"/>
          <w:szCs w:val="24"/>
          <w:lang w:val="pt-BR"/>
        </w:rPr>
        <w:t>E Jesus lhes</w:t>
      </w:r>
      <w:r w:rsidR="004D6D45" w:rsidRPr="006945D6">
        <w:rPr>
          <w:i/>
          <w:color w:val="000000" w:themeColor="text1"/>
          <w:szCs w:val="24"/>
          <w:lang w:val="pt-BR"/>
        </w:rPr>
        <w:t xml:space="preserve"> disse: </w:t>
      </w:r>
    </w:p>
    <w:p w14:paraId="55542BFA" w14:textId="29FCE99A" w:rsidR="00EF00C7" w:rsidRPr="00E44B79" w:rsidRDefault="004D6D45" w:rsidP="00E44B79">
      <w:pPr>
        <w:spacing w:before="240" w:after="240"/>
        <w:ind w:firstLine="720"/>
        <w:jc w:val="both"/>
        <w:rPr>
          <w:i/>
          <w:color w:val="000000" w:themeColor="text1"/>
          <w:szCs w:val="24"/>
          <w:lang w:val="pt-BR"/>
        </w:rPr>
      </w:pPr>
      <w:r w:rsidRPr="006945D6">
        <w:rPr>
          <w:i/>
          <w:color w:val="000000" w:themeColor="text1"/>
          <w:szCs w:val="24"/>
          <w:lang w:val="pt-BR"/>
        </w:rPr>
        <w:t>"Como vocês custam a entender e como demoram a crer em tudo o que os profetas falaram!  Não devia o Messias sofrer estas coisas, para entrar na sua glória? "</w:t>
      </w:r>
    </w:p>
    <w:p w14:paraId="2063F9B6" w14:textId="376FC137" w:rsidR="00470718" w:rsidRPr="000B04AF" w:rsidRDefault="00000000" w:rsidP="00D4478D">
      <w:pPr>
        <w:spacing w:before="480" w:after="240"/>
        <w:jc w:val="both"/>
        <w:rPr>
          <w:lang w:val="pt-BR"/>
        </w:rPr>
      </w:pPr>
      <w:r w:rsidRPr="000B04AF">
        <w:rPr>
          <w:b/>
          <w:color w:val="2C3E50"/>
          <w:sz w:val="28"/>
          <w:lang w:val="pt-BR"/>
        </w:rPr>
        <w:t xml:space="preserve">1. No Princípio </w:t>
      </w:r>
      <w:r w:rsidR="00432BB8">
        <w:rPr>
          <w:b/>
          <w:color w:val="2C3E50"/>
          <w:sz w:val="28"/>
          <w:lang w:val="pt-BR"/>
        </w:rPr>
        <w:t>-</w:t>
      </w:r>
      <w:r w:rsidRPr="000B04AF">
        <w:rPr>
          <w:b/>
          <w:color w:val="2C3E50"/>
          <w:sz w:val="28"/>
          <w:lang w:val="pt-BR"/>
        </w:rPr>
        <w:t xml:space="preserve"> A Semente da Mulher (Gênesis 3:15)</w:t>
      </w:r>
    </w:p>
    <w:p w14:paraId="70719611" w14:textId="77777777" w:rsidR="00EF00C7" w:rsidRDefault="00EF00C7" w:rsidP="00683185">
      <w:pPr>
        <w:ind w:firstLine="709"/>
        <w:jc w:val="both"/>
        <w:rPr>
          <w:szCs w:val="24"/>
          <w:lang w:val="pt-BR"/>
        </w:rPr>
      </w:pPr>
    </w:p>
    <w:p w14:paraId="5077AF3D" w14:textId="045FF61E" w:rsidR="00683185" w:rsidRPr="00683185" w:rsidRDefault="00E244E3" w:rsidP="00683185">
      <w:pPr>
        <w:ind w:firstLine="709"/>
        <w:jc w:val="both"/>
        <w:rPr>
          <w:szCs w:val="24"/>
          <w:lang w:val="pt-BR"/>
        </w:rPr>
      </w:pPr>
      <w:r>
        <w:rPr>
          <w:szCs w:val="24"/>
          <w:lang w:val="pt-BR"/>
        </w:rPr>
        <w:lastRenderedPageBreak/>
        <w:t xml:space="preserve">A pergunta parecia estranhamente provocativa, ainda mais vinda de </w:t>
      </w:r>
      <w:r w:rsidR="00C61994">
        <w:rPr>
          <w:szCs w:val="24"/>
          <w:lang w:val="pt-BR"/>
        </w:rPr>
        <w:t xml:space="preserve">um </w:t>
      </w:r>
      <w:r w:rsidR="009A7D46">
        <w:rPr>
          <w:szCs w:val="24"/>
          <w:lang w:val="pt-BR"/>
        </w:rPr>
        <w:t>desconhecido</w:t>
      </w:r>
      <w:r w:rsidR="00C61994">
        <w:rPr>
          <w:szCs w:val="24"/>
          <w:lang w:val="pt-BR"/>
        </w:rPr>
        <w:t xml:space="preserve"> </w:t>
      </w:r>
      <w:r>
        <w:rPr>
          <w:szCs w:val="24"/>
          <w:lang w:val="pt-BR"/>
        </w:rPr>
        <w:t xml:space="preserve">que </w:t>
      </w:r>
      <w:r w:rsidR="00D67040">
        <w:rPr>
          <w:szCs w:val="24"/>
          <w:lang w:val="pt-BR"/>
        </w:rPr>
        <w:t xml:space="preserve">há poucos minutos </w:t>
      </w:r>
      <w:r>
        <w:rPr>
          <w:szCs w:val="24"/>
          <w:lang w:val="pt-BR"/>
        </w:rPr>
        <w:t xml:space="preserve">parecia </w:t>
      </w:r>
      <w:r w:rsidR="00C61994">
        <w:rPr>
          <w:szCs w:val="24"/>
          <w:lang w:val="pt-BR"/>
        </w:rPr>
        <w:t xml:space="preserve">estar </w:t>
      </w:r>
      <w:r>
        <w:rPr>
          <w:szCs w:val="24"/>
          <w:lang w:val="pt-BR"/>
        </w:rPr>
        <w:t xml:space="preserve">desinformado. Mas </w:t>
      </w:r>
      <w:r w:rsidR="00086948">
        <w:rPr>
          <w:szCs w:val="24"/>
          <w:lang w:val="pt-BR"/>
        </w:rPr>
        <w:t xml:space="preserve">o momento </w:t>
      </w:r>
      <w:r w:rsidR="00C61994">
        <w:rPr>
          <w:szCs w:val="24"/>
          <w:lang w:val="pt-BR"/>
        </w:rPr>
        <w:t xml:space="preserve">não </w:t>
      </w:r>
      <w:r w:rsidR="00086948">
        <w:rPr>
          <w:szCs w:val="24"/>
          <w:lang w:val="pt-BR"/>
        </w:rPr>
        <w:t>permitia</w:t>
      </w:r>
      <w:r w:rsidR="00C61994">
        <w:rPr>
          <w:szCs w:val="24"/>
          <w:lang w:val="pt-BR"/>
        </w:rPr>
        <w:t xml:space="preserve"> espaço para objeções. A</w:t>
      </w:r>
      <w:r w:rsidR="00683185">
        <w:rPr>
          <w:szCs w:val="24"/>
          <w:lang w:val="pt-BR"/>
        </w:rPr>
        <w:t xml:space="preserve">inda </w:t>
      </w:r>
      <w:r w:rsidR="00C61994">
        <w:rPr>
          <w:szCs w:val="24"/>
          <w:lang w:val="pt-BR"/>
        </w:rPr>
        <w:t>sobrava</w:t>
      </w:r>
      <w:r w:rsidR="00683185" w:rsidRPr="00683185">
        <w:rPr>
          <w:szCs w:val="24"/>
          <w:lang w:val="pt-BR"/>
        </w:rPr>
        <w:t xml:space="preserve"> dor de um sonho despedaçado pesa</w:t>
      </w:r>
      <w:r w:rsidR="00683185">
        <w:rPr>
          <w:szCs w:val="24"/>
          <w:lang w:val="pt-BR"/>
        </w:rPr>
        <w:t>ndo</w:t>
      </w:r>
      <w:r w:rsidR="00683185" w:rsidRPr="00683185">
        <w:rPr>
          <w:szCs w:val="24"/>
          <w:lang w:val="pt-BR"/>
        </w:rPr>
        <w:t xml:space="preserve"> nos ombros de </w:t>
      </w:r>
      <w:proofErr w:type="spellStart"/>
      <w:r w:rsidR="00683185" w:rsidRPr="00683185">
        <w:rPr>
          <w:szCs w:val="24"/>
          <w:lang w:val="pt-BR"/>
        </w:rPr>
        <w:t>Cléopas</w:t>
      </w:r>
      <w:proofErr w:type="spellEnd"/>
      <w:r w:rsidR="00683185" w:rsidRPr="00683185">
        <w:rPr>
          <w:szCs w:val="24"/>
          <w:lang w:val="pt-BR"/>
        </w:rPr>
        <w:t xml:space="preserve"> e </w:t>
      </w:r>
      <w:r w:rsidR="00683185">
        <w:rPr>
          <w:szCs w:val="24"/>
          <w:lang w:val="pt-BR"/>
        </w:rPr>
        <w:t>de Natanael</w:t>
      </w:r>
      <w:r w:rsidR="00512B8D">
        <w:rPr>
          <w:szCs w:val="24"/>
          <w:lang w:val="pt-BR"/>
        </w:rPr>
        <w:t>,</w:t>
      </w:r>
      <w:r w:rsidR="00683185" w:rsidRPr="00683185">
        <w:rPr>
          <w:szCs w:val="24"/>
          <w:lang w:val="pt-BR"/>
        </w:rPr>
        <w:t xml:space="preserve"> mais do que os quilômetros </w:t>
      </w:r>
      <w:r w:rsidR="00812866">
        <w:rPr>
          <w:szCs w:val="24"/>
          <w:lang w:val="pt-BR"/>
        </w:rPr>
        <w:t xml:space="preserve">que haveriam </w:t>
      </w:r>
      <w:r w:rsidR="00D970CD">
        <w:rPr>
          <w:szCs w:val="24"/>
          <w:lang w:val="pt-BR"/>
        </w:rPr>
        <w:t xml:space="preserve">de </w:t>
      </w:r>
      <w:r w:rsidR="00D970CD" w:rsidRPr="00683185">
        <w:rPr>
          <w:szCs w:val="24"/>
          <w:lang w:val="pt-BR"/>
        </w:rPr>
        <w:t>percorrer</w:t>
      </w:r>
      <w:r w:rsidR="00683185" w:rsidRPr="00683185">
        <w:rPr>
          <w:szCs w:val="24"/>
          <w:lang w:val="pt-BR"/>
        </w:rPr>
        <w:t xml:space="preserve"> desde a Cidade Santa</w:t>
      </w:r>
      <w:r w:rsidR="00812866">
        <w:rPr>
          <w:szCs w:val="24"/>
          <w:lang w:val="pt-BR"/>
        </w:rPr>
        <w:t xml:space="preserve"> até seu destino</w:t>
      </w:r>
      <w:r w:rsidR="00683185" w:rsidRPr="00683185">
        <w:rPr>
          <w:szCs w:val="24"/>
          <w:lang w:val="pt-BR"/>
        </w:rPr>
        <w:t xml:space="preserve">. Seus rostos, desfigurados pela frustração </w:t>
      </w:r>
      <w:r w:rsidR="00812866">
        <w:rPr>
          <w:szCs w:val="24"/>
          <w:lang w:val="pt-BR"/>
        </w:rPr>
        <w:t>de ver um</w:t>
      </w:r>
      <w:r w:rsidR="00683185" w:rsidRPr="00683185">
        <w:rPr>
          <w:szCs w:val="24"/>
          <w:lang w:val="pt-BR"/>
        </w:rPr>
        <w:t xml:space="preserve">a esperança ser pregada em uma cruz romana, buscavam as respostas que as autoridades de Israel não sabiam </w:t>
      </w:r>
      <w:r w:rsidR="00D67040">
        <w:rPr>
          <w:szCs w:val="24"/>
          <w:lang w:val="pt-BR"/>
        </w:rPr>
        <w:t>oferecer</w:t>
      </w:r>
      <w:r w:rsidR="00683185" w:rsidRPr="00683185">
        <w:rPr>
          <w:szCs w:val="24"/>
          <w:lang w:val="pt-BR"/>
        </w:rPr>
        <w:t xml:space="preserve">. </w:t>
      </w:r>
    </w:p>
    <w:p w14:paraId="4AA6BF12" w14:textId="77777777" w:rsidR="00086948" w:rsidRDefault="003862C9" w:rsidP="00812866">
      <w:pPr>
        <w:ind w:firstLine="709"/>
        <w:jc w:val="both"/>
        <w:rPr>
          <w:szCs w:val="24"/>
          <w:lang w:val="pt-BR"/>
        </w:rPr>
      </w:pPr>
      <w:r>
        <w:rPr>
          <w:szCs w:val="24"/>
          <w:lang w:val="pt-BR"/>
        </w:rPr>
        <w:t xml:space="preserve">O </w:t>
      </w:r>
      <w:r w:rsidRPr="00683185">
        <w:rPr>
          <w:szCs w:val="24"/>
          <w:lang w:val="pt-BR"/>
        </w:rPr>
        <w:t xml:space="preserve">Companheiro de viagem fitou-os com uma compaixão penetrante, acolhendo a confusão de seus corações antes de </w:t>
      </w:r>
      <w:r>
        <w:rPr>
          <w:szCs w:val="24"/>
          <w:lang w:val="pt-BR"/>
        </w:rPr>
        <w:t xml:space="preserve">mostrar-lhes </w:t>
      </w:r>
      <w:r w:rsidRPr="00683185">
        <w:rPr>
          <w:szCs w:val="24"/>
          <w:lang w:val="pt-BR"/>
        </w:rPr>
        <w:t>as Escrituras.</w:t>
      </w:r>
      <w:r>
        <w:rPr>
          <w:szCs w:val="24"/>
          <w:lang w:val="pt-BR"/>
        </w:rPr>
        <w:t xml:space="preserve"> </w:t>
      </w:r>
    </w:p>
    <w:p w14:paraId="19B59D4F" w14:textId="70054ACF" w:rsidR="003862C9" w:rsidRDefault="003862C9" w:rsidP="00812866">
      <w:pPr>
        <w:ind w:firstLine="709"/>
        <w:jc w:val="both"/>
        <w:rPr>
          <w:szCs w:val="24"/>
          <w:lang w:val="pt-BR"/>
        </w:rPr>
      </w:pPr>
      <w:r>
        <w:rPr>
          <w:szCs w:val="24"/>
          <w:lang w:val="pt-BR"/>
        </w:rPr>
        <w:t>A</w:t>
      </w:r>
      <w:r w:rsidR="00683185" w:rsidRPr="00683185">
        <w:rPr>
          <w:szCs w:val="24"/>
          <w:lang w:val="pt-BR"/>
        </w:rPr>
        <w:t xml:space="preserve">proximou-se um pouco mais, reduzindo a distância não apenas física, mas </w:t>
      </w:r>
      <w:r>
        <w:rPr>
          <w:szCs w:val="24"/>
          <w:lang w:val="pt-BR"/>
        </w:rPr>
        <w:t>também d</w:t>
      </w:r>
      <w:r w:rsidR="00683185" w:rsidRPr="00683185">
        <w:rPr>
          <w:szCs w:val="24"/>
          <w:lang w:val="pt-BR"/>
        </w:rPr>
        <w:t xml:space="preserve">a dor do espírito abalado </w:t>
      </w:r>
      <w:r w:rsidR="00086948">
        <w:rPr>
          <w:szCs w:val="24"/>
          <w:lang w:val="pt-BR"/>
        </w:rPr>
        <w:t>deles</w:t>
      </w:r>
      <w:r w:rsidR="00683185" w:rsidRPr="00683185">
        <w:rPr>
          <w:szCs w:val="24"/>
          <w:lang w:val="pt-BR"/>
        </w:rPr>
        <w:t xml:space="preserve">. </w:t>
      </w:r>
      <w:r>
        <w:rPr>
          <w:szCs w:val="24"/>
          <w:lang w:val="pt-BR"/>
        </w:rPr>
        <w:t>O Estranho n</w:t>
      </w:r>
      <w:r w:rsidR="00683185" w:rsidRPr="00683185">
        <w:rPr>
          <w:szCs w:val="24"/>
          <w:lang w:val="pt-BR"/>
        </w:rPr>
        <w:t xml:space="preserve">ão trazia </w:t>
      </w:r>
      <w:r>
        <w:rPr>
          <w:szCs w:val="24"/>
          <w:lang w:val="pt-BR"/>
        </w:rPr>
        <w:t xml:space="preserve">em suas palavras </w:t>
      </w:r>
      <w:r w:rsidR="00512B8D">
        <w:rPr>
          <w:szCs w:val="24"/>
          <w:lang w:val="pt-BR"/>
        </w:rPr>
        <w:t xml:space="preserve">o </w:t>
      </w:r>
      <w:r w:rsidR="00683185" w:rsidRPr="00683185">
        <w:rPr>
          <w:szCs w:val="24"/>
          <w:lang w:val="pt-BR"/>
        </w:rPr>
        <w:t xml:space="preserve">tom </w:t>
      </w:r>
      <w:r w:rsidR="00512B8D">
        <w:rPr>
          <w:szCs w:val="24"/>
          <w:lang w:val="pt-BR"/>
        </w:rPr>
        <w:t xml:space="preserve">insensível e árido que a maioria dos Mestres da Lei apresentavam em seus </w:t>
      </w:r>
      <w:r w:rsidR="00683185" w:rsidRPr="00683185">
        <w:rPr>
          <w:szCs w:val="24"/>
          <w:lang w:val="pt-BR"/>
        </w:rPr>
        <w:t>debate</w:t>
      </w:r>
      <w:r w:rsidR="00512B8D">
        <w:rPr>
          <w:szCs w:val="24"/>
          <w:lang w:val="pt-BR"/>
        </w:rPr>
        <w:t>s</w:t>
      </w:r>
      <w:r w:rsidR="00683185" w:rsidRPr="00683185">
        <w:rPr>
          <w:szCs w:val="24"/>
          <w:lang w:val="pt-BR"/>
        </w:rPr>
        <w:t xml:space="preserve"> </w:t>
      </w:r>
      <w:r w:rsidR="00683185" w:rsidRPr="00683185">
        <w:rPr>
          <w:szCs w:val="24"/>
          <w:lang w:val="pt-BR"/>
        </w:rPr>
        <w:lastRenderedPageBreak/>
        <w:t>teológico</w:t>
      </w:r>
      <w:r w:rsidR="00512B8D">
        <w:rPr>
          <w:szCs w:val="24"/>
          <w:lang w:val="pt-BR"/>
        </w:rPr>
        <w:t>s</w:t>
      </w:r>
      <w:r w:rsidR="00683185" w:rsidRPr="00683185">
        <w:rPr>
          <w:szCs w:val="24"/>
          <w:lang w:val="pt-BR"/>
        </w:rPr>
        <w:t xml:space="preserve">, mas o </w:t>
      </w:r>
      <w:r w:rsidR="00512B8D">
        <w:rPr>
          <w:szCs w:val="24"/>
          <w:lang w:val="pt-BR"/>
        </w:rPr>
        <w:t>vigor</w:t>
      </w:r>
      <w:r w:rsidR="00683185" w:rsidRPr="00683185">
        <w:rPr>
          <w:szCs w:val="24"/>
          <w:lang w:val="pt-BR"/>
        </w:rPr>
        <w:t xml:space="preserve"> acolhedor de um</w:t>
      </w:r>
      <w:r w:rsidR="00512B8D">
        <w:rPr>
          <w:szCs w:val="24"/>
          <w:lang w:val="pt-BR"/>
        </w:rPr>
        <w:t xml:space="preserve"> </w:t>
      </w:r>
      <w:r w:rsidR="00683185" w:rsidRPr="00683185">
        <w:rPr>
          <w:szCs w:val="24"/>
          <w:lang w:val="pt-BR"/>
        </w:rPr>
        <w:t xml:space="preserve">pastor reunindo </w:t>
      </w:r>
      <w:r w:rsidR="00512B8D">
        <w:rPr>
          <w:szCs w:val="24"/>
          <w:lang w:val="pt-BR"/>
        </w:rPr>
        <w:t xml:space="preserve">e protegendo </w:t>
      </w:r>
      <w:r w:rsidR="00683185" w:rsidRPr="00683185">
        <w:rPr>
          <w:szCs w:val="24"/>
          <w:lang w:val="pt-BR"/>
        </w:rPr>
        <w:t xml:space="preserve">ovelhas amedrontadas. </w:t>
      </w:r>
    </w:p>
    <w:p w14:paraId="0F4DF50B" w14:textId="452BEEE6" w:rsidR="00683185" w:rsidRPr="00683185" w:rsidRDefault="00683185" w:rsidP="00812866">
      <w:pPr>
        <w:ind w:firstLine="709"/>
        <w:jc w:val="both"/>
        <w:rPr>
          <w:szCs w:val="24"/>
          <w:lang w:val="pt-BR"/>
        </w:rPr>
      </w:pPr>
      <w:r w:rsidRPr="00683185">
        <w:rPr>
          <w:szCs w:val="24"/>
          <w:lang w:val="pt-BR"/>
        </w:rPr>
        <w:t xml:space="preserve">Olhando ternamente </w:t>
      </w:r>
      <w:r w:rsidR="00086948">
        <w:rPr>
          <w:szCs w:val="24"/>
          <w:lang w:val="pt-BR"/>
        </w:rPr>
        <w:t xml:space="preserve">mais uma vez </w:t>
      </w:r>
      <w:r w:rsidRPr="00683185">
        <w:rPr>
          <w:szCs w:val="24"/>
          <w:lang w:val="pt-BR"/>
        </w:rPr>
        <w:t xml:space="preserve">nos olhos </w:t>
      </w:r>
      <w:r w:rsidR="003862C9">
        <w:rPr>
          <w:szCs w:val="24"/>
          <w:lang w:val="pt-BR"/>
        </w:rPr>
        <w:t xml:space="preserve">dos discípulos que ainda não </w:t>
      </w:r>
      <w:r w:rsidR="00086948">
        <w:rPr>
          <w:szCs w:val="24"/>
          <w:lang w:val="pt-BR"/>
        </w:rPr>
        <w:t>descobriram sua identidade</w:t>
      </w:r>
      <w:r w:rsidRPr="00683185">
        <w:rPr>
          <w:szCs w:val="24"/>
          <w:lang w:val="pt-BR"/>
        </w:rPr>
        <w:t xml:space="preserve">, </w:t>
      </w:r>
      <w:r w:rsidR="003862C9">
        <w:rPr>
          <w:szCs w:val="24"/>
          <w:lang w:val="pt-BR"/>
        </w:rPr>
        <w:t>Jesus</w:t>
      </w:r>
      <w:r w:rsidRPr="00683185">
        <w:rPr>
          <w:szCs w:val="24"/>
          <w:lang w:val="pt-BR"/>
        </w:rPr>
        <w:t xml:space="preserve"> fez uma breve pausa, permitindo que o silêncio acalmasse a mente dos dois antes de proferir as primeiras palavras</w:t>
      </w:r>
      <w:r w:rsidR="003862C9">
        <w:rPr>
          <w:szCs w:val="24"/>
          <w:lang w:val="pt-BR"/>
        </w:rPr>
        <w:t>:</w:t>
      </w:r>
    </w:p>
    <w:p w14:paraId="595E976A" w14:textId="75711C0C" w:rsidR="00FA0F5F" w:rsidRDefault="00000000" w:rsidP="00E41C9A">
      <w:pPr>
        <w:ind w:firstLine="709"/>
        <w:jc w:val="both"/>
        <w:rPr>
          <w:szCs w:val="24"/>
          <w:lang w:val="pt-BR"/>
        </w:rPr>
      </w:pPr>
      <w:r w:rsidRPr="000B04AF">
        <w:rPr>
          <w:szCs w:val="24"/>
          <w:lang w:val="pt-BR"/>
        </w:rPr>
        <w:t xml:space="preserve">"Ouçam-me bem, amigos. Vocês estão tristes porque pensavam que o Messias viria para libertar Israel pela espada. </w:t>
      </w:r>
    </w:p>
    <w:p w14:paraId="366F73D7" w14:textId="72FC2B5D" w:rsidR="00470718" w:rsidRPr="000B04AF" w:rsidRDefault="00000000" w:rsidP="00E41C9A">
      <w:pPr>
        <w:ind w:firstLine="709"/>
        <w:jc w:val="both"/>
        <w:rPr>
          <w:szCs w:val="24"/>
          <w:lang w:val="pt-BR"/>
        </w:rPr>
      </w:pPr>
      <w:r w:rsidRPr="000B04AF">
        <w:rPr>
          <w:szCs w:val="24"/>
          <w:lang w:val="pt-BR"/>
        </w:rPr>
        <w:t>Mas</w:t>
      </w:r>
      <w:r w:rsidR="00910031" w:rsidRPr="000B04AF">
        <w:rPr>
          <w:szCs w:val="24"/>
          <w:lang w:val="pt-BR"/>
        </w:rPr>
        <w:t xml:space="preserve"> saibam que</w:t>
      </w:r>
      <w:r w:rsidRPr="000B04AF">
        <w:rPr>
          <w:szCs w:val="24"/>
          <w:lang w:val="pt-BR"/>
        </w:rPr>
        <w:t xml:space="preserve"> era necessário que primeiro as Escrituras se cumprissem. </w:t>
      </w:r>
      <w:r w:rsidR="00435E9B" w:rsidRPr="000B04AF">
        <w:rPr>
          <w:szCs w:val="24"/>
          <w:lang w:val="pt-BR"/>
        </w:rPr>
        <w:t>A incredulidade</w:t>
      </w:r>
      <w:r w:rsidR="003650BF">
        <w:rPr>
          <w:szCs w:val="24"/>
          <w:lang w:val="pt-BR"/>
        </w:rPr>
        <w:t xml:space="preserve"> </w:t>
      </w:r>
      <w:r w:rsidR="00435E9B" w:rsidRPr="000B04AF">
        <w:rPr>
          <w:szCs w:val="24"/>
          <w:lang w:val="pt-BR"/>
        </w:rPr>
        <w:t>e a</w:t>
      </w:r>
      <w:r w:rsidR="00EF501B" w:rsidRPr="000B04AF">
        <w:rPr>
          <w:szCs w:val="24"/>
          <w:lang w:val="pt-BR"/>
        </w:rPr>
        <w:t xml:space="preserve"> falta</w:t>
      </w:r>
      <w:r w:rsidR="00435E9B" w:rsidRPr="000B04AF">
        <w:rPr>
          <w:szCs w:val="24"/>
          <w:lang w:val="pt-BR"/>
        </w:rPr>
        <w:t xml:space="preserve"> de entendimento de vocês sobre as palavras dos profetas são </w:t>
      </w:r>
      <w:r w:rsidR="003650BF">
        <w:rPr>
          <w:szCs w:val="24"/>
          <w:lang w:val="pt-BR"/>
        </w:rPr>
        <w:t>desnecessárias</w:t>
      </w:r>
      <w:r w:rsidR="00435E9B" w:rsidRPr="000B04AF">
        <w:rPr>
          <w:szCs w:val="24"/>
          <w:lang w:val="pt-BR"/>
        </w:rPr>
        <w:t xml:space="preserve">. </w:t>
      </w:r>
      <w:r w:rsidR="007C3860" w:rsidRPr="000B04AF">
        <w:rPr>
          <w:szCs w:val="24"/>
          <w:lang w:val="pt-BR"/>
        </w:rPr>
        <w:t>Mas p</w:t>
      </w:r>
      <w:r w:rsidR="00435E9B" w:rsidRPr="000B04AF">
        <w:rPr>
          <w:szCs w:val="24"/>
          <w:lang w:val="pt-BR"/>
        </w:rPr>
        <w:t>restem atenção</w:t>
      </w:r>
      <w:r w:rsidR="003650BF">
        <w:rPr>
          <w:szCs w:val="24"/>
          <w:lang w:val="pt-BR"/>
        </w:rPr>
        <w:t>;</w:t>
      </w:r>
      <w:r w:rsidR="00435E9B" w:rsidRPr="000B04AF">
        <w:rPr>
          <w:szCs w:val="24"/>
          <w:lang w:val="pt-BR"/>
        </w:rPr>
        <w:t xml:space="preserve"> eu vou lhes mostrar</w:t>
      </w:r>
      <w:r w:rsidRPr="000B04AF">
        <w:rPr>
          <w:szCs w:val="24"/>
          <w:lang w:val="pt-BR"/>
        </w:rPr>
        <w:t>.</w:t>
      </w:r>
    </w:p>
    <w:p w14:paraId="2784A4C3" w14:textId="005580A9" w:rsidR="007E5B93" w:rsidRDefault="00000000" w:rsidP="007E5B93">
      <w:pPr>
        <w:ind w:firstLine="709"/>
        <w:jc w:val="both"/>
        <w:rPr>
          <w:szCs w:val="24"/>
          <w:lang w:val="pt-BR"/>
        </w:rPr>
      </w:pPr>
      <w:r w:rsidRPr="000B04AF">
        <w:rPr>
          <w:szCs w:val="24"/>
          <w:lang w:val="pt-BR"/>
        </w:rPr>
        <w:t xml:space="preserve">No princípio, quando o primeiro homem e a primeira mulher caíram da comunhão com Deus, quando a serpente antiga os seduziu à desobediência — o que aconteceu então? O Senhor, em vez de destruir a humanidade, pronunciou uma sentença </w:t>
      </w:r>
      <w:r w:rsidRPr="000B04AF">
        <w:rPr>
          <w:szCs w:val="24"/>
          <w:lang w:val="pt-BR"/>
        </w:rPr>
        <w:lastRenderedPageBreak/>
        <w:t xml:space="preserve">sobre a serpente. E nessa sentença </w:t>
      </w:r>
      <w:r w:rsidR="00086948">
        <w:rPr>
          <w:szCs w:val="24"/>
          <w:lang w:val="pt-BR"/>
        </w:rPr>
        <w:t>foi revelada</w:t>
      </w:r>
      <w:r w:rsidRPr="000B04AF">
        <w:rPr>
          <w:szCs w:val="24"/>
          <w:lang w:val="pt-BR"/>
        </w:rPr>
        <w:t xml:space="preserve"> a primeira promessa de redenção </w:t>
      </w:r>
      <w:r w:rsidR="00E86D64" w:rsidRPr="000B04AF">
        <w:rPr>
          <w:szCs w:val="24"/>
          <w:lang w:val="pt-BR"/>
        </w:rPr>
        <w:t>anunciada</w:t>
      </w:r>
      <w:r w:rsidRPr="000B04AF">
        <w:rPr>
          <w:szCs w:val="24"/>
          <w:lang w:val="pt-BR"/>
        </w:rPr>
        <w:t xml:space="preserve"> no mundo:</w:t>
      </w:r>
    </w:p>
    <w:p w14:paraId="7AA18E90" w14:textId="72E71E5C" w:rsidR="00470718" w:rsidRPr="000B04AF" w:rsidRDefault="00000000" w:rsidP="007E5B93">
      <w:pPr>
        <w:ind w:firstLine="709"/>
        <w:jc w:val="both"/>
        <w:rPr>
          <w:szCs w:val="24"/>
          <w:lang w:val="pt-BR"/>
        </w:rPr>
      </w:pPr>
      <w:r w:rsidRPr="000B04AF">
        <w:rPr>
          <w:i/>
          <w:szCs w:val="24"/>
          <w:lang w:val="pt-BR"/>
        </w:rPr>
        <w:t xml:space="preserve">'Porei inimizade entre você e a mulher, entre a sua descendência e o descendente dela; </w:t>
      </w:r>
      <w:r w:rsidRPr="000B04AF">
        <w:rPr>
          <w:b/>
          <w:i/>
          <w:szCs w:val="24"/>
          <w:lang w:val="pt-BR"/>
        </w:rPr>
        <w:t>este lhe ferirá a cabeça</w:t>
      </w:r>
      <w:r w:rsidRPr="000B04AF">
        <w:rPr>
          <w:i/>
          <w:szCs w:val="24"/>
          <w:lang w:val="pt-BR"/>
        </w:rPr>
        <w:t>, e você lhe ferirá o calcanhar.'</w:t>
      </w:r>
      <w:r w:rsidRPr="000B04AF">
        <w:rPr>
          <w:szCs w:val="24"/>
          <w:lang w:val="pt-BR"/>
        </w:rPr>
        <w:t xml:space="preserve"> </w:t>
      </w:r>
      <w:r w:rsidRPr="007E5B93">
        <w:rPr>
          <w:b/>
          <w:color w:val="002060"/>
          <w:szCs w:val="24"/>
          <w:lang w:val="pt-BR"/>
        </w:rPr>
        <w:t>[</w:t>
      </w:r>
      <w:proofErr w:type="spellStart"/>
      <w:r w:rsidRPr="007E5B93">
        <w:rPr>
          <w:b/>
          <w:color w:val="002060"/>
          <w:szCs w:val="24"/>
          <w:lang w:val="pt-BR"/>
        </w:rPr>
        <w:t>Gn</w:t>
      </w:r>
      <w:proofErr w:type="spellEnd"/>
      <w:r w:rsidRPr="007E5B93">
        <w:rPr>
          <w:b/>
          <w:color w:val="002060"/>
          <w:szCs w:val="24"/>
          <w:lang w:val="pt-BR"/>
        </w:rPr>
        <w:t xml:space="preserve"> 3:15]</w:t>
      </w:r>
    </w:p>
    <w:p w14:paraId="22E712D7" w14:textId="381329F4" w:rsidR="00470718" w:rsidRPr="000B04AF" w:rsidRDefault="00000000" w:rsidP="00D4478D">
      <w:pPr>
        <w:ind w:firstLine="709"/>
        <w:jc w:val="both"/>
        <w:rPr>
          <w:szCs w:val="24"/>
          <w:lang w:val="pt-BR"/>
        </w:rPr>
      </w:pPr>
      <w:r w:rsidRPr="000B04AF">
        <w:rPr>
          <w:szCs w:val="24"/>
          <w:lang w:val="pt-BR"/>
        </w:rPr>
        <w:t xml:space="preserve">Entendam: ali, no jardim, diante do primeiro casal coberto de vergonha, Deus anunciou que da </w:t>
      </w:r>
      <w:r w:rsidRPr="000B04AF">
        <w:rPr>
          <w:b/>
          <w:szCs w:val="24"/>
          <w:lang w:val="pt-BR"/>
        </w:rPr>
        <w:t>semente da mulher</w:t>
      </w:r>
      <w:r w:rsidRPr="000B04AF">
        <w:rPr>
          <w:szCs w:val="24"/>
          <w:lang w:val="pt-BR"/>
        </w:rPr>
        <w:t xml:space="preserve"> surgiria alguém — um descendente — que esmagaria a cabeça da serpente. Mas, para esmagá-la, ele próprio seria ferido. A vitória viria </w:t>
      </w:r>
      <w:r w:rsidR="00A726B5" w:rsidRPr="000B04AF">
        <w:rPr>
          <w:szCs w:val="24"/>
          <w:lang w:val="pt-BR"/>
        </w:rPr>
        <w:t>após o</w:t>
      </w:r>
      <w:r w:rsidRPr="000B04AF">
        <w:rPr>
          <w:szCs w:val="24"/>
          <w:lang w:val="pt-BR"/>
        </w:rPr>
        <w:t xml:space="preserve"> sofrimento. A redenção viria com dor. Este é o primeiro evangelho — a primeira boa nova que já foi proclamada no mundo.</w:t>
      </w:r>
      <w:r w:rsidR="00847237" w:rsidRPr="000B04AF">
        <w:rPr>
          <w:rStyle w:val="Refdenotadefim"/>
          <w:szCs w:val="24"/>
          <w:lang w:val="pt-BR"/>
        </w:rPr>
        <w:endnoteReference w:id="5"/>
      </w:r>
    </w:p>
    <w:p w14:paraId="3059B60B" w14:textId="3FAEB9C3" w:rsidR="00D225A4" w:rsidRPr="000B04AF" w:rsidRDefault="00000000" w:rsidP="00D4478D">
      <w:pPr>
        <w:ind w:firstLine="709"/>
        <w:jc w:val="both"/>
        <w:rPr>
          <w:szCs w:val="24"/>
          <w:lang w:val="pt-BR"/>
        </w:rPr>
      </w:pPr>
      <w:r w:rsidRPr="000B04AF">
        <w:rPr>
          <w:szCs w:val="24"/>
          <w:lang w:val="pt-BR"/>
        </w:rPr>
        <w:t xml:space="preserve">Adão compreendeu. Ele deu à sua mulher o nome de </w:t>
      </w:r>
      <w:r w:rsidRPr="000B04AF">
        <w:rPr>
          <w:b/>
          <w:szCs w:val="24"/>
          <w:lang w:val="pt-BR"/>
        </w:rPr>
        <w:t>Eva</w:t>
      </w:r>
      <w:r w:rsidRPr="000B04AF">
        <w:rPr>
          <w:szCs w:val="24"/>
          <w:lang w:val="pt-BR"/>
        </w:rPr>
        <w:t xml:space="preserve"> — </w:t>
      </w:r>
      <w:proofErr w:type="spellStart"/>
      <w:r w:rsidRPr="000B04AF">
        <w:rPr>
          <w:i/>
          <w:szCs w:val="24"/>
          <w:lang w:val="pt-BR"/>
        </w:rPr>
        <w:t>Hawwâ</w:t>
      </w:r>
      <w:proofErr w:type="spellEnd"/>
      <w:r w:rsidRPr="000B04AF">
        <w:rPr>
          <w:szCs w:val="24"/>
          <w:lang w:val="pt-BR"/>
        </w:rPr>
        <w:t xml:space="preserve">, que </w:t>
      </w:r>
      <w:r w:rsidR="00A726B5" w:rsidRPr="000B04AF">
        <w:rPr>
          <w:szCs w:val="24"/>
          <w:lang w:val="pt-BR"/>
        </w:rPr>
        <w:t>significa</w:t>
      </w:r>
      <w:r w:rsidRPr="000B04AF">
        <w:rPr>
          <w:szCs w:val="24"/>
          <w:lang w:val="pt-BR"/>
        </w:rPr>
        <w:t xml:space="preserve"> de </w:t>
      </w:r>
      <w:r w:rsidR="00A726B5" w:rsidRPr="000B04AF">
        <w:rPr>
          <w:i/>
          <w:szCs w:val="24"/>
          <w:lang w:val="pt-BR"/>
        </w:rPr>
        <w:t>vida</w:t>
      </w:r>
      <w:r w:rsidRPr="000B04AF">
        <w:rPr>
          <w:szCs w:val="24"/>
          <w:lang w:val="pt-BR"/>
        </w:rPr>
        <w:t xml:space="preserve"> </w:t>
      </w:r>
      <w:r w:rsidR="00A726B5" w:rsidRPr="000B04AF">
        <w:rPr>
          <w:szCs w:val="24"/>
          <w:lang w:val="pt-BR"/>
        </w:rPr>
        <w:t xml:space="preserve">ou </w:t>
      </w:r>
      <w:r w:rsidR="00A726B5" w:rsidRPr="000B04AF">
        <w:rPr>
          <w:i/>
          <w:szCs w:val="24"/>
          <w:lang w:val="pt-BR"/>
        </w:rPr>
        <w:t>mãe de todos os viventes</w:t>
      </w:r>
      <w:r w:rsidR="00A726B5" w:rsidRPr="000B04AF">
        <w:rPr>
          <w:szCs w:val="24"/>
          <w:lang w:val="pt-BR"/>
        </w:rPr>
        <w:t xml:space="preserve"> </w:t>
      </w:r>
      <w:r w:rsidRPr="000B04AF">
        <w:rPr>
          <w:szCs w:val="24"/>
          <w:lang w:val="pt-BR"/>
        </w:rPr>
        <w:t xml:space="preserve">— porque creu que a vida continuaria, que a </w:t>
      </w:r>
      <w:r w:rsidRPr="000B04AF">
        <w:rPr>
          <w:b/>
          <w:szCs w:val="24"/>
          <w:lang w:val="pt-BR"/>
        </w:rPr>
        <w:t>semente</w:t>
      </w:r>
      <w:r w:rsidRPr="000B04AF">
        <w:rPr>
          <w:szCs w:val="24"/>
          <w:lang w:val="pt-BR"/>
        </w:rPr>
        <w:t xml:space="preserve"> viria, que da maternidade nasceria a esperança.</w:t>
      </w:r>
      <w:r w:rsidR="00847237" w:rsidRPr="000B04AF">
        <w:rPr>
          <w:rStyle w:val="Refdenotadefim"/>
          <w:szCs w:val="24"/>
          <w:lang w:val="pt-BR"/>
        </w:rPr>
        <w:endnoteReference w:id="6"/>
      </w:r>
      <w:r w:rsidRPr="000B04AF">
        <w:rPr>
          <w:szCs w:val="24"/>
          <w:lang w:val="pt-BR"/>
        </w:rPr>
        <w:t xml:space="preserve"> </w:t>
      </w:r>
    </w:p>
    <w:p w14:paraId="15CA8492" w14:textId="65B8C782" w:rsidR="00470718" w:rsidRPr="000B04AF" w:rsidRDefault="00000000" w:rsidP="00D4478D">
      <w:pPr>
        <w:ind w:firstLine="709"/>
        <w:jc w:val="both"/>
        <w:rPr>
          <w:szCs w:val="24"/>
          <w:lang w:val="pt-BR"/>
        </w:rPr>
      </w:pPr>
      <w:r w:rsidRPr="000B04AF">
        <w:rPr>
          <w:szCs w:val="24"/>
          <w:lang w:val="pt-BR"/>
        </w:rPr>
        <w:lastRenderedPageBreak/>
        <w:t xml:space="preserve">E Eva, quando deu à luz seu primeiro filho, exclamou: </w:t>
      </w:r>
      <w:r w:rsidRPr="000B04AF">
        <w:rPr>
          <w:i/>
          <w:szCs w:val="24"/>
          <w:lang w:val="pt-BR"/>
        </w:rPr>
        <w:t>'Com o auxílio do Senhor tive um filho homem!'</w:t>
      </w:r>
      <w:r w:rsidRPr="000B04AF">
        <w:rPr>
          <w:szCs w:val="24"/>
          <w:lang w:val="pt-BR"/>
        </w:rPr>
        <w:t xml:space="preserve"> </w:t>
      </w:r>
      <w:r w:rsidRPr="007E5B93">
        <w:rPr>
          <w:b/>
          <w:color w:val="002060"/>
          <w:szCs w:val="24"/>
          <w:lang w:val="pt-BR"/>
        </w:rPr>
        <w:t>[</w:t>
      </w:r>
      <w:proofErr w:type="spellStart"/>
      <w:r w:rsidRPr="007E5B93">
        <w:rPr>
          <w:b/>
          <w:color w:val="002060"/>
          <w:szCs w:val="24"/>
          <w:lang w:val="pt-BR"/>
        </w:rPr>
        <w:t>Gn</w:t>
      </w:r>
      <w:proofErr w:type="spellEnd"/>
      <w:r w:rsidRPr="007E5B93">
        <w:rPr>
          <w:b/>
          <w:color w:val="002060"/>
          <w:szCs w:val="24"/>
          <w:lang w:val="pt-BR"/>
        </w:rPr>
        <w:t xml:space="preserve"> 4:1]</w:t>
      </w:r>
      <w:r w:rsidRPr="000B04AF">
        <w:rPr>
          <w:szCs w:val="24"/>
          <w:lang w:val="pt-BR"/>
        </w:rPr>
        <w:t xml:space="preserve"> — Eva exclamou com esperança, e o Pai selou com paciência</w:t>
      </w:r>
      <w:r w:rsidR="008E5B72" w:rsidRPr="000B04AF">
        <w:rPr>
          <w:szCs w:val="24"/>
          <w:lang w:val="pt-BR"/>
        </w:rPr>
        <w:t xml:space="preserve"> para o tempo certo</w:t>
      </w:r>
      <w:r w:rsidR="00086948">
        <w:rPr>
          <w:szCs w:val="24"/>
          <w:lang w:val="pt-BR"/>
        </w:rPr>
        <w:t xml:space="preserve"> o cumprimento de sua promessa</w:t>
      </w:r>
      <w:r w:rsidRPr="000B04AF">
        <w:rPr>
          <w:szCs w:val="24"/>
          <w:lang w:val="pt-BR"/>
        </w:rPr>
        <w:t>. Ela não sabia que a semente precisaria atravessar gerações de patriarcas, reis e exilados até que o solo estivesse pronto</w:t>
      </w:r>
      <w:r w:rsidR="005767B0" w:rsidRPr="000B04AF">
        <w:rPr>
          <w:rStyle w:val="Refdenotadefim"/>
          <w:lang w:val="pt-BR"/>
        </w:rPr>
        <w:endnoteReference w:id="7"/>
      </w:r>
      <w:r w:rsidRPr="000B04AF">
        <w:rPr>
          <w:szCs w:val="24"/>
          <w:lang w:val="pt-BR"/>
        </w:rPr>
        <w:t>.</w:t>
      </w:r>
    </w:p>
    <w:p w14:paraId="2E2A40A9" w14:textId="669A72B7" w:rsidR="00EF00C7" w:rsidRPr="00E44B79" w:rsidRDefault="00000000" w:rsidP="00E44B79">
      <w:pPr>
        <w:ind w:firstLine="709"/>
        <w:jc w:val="both"/>
        <w:rPr>
          <w:szCs w:val="24"/>
          <w:lang w:val="pt-BR"/>
        </w:rPr>
      </w:pPr>
      <w:r w:rsidRPr="000B04AF">
        <w:rPr>
          <w:szCs w:val="24"/>
          <w:lang w:val="pt-BR"/>
        </w:rPr>
        <w:t>Desde então, amigos, tod</w:t>
      </w:r>
      <w:r w:rsidR="007B064A" w:rsidRPr="000B04AF">
        <w:rPr>
          <w:szCs w:val="24"/>
          <w:lang w:val="pt-BR"/>
        </w:rPr>
        <w:t xml:space="preserve">os os eventos </w:t>
      </w:r>
      <w:r w:rsidRPr="000B04AF">
        <w:rPr>
          <w:szCs w:val="24"/>
          <w:lang w:val="pt-BR"/>
        </w:rPr>
        <w:t xml:space="preserve">da humanidade </w:t>
      </w:r>
      <w:r w:rsidR="007B064A" w:rsidRPr="000B04AF">
        <w:rPr>
          <w:szCs w:val="24"/>
          <w:lang w:val="pt-BR"/>
        </w:rPr>
        <w:t>gira</w:t>
      </w:r>
      <w:r w:rsidR="00C16670" w:rsidRPr="000B04AF">
        <w:rPr>
          <w:szCs w:val="24"/>
          <w:lang w:val="pt-BR"/>
        </w:rPr>
        <w:t>m</w:t>
      </w:r>
      <w:r w:rsidR="007B064A" w:rsidRPr="000B04AF">
        <w:rPr>
          <w:szCs w:val="24"/>
          <w:lang w:val="pt-BR"/>
        </w:rPr>
        <w:t xml:space="preserve"> em torno d</w:t>
      </w:r>
      <w:r w:rsidRPr="000B04AF">
        <w:rPr>
          <w:szCs w:val="24"/>
          <w:lang w:val="pt-BR"/>
        </w:rPr>
        <w:t>a história desta semente — quem a carregaria, como seria preservada e quando, finalmente, brotaria o fruto que esmagaria para sempre a cabeça da serpente."</w:t>
      </w:r>
    </w:p>
    <w:p w14:paraId="6D6712FB" w14:textId="1927FD39" w:rsidR="00470718" w:rsidRPr="000B04AF" w:rsidRDefault="00000000" w:rsidP="00D4478D">
      <w:pPr>
        <w:spacing w:before="480" w:after="240"/>
        <w:jc w:val="both"/>
        <w:rPr>
          <w:lang w:val="pt-BR"/>
        </w:rPr>
      </w:pPr>
      <w:r w:rsidRPr="000B04AF">
        <w:rPr>
          <w:b/>
          <w:color w:val="2C3E50"/>
          <w:sz w:val="28"/>
          <w:lang w:val="pt-BR"/>
        </w:rPr>
        <w:t xml:space="preserve">2. A Preservação da Semente </w:t>
      </w:r>
      <w:r w:rsidR="00432BB8">
        <w:rPr>
          <w:b/>
          <w:color w:val="2C3E50"/>
          <w:sz w:val="28"/>
          <w:lang w:val="pt-BR"/>
        </w:rPr>
        <w:t>-</w:t>
      </w:r>
      <w:r w:rsidRPr="000B04AF">
        <w:rPr>
          <w:b/>
          <w:color w:val="2C3E50"/>
          <w:sz w:val="28"/>
          <w:lang w:val="pt-BR"/>
        </w:rPr>
        <w:t xml:space="preserve"> Noé e a Profecia sobre Sem (Gênesis 9:25-27)</w:t>
      </w:r>
    </w:p>
    <w:p w14:paraId="4CD6461E" w14:textId="77777777" w:rsidR="00EF00C7" w:rsidRDefault="00EF00C7" w:rsidP="00D4478D">
      <w:pPr>
        <w:ind w:firstLine="709"/>
        <w:jc w:val="both"/>
        <w:rPr>
          <w:szCs w:val="24"/>
          <w:lang w:val="pt-BR"/>
        </w:rPr>
      </w:pPr>
    </w:p>
    <w:p w14:paraId="32406147" w14:textId="50970637" w:rsidR="007E5B93" w:rsidRDefault="007E5B93" w:rsidP="00D4478D">
      <w:pPr>
        <w:ind w:firstLine="709"/>
        <w:jc w:val="both"/>
        <w:rPr>
          <w:szCs w:val="24"/>
          <w:lang w:val="pt-BR"/>
        </w:rPr>
      </w:pPr>
      <w:r>
        <w:rPr>
          <w:szCs w:val="24"/>
          <w:lang w:val="pt-BR"/>
        </w:rPr>
        <w:t>Jesus continuou:</w:t>
      </w:r>
    </w:p>
    <w:p w14:paraId="265010C2" w14:textId="1AD9D801" w:rsidR="00470718" w:rsidRPr="000B04AF" w:rsidRDefault="00000000" w:rsidP="00D4478D">
      <w:pPr>
        <w:ind w:firstLine="709"/>
        <w:jc w:val="both"/>
        <w:rPr>
          <w:szCs w:val="24"/>
          <w:lang w:val="pt-BR"/>
        </w:rPr>
      </w:pPr>
      <w:r w:rsidRPr="000B04AF">
        <w:rPr>
          <w:szCs w:val="24"/>
          <w:lang w:val="pt-BR"/>
        </w:rPr>
        <w:t xml:space="preserve">"A semente da mulher precisava ser preservada. Caim, o primeiro filho, assassinou seu </w:t>
      </w:r>
      <w:r w:rsidRPr="000B04AF">
        <w:rPr>
          <w:szCs w:val="24"/>
          <w:lang w:val="pt-BR"/>
        </w:rPr>
        <w:lastRenderedPageBreak/>
        <w:t>irmão Abel — e nesse ato expressou a inimizade da serpente contra a linhagem da promessa. A semente permaneceu em perigo</w:t>
      </w:r>
      <w:r w:rsidR="005767B0" w:rsidRPr="000B04AF">
        <w:rPr>
          <w:rStyle w:val="Refdenotadefim"/>
          <w:lang w:val="pt-BR"/>
        </w:rPr>
        <w:endnoteReference w:id="8"/>
      </w:r>
      <w:r w:rsidRPr="000B04AF">
        <w:rPr>
          <w:szCs w:val="24"/>
          <w:lang w:val="pt-BR"/>
        </w:rPr>
        <w:t xml:space="preserve">. O Senhor, porém, deu a Eva outro filho — Sete — que prolongou a linha da realeza: ele era </w:t>
      </w:r>
      <w:r w:rsidRPr="000B04AF">
        <w:rPr>
          <w:i/>
          <w:szCs w:val="24"/>
          <w:lang w:val="pt-BR"/>
        </w:rPr>
        <w:t>'à semelhança</w:t>
      </w:r>
      <w:r w:rsidR="004C41C0" w:rsidRPr="000B04AF">
        <w:rPr>
          <w:i/>
          <w:szCs w:val="24"/>
          <w:lang w:val="pt-BR"/>
        </w:rPr>
        <w:t xml:space="preserve"> de Adão</w:t>
      </w:r>
      <w:r w:rsidRPr="000B04AF">
        <w:rPr>
          <w:i/>
          <w:szCs w:val="24"/>
          <w:lang w:val="pt-BR"/>
        </w:rPr>
        <w:t>, conforme a sua imagem'</w:t>
      </w:r>
      <w:r w:rsidRPr="000B04AF">
        <w:rPr>
          <w:szCs w:val="24"/>
          <w:lang w:val="pt-BR"/>
        </w:rPr>
        <w:t xml:space="preserve"> </w:t>
      </w:r>
      <w:r w:rsidRPr="007E5B93">
        <w:rPr>
          <w:b/>
          <w:color w:val="002060"/>
          <w:szCs w:val="24"/>
          <w:lang w:val="pt-BR"/>
        </w:rPr>
        <w:t>[</w:t>
      </w:r>
      <w:proofErr w:type="spellStart"/>
      <w:r w:rsidRPr="007E5B93">
        <w:rPr>
          <w:b/>
          <w:color w:val="002060"/>
          <w:szCs w:val="24"/>
          <w:lang w:val="pt-BR"/>
        </w:rPr>
        <w:t>Gn</w:t>
      </w:r>
      <w:proofErr w:type="spellEnd"/>
      <w:r w:rsidRPr="007E5B93">
        <w:rPr>
          <w:b/>
          <w:color w:val="002060"/>
          <w:szCs w:val="24"/>
          <w:lang w:val="pt-BR"/>
        </w:rPr>
        <w:t xml:space="preserve"> 5:3]</w:t>
      </w:r>
      <w:r w:rsidRPr="000B04AF">
        <w:rPr>
          <w:szCs w:val="24"/>
          <w:lang w:val="pt-BR"/>
        </w:rPr>
        <w:t>.</w:t>
      </w:r>
    </w:p>
    <w:p w14:paraId="689FB9C4" w14:textId="1E28B2E3" w:rsidR="00470718" w:rsidRPr="000B04AF" w:rsidRDefault="00000000" w:rsidP="00D4478D">
      <w:pPr>
        <w:ind w:firstLine="709"/>
        <w:jc w:val="both"/>
        <w:rPr>
          <w:szCs w:val="24"/>
          <w:lang w:val="pt-BR"/>
        </w:rPr>
      </w:pPr>
      <w:r w:rsidRPr="000B04AF">
        <w:rPr>
          <w:szCs w:val="24"/>
          <w:lang w:val="pt-BR"/>
        </w:rPr>
        <w:t xml:space="preserve">Depois, quando </w:t>
      </w:r>
      <w:r w:rsidR="007C3806">
        <w:rPr>
          <w:szCs w:val="24"/>
          <w:lang w:val="pt-BR"/>
        </w:rPr>
        <w:t>a perversidade</w:t>
      </w:r>
      <w:r w:rsidRPr="000B04AF">
        <w:rPr>
          <w:szCs w:val="24"/>
          <w:lang w:val="pt-BR"/>
        </w:rPr>
        <w:t xml:space="preserve"> </w:t>
      </w:r>
      <w:r w:rsidR="007C3806">
        <w:rPr>
          <w:szCs w:val="24"/>
          <w:lang w:val="pt-BR"/>
        </w:rPr>
        <w:t xml:space="preserve">da raça humana </w:t>
      </w:r>
      <w:r w:rsidRPr="000B04AF">
        <w:rPr>
          <w:szCs w:val="24"/>
          <w:lang w:val="pt-BR"/>
        </w:rPr>
        <w:t>se multiplic</w:t>
      </w:r>
      <w:r w:rsidR="007C3806">
        <w:rPr>
          <w:szCs w:val="24"/>
          <w:lang w:val="pt-BR"/>
        </w:rPr>
        <w:t>ou</w:t>
      </w:r>
      <w:r w:rsidRPr="000B04AF">
        <w:rPr>
          <w:szCs w:val="24"/>
          <w:lang w:val="pt-BR"/>
        </w:rPr>
        <w:t xml:space="preserve"> sobre a Terra, quando </w:t>
      </w:r>
      <w:r w:rsidRPr="000B04AF">
        <w:rPr>
          <w:i/>
          <w:szCs w:val="24"/>
          <w:lang w:val="pt-BR"/>
        </w:rPr>
        <w:t>'toda a inclinação dos pensamentos do seu coraç</w:t>
      </w:r>
      <w:r w:rsidR="007C3806">
        <w:rPr>
          <w:i/>
          <w:szCs w:val="24"/>
          <w:lang w:val="pt-BR"/>
        </w:rPr>
        <w:t>ão</w:t>
      </w:r>
      <w:r w:rsidRPr="000B04AF">
        <w:rPr>
          <w:i/>
          <w:szCs w:val="24"/>
          <w:lang w:val="pt-BR"/>
        </w:rPr>
        <w:t xml:space="preserve"> era sempre e somente para o mal'</w:t>
      </w:r>
      <w:r w:rsidRPr="000B04AF">
        <w:rPr>
          <w:szCs w:val="24"/>
          <w:lang w:val="pt-BR"/>
        </w:rPr>
        <w:t xml:space="preserve"> </w:t>
      </w:r>
      <w:r w:rsidRPr="007E5B93">
        <w:rPr>
          <w:b/>
          <w:color w:val="002060"/>
          <w:szCs w:val="24"/>
          <w:lang w:val="pt-BR"/>
        </w:rPr>
        <w:t>[</w:t>
      </w:r>
      <w:proofErr w:type="spellStart"/>
      <w:r w:rsidRPr="007E5B93">
        <w:rPr>
          <w:b/>
          <w:color w:val="002060"/>
          <w:szCs w:val="24"/>
          <w:lang w:val="pt-BR"/>
        </w:rPr>
        <w:t>Gn</w:t>
      </w:r>
      <w:proofErr w:type="spellEnd"/>
      <w:r w:rsidRPr="007E5B93">
        <w:rPr>
          <w:b/>
          <w:color w:val="002060"/>
          <w:szCs w:val="24"/>
          <w:lang w:val="pt-BR"/>
        </w:rPr>
        <w:t xml:space="preserve"> 6:5]</w:t>
      </w:r>
      <w:r w:rsidRPr="000B04AF">
        <w:rPr>
          <w:szCs w:val="24"/>
          <w:lang w:val="pt-BR"/>
        </w:rPr>
        <w:t xml:space="preserve">, o Senhor trouxe o dilúvio. Mas no meio desse julgamento total, preservou Noé — o justo — e sua família. A arca foi o meio pelo qual a semente da mulher foi salva, não por mérito próprio, mas pela graça </w:t>
      </w:r>
      <w:r w:rsidR="00FE6BAB" w:rsidRPr="000B04AF">
        <w:rPr>
          <w:szCs w:val="24"/>
          <w:lang w:val="pt-BR"/>
        </w:rPr>
        <w:t xml:space="preserve">e vontade </w:t>
      </w:r>
      <w:r w:rsidRPr="000B04AF">
        <w:rPr>
          <w:szCs w:val="24"/>
          <w:lang w:val="pt-BR"/>
        </w:rPr>
        <w:t>do Senhor.</w:t>
      </w:r>
      <w:r w:rsidR="005767B0" w:rsidRPr="000B04AF">
        <w:rPr>
          <w:rStyle w:val="Refdenotadefim"/>
          <w:lang w:val="pt-BR"/>
        </w:rPr>
        <w:t xml:space="preserve"> </w:t>
      </w:r>
      <w:r w:rsidR="005767B0" w:rsidRPr="000B04AF">
        <w:rPr>
          <w:rStyle w:val="Refdenotadefim"/>
          <w:lang w:val="pt-BR"/>
        </w:rPr>
        <w:endnoteReference w:id="9"/>
      </w:r>
    </w:p>
    <w:p w14:paraId="383D184B" w14:textId="77777777" w:rsidR="007E5B93" w:rsidRDefault="00000000" w:rsidP="007E5B93">
      <w:pPr>
        <w:ind w:firstLine="709"/>
        <w:jc w:val="both"/>
        <w:rPr>
          <w:szCs w:val="24"/>
          <w:lang w:val="pt-BR"/>
        </w:rPr>
      </w:pPr>
      <w:r w:rsidRPr="000B04AF">
        <w:rPr>
          <w:szCs w:val="24"/>
          <w:lang w:val="pt-BR"/>
        </w:rPr>
        <w:t xml:space="preserve">E quando as águas baixaram, Noé profetizou sobre seus filhos. E sobre </w:t>
      </w:r>
      <w:r w:rsidR="00FE6BAB" w:rsidRPr="000B04AF">
        <w:rPr>
          <w:szCs w:val="24"/>
          <w:lang w:val="pt-BR"/>
        </w:rPr>
        <w:t xml:space="preserve">o filho chamado </w:t>
      </w:r>
      <w:r w:rsidRPr="000B04AF">
        <w:rPr>
          <w:b/>
          <w:szCs w:val="24"/>
          <w:lang w:val="pt-BR"/>
        </w:rPr>
        <w:t>Sem</w:t>
      </w:r>
      <w:r w:rsidRPr="000B04AF">
        <w:rPr>
          <w:szCs w:val="24"/>
          <w:lang w:val="pt-BR"/>
        </w:rPr>
        <w:t xml:space="preserve"> ele disse:</w:t>
      </w:r>
    </w:p>
    <w:p w14:paraId="595C2530" w14:textId="66647DDB" w:rsidR="00470718" w:rsidRPr="000B04AF" w:rsidRDefault="00000000" w:rsidP="007E5B93">
      <w:pPr>
        <w:ind w:firstLine="709"/>
        <w:jc w:val="both"/>
        <w:rPr>
          <w:szCs w:val="24"/>
          <w:lang w:val="pt-BR"/>
        </w:rPr>
      </w:pPr>
      <w:r w:rsidRPr="000B04AF">
        <w:rPr>
          <w:szCs w:val="24"/>
          <w:lang w:val="pt-BR"/>
        </w:rPr>
        <w:t xml:space="preserve"> </w:t>
      </w:r>
      <w:r w:rsidRPr="000B04AF">
        <w:rPr>
          <w:i/>
          <w:szCs w:val="24"/>
          <w:lang w:val="pt-BR"/>
        </w:rPr>
        <w:t>'Bendito seja o Senhor, o Deus de Sem!'</w:t>
      </w:r>
      <w:r w:rsidRPr="000B04AF">
        <w:rPr>
          <w:szCs w:val="24"/>
          <w:lang w:val="pt-BR"/>
        </w:rPr>
        <w:t xml:space="preserve"> </w:t>
      </w:r>
      <w:r w:rsidRPr="007E5B93">
        <w:rPr>
          <w:b/>
          <w:color w:val="002060"/>
          <w:szCs w:val="24"/>
          <w:lang w:val="pt-BR"/>
        </w:rPr>
        <w:t>[</w:t>
      </w:r>
      <w:proofErr w:type="spellStart"/>
      <w:r w:rsidRPr="007E5B93">
        <w:rPr>
          <w:b/>
          <w:color w:val="002060"/>
          <w:szCs w:val="24"/>
          <w:lang w:val="pt-BR"/>
        </w:rPr>
        <w:t>Gn</w:t>
      </w:r>
      <w:proofErr w:type="spellEnd"/>
      <w:r w:rsidRPr="007E5B93">
        <w:rPr>
          <w:b/>
          <w:color w:val="002060"/>
          <w:szCs w:val="24"/>
          <w:lang w:val="pt-BR"/>
        </w:rPr>
        <w:t xml:space="preserve"> 9:26]</w:t>
      </w:r>
    </w:p>
    <w:p w14:paraId="3F0B8A4A" w14:textId="77777777" w:rsidR="00470718" w:rsidRPr="000B04AF" w:rsidRDefault="00000000" w:rsidP="00D4478D">
      <w:pPr>
        <w:ind w:firstLine="709"/>
        <w:jc w:val="both"/>
        <w:rPr>
          <w:szCs w:val="24"/>
          <w:lang w:val="pt-BR"/>
        </w:rPr>
      </w:pPr>
      <w:r w:rsidRPr="000B04AF">
        <w:rPr>
          <w:szCs w:val="24"/>
          <w:lang w:val="pt-BR"/>
        </w:rPr>
        <w:lastRenderedPageBreak/>
        <w:t xml:space="preserve">Entendam: de todas as famílias da terra, foi na tenda </w:t>
      </w:r>
      <w:proofErr w:type="gramStart"/>
      <w:r w:rsidRPr="000B04AF">
        <w:rPr>
          <w:szCs w:val="24"/>
          <w:lang w:val="pt-BR"/>
        </w:rPr>
        <w:t>de Sem</w:t>
      </w:r>
      <w:proofErr w:type="gramEnd"/>
      <w:r w:rsidRPr="000B04AF">
        <w:rPr>
          <w:szCs w:val="24"/>
          <w:lang w:val="pt-BR"/>
        </w:rPr>
        <w:t xml:space="preserve"> que o Senhor escolheu habitar. A semente da mulher seguiria pela linhagem de Sem. Foi por Sem que vieram os hebreus, </w:t>
      </w:r>
      <w:proofErr w:type="gramStart"/>
      <w:r w:rsidRPr="000B04AF">
        <w:rPr>
          <w:szCs w:val="24"/>
          <w:lang w:val="pt-BR"/>
        </w:rPr>
        <w:t>por Sem</w:t>
      </w:r>
      <w:proofErr w:type="gramEnd"/>
      <w:r w:rsidRPr="000B04AF">
        <w:rPr>
          <w:szCs w:val="24"/>
          <w:lang w:val="pt-BR"/>
        </w:rPr>
        <w:t xml:space="preserve"> que veio Abraão, </w:t>
      </w:r>
      <w:proofErr w:type="gramStart"/>
      <w:r w:rsidRPr="000B04AF">
        <w:rPr>
          <w:szCs w:val="24"/>
          <w:lang w:val="pt-BR"/>
        </w:rPr>
        <w:t>por Sem</w:t>
      </w:r>
      <w:proofErr w:type="gramEnd"/>
      <w:r w:rsidRPr="000B04AF">
        <w:rPr>
          <w:szCs w:val="24"/>
          <w:lang w:val="pt-BR"/>
        </w:rPr>
        <w:t xml:space="preserve"> que veio a nação de Israel — e por essa linha viria o prometido."</w:t>
      </w:r>
    </w:p>
    <w:p w14:paraId="243DA1F5" w14:textId="25FF5BC7" w:rsidR="00470718" w:rsidRPr="000B04AF" w:rsidRDefault="00000000" w:rsidP="00D4478D">
      <w:pPr>
        <w:spacing w:before="480" w:after="240"/>
        <w:jc w:val="both"/>
        <w:rPr>
          <w:lang w:val="pt-BR"/>
        </w:rPr>
      </w:pPr>
      <w:r w:rsidRPr="000B04AF">
        <w:rPr>
          <w:b/>
          <w:color w:val="2C3E50"/>
          <w:sz w:val="28"/>
          <w:lang w:val="pt-BR"/>
        </w:rPr>
        <w:t xml:space="preserve">3. A Promessa a Abraão </w:t>
      </w:r>
      <w:r w:rsidR="00432BB8">
        <w:rPr>
          <w:b/>
          <w:color w:val="2C3E50"/>
          <w:sz w:val="28"/>
          <w:lang w:val="pt-BR"/>
        </w:rPr>
        <w:t>-</w:t>
      </w:r>
      <w:r w:rsidRPr="000B04AF">
        <w:rPr>
          <w:b/>
          <w:color w:val="2C3E50"/>
          <w:sz w:val="28"/>
          <w:lang w:val="pt-BR"/>
        </w:rPr>
        <w:t xml:space="preserve"> Todas as Nações Serão Abençoadas (Gênesis 12, 15, 17, 22)</w:t>
      </w:r>
    </w:p>
    <w:p w14:paraId="4355DC0B" w14:textId="77777777" w:rsidR="00EF00C7" w:rsidRDefault="00EF00C7" w:rsidP="00D4478D">
      <w:pPr>
        <w:ind w:firstLine="709"/>
        <w:jc w:val="both"/>
        <w:rPr>
          <w:szCs w:val="24"/>
          <w:lang w:val="pt-BR"/>
        </w:rPr>
      </w:pPr>
    </w:p>
    <w:p w14:paraId="6B7AE90D" w14:textId="7F1E2A9E" w:rsidR="00470718" w:rsidRPr="000B04AF" w:rsidRDefault="00000000" w:rsidP="00D4478D">
      <w:pPr>
        <w:ind w:firstLine="709"/>
        <w:jc w:val="both"/>
        <w:rPr>
          <w:szCs w:val="24"/>
          <w:lang w:val="pt-BR"/>
        </w:rPr>
      </w:pPr>
      <w:r w:rsidRPr="000B04AF">
        <w:rPr>
          <w:szCs w:val="24"/>
          <w:lang w:val="pt-BR"/>
        </w:rPr>
        <w:t xml:space="preserve">"Então veio o grande chamado. De todos os </w:t>
      </w:r>
      <w:r w:rsidR="00B97F09" w:rsidRPr="000B04AF">
        <w:rPr>
          <w:szCs w:val="24"/>
          <w:lang w:val="pt-BR"/>
        </w:rPr>
        <w:t>descendentes</w:t>
      </w:r>
      <w:r w:rsidRPr="000B04AF">
        <w:rPr>
          <w:szCs w:val="24"/>
          <w:lang w:val="pt-BR"/>
        </w:rPr>
        <w:t xml:space="preserve"> de </w:t>
      </w:r>
      <w:proofErr w:type="gramStart"/>
      <w:r w:rsidRPr="000B04AF">
        <w:rPr>
          <w:szCs w:val="24"/>
          <w:lang w:val="pt-BR"/>
        </w:rPr>
        <w:t>Sem, o</w:t>
      </w:r>
      <w:proofErr w:type="gramEnd"/>
      <w:r w:rsidRPr="000B04AF">
        <w:rPr>
          <w:szCs w:val="24"/>
          <w:lang w:val="pt-BR"/>
        </w:rPr>
        <w:t xml:space="preserve"> Senhor escolheu um homem idoso e sem filhos, de uma terra pagã, e disse-lhe:</w:t>
      </w:r>
    </w:p>
    <w:p w14:paraId="654B88A3" w14:textId="7FCEB3DB" w:rsidR="00470718" w:rsidRPr="000B04AF" w:rsidRDefault="00000000" w:rsidP="00D4478D">
      <w:pPr>
        <w:spacing w:before="80" w:after="80"/>
        <w:ind w:left="850" w:right="567"/>
        <w:jc w:val="both"/>
        <w:rPr>
          <w:szCs w:val="24"/>
          <w:lang w:val="pt-BR"/>
        </w:rPr>
      </w:pPr>
      <w:r w:rsidRPr="000B04AF">
        <w:rPr>
          <w:szCs w:val="24"/>
          <w:lang w:val="pt-BR"/>
        </w:rPr>
        <w:t xml:space="preserve"> </w:t>
      </w:r>
      <w:r w:rsidRPr="000B04AF">
        <w:rPr>
          <w:i/>
          <w:szCs w:val="24"/>
          <w:lang w:val="pt-BR"/>
        </w:rPr>
        <w:t xml:space="preserve">'Saia da sua terra, do meio dos seus parentes e da casa de seu pai, e vá para a terra que eu lhe mostrarei. Farei de você um grande povo, e o abençoarei. Tornarei famoso o seu nome, e você será uma bênção. Abençoarei os que o abençoarem, e </w:t>
      </w:r>
      <w:r w:rsidRPr="000B04AF">
        <w:rPr>
          <w:i/>
          <w:szCs w:val="24"/>
          <w:lang w:val="pt-BR"/>
        </w:rPr>
        <w:lastRenderedPageBreak/>
        <w:t xml:space="preserve">amaldiçoarei os que o amaldiçoarem; e </w:t>
      </w:r>
      <w:r w:rsidRPr="000B04AF">
        <w:rPr>
          <w:b/>
          <w:i/>
          <w:szCs w:val="24"/>
          <w:lang w:val="pt-BR"/>
        </w:rPr>
        <w:t>por meio de você todos os povos da terra serão abençoados</w:t>
      </w:r>
      <w:r w:rsidRPr="000B04AF">
        <w:rPr>
          <w:i/>
          <w:szCs w:val="24"/>
          <w:lang w:val="pt-BR"/>
        </w:rPr>
        <w:t>.'</w:t>
      </w:r>
      <w:r w:rsidRPr="000B04AF">
        <w:rPr>
          <w:szCs w:val="24"/>
          <w:lang w:val="pt-BR"/>
        </w:rPr>
        <w:t xml:space="preserve"> </w:t>
      </w:r>
      <w:r w:rsidRPr="00226E54">
        <w:rPr>
          <w:b/>
          <w:color w:val="002060"/>
          <w:szCs w:val="24"/>
          <w:lang w:val="pt-BR"/>
        </w:rPr>
        <w:t>[</w:t>
      </w:r>
      <w:proofErr w:type="spellStart"/>
      <w:r w:rsidRPr="00226E54">
        <w:rPr>
          <w:b/>
          <w:color w:val="002060"/>
          <w:szCs w:val="24"/>
          <w:lang w:val="pt-BR"/>
        </w:rPr>
        <w:t>Gn</w:t>
      </w:r>
      <w:proofErr w:type="spellEnd"/>
      <w:r w:rsidRPr="00226E54">
        <w:rPr>
          <w:b/>
          <w:color w:val="002060"/>
          <w:szCs w:val="24"/>
          <w:lang w:val="pt-BR"/>
        </w:rPr>
        <w:t xml:space="preserve"> 12:1-3]</w:t>
      </w:r>
    </w:p>
    <w:p w14:paraId="1DC5CB3B" w14:textId="77777777" w:rsidR="00470718" w:rsidRPr="000B04AF" w:rsidRDefault="00000000" w:rsidP="00D4478D">
      <w:pPr>
        <w:ind w:firstLine="709"/>
        <w:jc w:val="both"/>
        <w:rPr>
          <w:szCs w:val="24"/>
          <w:lang w:val="pt-BR"/>
        </w:rPr>
      </w:pPr>
      <w:r w:rsidRPr="000B04AF">
        <w:rPr>
          <w:szCs w:val="24"/>
          <w:lang w:val="pt-BR"/>
        </w:rPr>
        <w:t xml:space="preserve">Percebam: em ti — pela tua semente — serão </w:t>
      </w:r>
      <w:r w:rsidRPr="000B04AF">
        <w:rPr>
          <w:b/>
          <w:szCs w:val="24"/>
          <w:lang w:val="pt-BR"/>
        </w:rPr>
        <w:t>benditas todas as famílias da terra</w:t>
      </w:r>
      <w:r w:rsidRPr="000B04AF">
        <w:rPr>
          <w:szCs w:val="24"/>
          <w:lang w:val="pt-BR"/>
        </w:rPr>
        <w:t>. Não apenas Israel, mas todas as nações. A semente de Abraão seria o canal por onde fluiria a bênção de Deus a toda a humanidade. Esta é a promessa que vocês conhecem desde crianças.</w:t>
      </w:r>
    </w:p>
    <w:p w14:paraId="48124D22" w14:textId="5B0D892A" w:rsidR="00470718" w:rsidRPr="000B04AF" w:rsidRDefault="00000000" w:rsidP="00D4478D">
      <w:pPr>
        <w:ind w:firstLine="709"/>
        <w:jc w:val="both"/>
        <w:rPr>
          <w:szCs w:val="24"/>
          <w:lang w:val="pt-BR"/>
        </w:rPr>
      </w:pPr>
      <w:r w:rsidRPr="000B04AF">
        <w:rPr>
          <w:szCs w:val="24"/>
          <w:lang w:val="pt-BR"/>
        </w:rPr>
        <w:t>E o Senhor repetiu essa promessa quando, no monte Moriá, Abraão estendeu a faca sobre seu próprio filho, seu único filho, Isaque — para sacrificá-lo por ordem de Deus</w:t>
      </w:r>
      <w:r w:rsidR="000E1669" w:rsidRPr="000B04AF">
        <w:rPr>
          <w:szCs w:val="24"/>
          <w:lang w:val="pt-BR"/>
        </w:rPr>
        <w:t>, que lhe confirmou</w:t>
      </w:r>
      <w:r w:rsidR="00226E54">
        <w:rPr>
          <w:szCs w:val="24"/>
          <w:lang w:val="pt-BR"/>
        </w:rPr>
        <w:t xml:space="preserve">, conforme anunciado </w:t>
      </w:r>
      <w:proofErr w:type="gramStart"/>
      <w:r w:rsidR="00226E54">
        <w:rPr>
          <w:szCs w:val="24"/>
          <w:lang w:val="pt-BR"/>
        </w:rPr>
        <w:t>pelo  Seu</w:t>
      </w:r>
      <w:proofErr w:type="gramEnd"/>
      <w:r w:rsidR="00226E54">
        <w:rPr>
          <w:szCs w:val="24"/>
          <w:lang w:val="pt-BR"/>
        </w:rPr>
        <w:t xml:space="preserve"> Anjo</w:t>
      </w:r>
      <w:r w:rsidRPr="000B04AF">
        <w:rPr>
          <w:szCs w:val="24"/>
          <w:lang w:val="pt-BR"/>
        </w:rPr>
        <w:t>:</w:t>
      </w:r>
    </w:p>
    <w:p w14:paraId="0125DBC2" w14:textId="51874B65" w:rsidR="00470718" w:rsidRPr="000B04AF" w:rsidRDefault="00000000" w:rsidP="00D4478D">
      <w:pPr>
        <w:spacing w:before="80" w:after="80"/>
        <w:ind w:left="850" w:right="567"/>
        <w:jc w:val="both"/>
        <w:rPr>
          <w:szCs w:val="24"/>
          <w:lang w:val="pt-BR"/>
        </w:rPr>
      </w:pPr>
      <w:r w:rsidRPr="000B04AF">
        <w:rPr>
          <w:szCs w:val="24"/>
          <w:lang w:val="pt-BR"/>
        </w:rPr>
        <w:t xml:space="preserve"> </w:t>
      </w:r>
      <w:r w:rsidRPr="000B04AF">
        <w:rPr>
          <w:i/>
          <w:szCs w:val="24"/>
          <w:lang w:val="pt-BR"/>
        </w:rPr>
        <w:t xml:space="preserve">'Juro por mim mesmo, declara o Senhor, que por ter feito o que fez, não me negando seu filho, o seu único filho, esteja certo de que o abençoarei e farei seus descendentes tão numerosos como as </w:t>
      </w:r>
      <w:proofErr w:type="gramStart"/>
      <w:r w:rsidRPr="000B04AF">
        <w:rPr>
          <w:i/>
          <w:szCs w:val="24"/>
          <w:lang w:val="pt-BR"/>
        </w:rPr>
        <w:t>estrelas do céu</w:t>
      </w:r>
      <w:proofErr w:type="gramEnd"/>
      <w:r w:rsidRPr="000B04AF">
        <w:rPr>
          <w:i/>
          <w:szCs w:val="24"/>
          <w:lang w:val="pt-BR"/>
        </w:rPr>
        <w:t xml:space="preserve"> e como a areia das praias do mar. Sua </w:t>
      </w:r>
      <w:r w:rsidRPr="000B04AF">
        <w:rPr>
          <w:i/>
          <w:szCs w:val="24"/>
          <w:lang w:val="pt-BR"/>
        </w:rPr>
        <w:lastRenderedPageBreak/>
        <w:t xml:space="preserve">descendência conquistará as cidades dos que lhe forem inimigos e, </w:t>
      </w:r>
      <w:r w:rsidRPr="000B04AF">
        <w:rPr>
          <w:b/>
          <w:i/>
          <w:szCs w:val="24"/>
          <w:lang w:val="pt-BR"/>
        </w:rPr>
        <w:t>por meio dela, todos os povos da terra serão abençoados</w:t>
      </w:r>
      <w:r w:rsidRPr="000B04AF">
        <w:rPr>
          <w:i/>
          <w:szCs w:val="24"/>
          <w:lang w:val="pt-BR"/>
        </w:rPr>
        <w:t>, porque você me obedeceu.'</w:t>
      </w:r>
      <w:r w:rsidRPr="000B04AF">
        <w:rPr>
          <w:szCs w:val="24"/>
          <w:lang w:val="pt-BR"/>
        </w:rPr>
        <w:t xml:space="preserve"> </w:t>
      </w:r>
      <w:r w:rsidRPr="00226E54">
        <w:rPr>
          <w:b/>
          <w:color w:val="002060"/>
          <w:szCs w:val="24"/>
          <w:lang w:val="pt-BR"/>
        </w:rPr>
        <w:t>[</w:t>
      </w:r>
      <w:proofErr w:type="spellStart"/>
      <w:r w:rsidRPr="00226E54">
        <w:rPr>
          <w:b/>
          <w:color w:val="002060"/>
          <w:szCs w:val="24"/>
          <w:lang w:val="pt-BR"/>
        </w:rPr>
        <w:t>Gn</w:t>
      </w:r>
      <w:proofErr w:type="spellEnd"/>
      <w:r w:rsidRPr="00226E54">
        <w:rPr>
          <w:b/>
          <w:color w:val="002060"/>
          <w:szCs w:val="24"/>
          <w:lang w:val="pt-BR"/>
        </w:rPr>
        <w:t xml:space="preserve"> 22:16-18]</w:t>
      </w:r>
    </w:p>
    <w:p w14:paraId="1E7EF1E8" w14:textId="56BB6B89" w:rsidR="008F2926" w:rsidRDefault="00000000" w:rsidP="00E44B79">
      <w:pPr>
        <w:ind w:firstLine="709"/>
        <w:jc w:val="both"/>
        <w:rPr>
          <w:lang w:val="pt-BR"/>
        </w:rPr>
      </w:pPr>
      <w:r w:rsidRPr="000B04AF">
        <w:rPr>
          <w:szCs w:val="24"/>
          <w:lang w:val="pt-BR"/>
        </w:rPr>
        <w:t>Prestem atenção</w:t>
      </w:r>
      <w:r w:rsidR="008F2926">
        <w:rPr>
          <w:szCs w:val="24"/>
          <w:lang w:val="pt-BR"/>
        </w:rPr>
        <w:t xml:space="preserve"> no fato de que</w:t>
      </w:r>
      <w:r w:rsidRPr="000B04AF">
        <w:rPr>
          <w:szCs w:val="24"/>
          <w:lang w:val="pt-BR"/>
        </w:rPr>
        <w:t xml:space="preserve"> Abraão</w:t>
      </w:r>
      <w:r w:rsidR="008F2926">
        <w:rPr>
          <w:szCs w:val="24"/>
          <w:lang w:val="pt-BR"/>
        </w:rPr>
        <w:t>, ao</w:t>
      </w:r>
      <w:r w:rsidRPr="000B04AF">
        <w:rPr>
          <w:szCs w:val="24"/>
          <w:lang w:val="pt-BR"/>
        </w:rPr>
        <w:t xml:space="preserve"> oferec</w:t>
      </w:r>
      <w:r w:rsidR="008F2926">
        <w:rPr>
          <w:szCs w:val="24"/>
          <w:lang w:val="pt-BR"/>
        </w:rPr>
        <w:t>er</w:t>
      </w:r>
      <w:r w:rsidRPr="000B04AF">
        <w:rPr>
          <w:szCs w:val="24"/>
          <w:lang w:val="pt-BR"/>
        </w:rPr>
        <w:t xml:space="preserve"> o filho da promessa sobre o altar</w:t>
      </w:r>
      <w:r w:rsidR="008F2926">
        <w:rPr>
          <w:szCs w:val="24"/>
          <w:lang w:val="pt-BR"/>
        </w:rPr>
        <w:t xml:space="preserve">, </w:t>
      </w:r>
      <w:r w:rsidRPr="000B04AF">
        <w:rPr>
          <w:szCs w:val="24"/>
          <w:lang w:val="pt-BR"/>
        </w:rPr>
        <w:t xml:space="preserve">o Senhor proveu um </w:t>
      </w:r>
      <w:r w:rsidRPr="000B04AF">
        <w:rPr>
          <w:b/>
          <w:bCs/>
          <w:szCs w:val="24"/>
          <w:lang w:val="pt-BR"/>
        </w:rPr>
        <w:t>cordeiro</w:t>
      </w:r>
      <w:r w:rsidRPr="000B04AF">
        <w:rPr>
          <w:szCs w:val="24"/>
          <w:lang w:val="pt-BR"/>
        </w:rPr>
        <w:t xml:space="preserve"> substituto</w:t>
      </w:r>
      <w:r w:rsidR="00015A2E" w:rsidRPr="000B04AF">
        <w:rPr>
          <w:szCs w:val="24"/>
          <w:lang w:val="pt-BR"/>
        </w:rPr>
        <w:t xml:space="preserve"> para o sacrifício</w:t>
      </w:r>
      <w:r w:rsidRPr="000B04AF">
        <w:rPr>
          <w:szCs w:val="24"/>
          <w:lang w:val="pt-BR"/>
        </w:rPr>
        <w:t>. Um morreu no lugar do outro</w:t>
      </w:r>
      <w:r w:rsidR="005767B0" w:rsidRPr="000B04AF">
        <w:rPr>
          <w:rStyle w:val="Refdenotadefim"/>
          <w:lang w:val="pt-BR"/>
        </w:rPr>
        <w:endnoteReference w:id="10"/>
      </w:r>
      <w:r w:rsidRPr="000B04AF">
        <w:rPr>
          <w:szCs w:val="24"/>
          <w:lang w:val="pt-BR"/>
        </w:rPr>
        <w:t>.</w:t>
      </w:r>
      <w:r w:rsidR="005767B0" w:rsidRPr="000B04AF">
        <w:rPr>
          <w:rStyle w:val="Refdenotadefim"/>
          <w:lang w:val="pt-BR"/>
        </w:rPr>
        <w:t xml:space="preserve"> </w:t>
      </w:r>
      <w:r w:rsidR="008F2926">
        <w:rPr>
          <w:rStyle w:val="Refdenotadefim"/>
          <w:lang w:val="pt-BR"/>
        </w:rPr>
        <w:t xml:space="preserve"> </w:t>
      </w:r>
      <w:r w:rsidR="008F2926">
        <w:rPr>
          <w:szCs w:val="24"/>
          <w:lang w:val="pt-BR"/>
        </w:rPr>
        <w:t xml:space="preserve">Destaque que </w:t>
      </w:r>
      <w:r w:rsidR="008F2926" w:rsidRPr="008F2926">
        <w:rPr>
          <w:szCs w:val="24"/>
          <w:lang w:val="pt-BR"/>
        </w:rPr>
        <w:t xml:space="preserve">Deus poupou o filho de Abraão providenciando um carneiro preso pelos chifres, </w:t>
      </w:r>
      <w:r w:rsidR="008F2926">
        <w:rPr>
          <w:szCs w:val="24"/>
          <w:lang w:val="pt-BR"/>
        </w:rPr>
        <w:t>mas</w:t>
      </w:r>
      <w:r w:rsidR="008F2926">
        <w:rPr>
          <w:i/>
          <w:iCs/>
          <w:szCs w:val="24"/>
          <w:lang w:val="pt-BR"/>
        </w:rPr>
        <w:t xml:space="preserve"> </w:t>
      </w:r>
      <w:r w:rsidR="008F2926" w:rsidRPr="008F2926">
        <w:rPr>
          <w:szCs w:val="24"/>
          <w:lang w:val="pt-BR"/>
        </w:rPr>
        <w:t>que</w:t>
      </w:r>
      <w:r w:rsidR="008F2926">
        <w:rPr>
          <w:i/>
          <w:iCs/>
          <w:szCs w:val="24"/>
          <w:lang w:val="pt-BR"/>
        </w:rPr>
        <w:t xml:space="preserve"> ‘</w:t>
      </w:r>
      <w:r w:rsidR="008F2926" w:rsidRPr="008F2926">
        <w:rPr>
          <w:i/>
          <w:iCs/>
          <w:szCs w:val="24"/>
          <w:lang w:val="pt-BR"/>
        </w:rPr>
        <w:t>Deus não poupou o Seu próprio Filho, mas O entregou por todos nós</w:t>
      </w:r>
      <w:r w:rsidR="008F2926">
        <w:rPr>
          <w:i/>
          <w:iCs/>
          <w:szCs w:val="24"/>
          <w:lang w:val="pt-BR"/>
        </w:rPr>
        <w:t xml:space="preserve">’. </w:t>
      </w:r>
      <w:r w:rsidR="008F2926" w:rsidRPr="00226E54">
        <w:rPr>
          <w:b/>
          <w:color w:val="002060"/>
          <w:szCs w:val="24"/>
          <w:lang w:val="pt-BR"/>
        </w:rPr>
        <w:t>[</w:t>
      </w:r>
      <w:proofErr w:type="spellStart"/>
      <w:r w:rsidR="008F2926">
        <w:rPr>
          <w:b/>
          <w:color w:val="002060"/>
          <w:szCs w:val="24"/>
          <w:lang w:val="pt-BR"/>
        </w:rPr>
        <w:t>Rm</w:t>
      </w:r>
      <w:proofErr w:type="spellEnd"/>
      <w:r w:rsidR="008F2926" w:rsidRPr="00226E54">
        <w:rPr>
          <w:b/>
          <w:color w:val="002060"/>
          <w:szCs w:val="24"/>
          <w:lang w:val="pt-BR"/>
        </w:rPr>
        <w:t xml:space="preserve"> </w:t>
      </w:r>
      <w:r w:rsidR="008F2926">
        <w:rPr>
          <w:b/>
          <w:color w:val="002060"/>
          <w:szCs w:val="24"/>
          <w:lang w:val="pt-BR"/>
        </w:rPr>
        <w:t>8</w:t>
      </w:r>
      <w:r w:rsidR="008F2926" w:rsidRPr="00226E54">
        <w:rPr>
          <w:b/>
          <w:color w:val="002060"/>
          <w:szCs w:val="24"/>
          <w:lang w:val="pt-BR"/>
        </w:rPr>
        <w:t>:</w:t>
      </w:r>
      <w:r w:rsidR="008F2926">
        <w:rPr>
          <w:b/>
          <w:color w:val="002060"/>
          <w:szCs w:val="24"/>
          <w:lang w:val="pt-BR"/>
        </w:rPr>
        <w:t>32</w:t>
      </w:r>
      <w:r w:rsidR="008F2926" w:rsidRPr="00226E54">
        <w:rPr>
          <w:b/>
          <w:color w:val="002060"/>
          <w:szCs w:val="24"/>
          <w:lang w:val="pt-BR"/>
        </w:rPr>
        <w:t>]</w:t>
      </w:r>
    </w:p>
    <w:p w14:paraId="79803E86" w14:textId="6F193824" w:rsidR="00EF00C7" w:rsidRPr="00E44B79" w:rsidRDefault="00000000" w:rsidP="008F2926">
      <w:pPr>
        <w:ind w:firstLine="709"/>
        <w:jc w:val="both"/>
        <w:rPr>
          <w:szCs w:val="24"/>
          <w:lang w:val="pt-BR"/>
        </w:rPr>
      </w:pPr>
      <w:r w:rsidRPr="000B04AF">
        <w:rPr>
          <w:szCs w:val="24"/>
          <w:lang w:val="pt-BR"/>
        </w:rPr>
        <w:t>Os eventos ocorreram na montanha que Abraão chamou de</w:t>
      </w:r>
      <w:r w:rsidR="005A061D" w:rsidRPr="000B04AF">
        <w:rPr>
          <w:szCs w:val="24"/>
          <w:lang w:val="pt-BR"/>
        </w:rPr>
        <w:t xml:space="preserve"> ‘</w:t>
      </w:r>
      <w:r w:rsidR="005A061D" w:rsidRPr="000B04AF">
        <w:rPr>
          <w:i/>
          <w:iCs/>
          <w:lang w:val="pt-BR"/>
        </w:rPr>
        <w:t xml:space="preserve">Jeová </w:t>
      </w:r>
      <w:proofErr w:type="spellStart"/>
      <w:r w:rsidR="005A061D" w:rsidRPr="000B04AF">
        <w:rPr>
          <w:i/>
          <w:iCs/>
          <w:lang w:val="pt-BR"/>
        </w:rPr>
        <w:t>Jiréh</w:t>
      </w:r>
      <w:proofErr w:type="spellEnd"/>
      <w:r w:rsidR="005A061D" w:rsidRPr="000B04AF">
        <w:rPr>
          <w:szCs w:val="24"/>
          <w:lang w:val="pt-BR"/>
        </w:rPr>
        <w:t>’</w:t>
      </w:r>
      <w:r w:rsidRPr="000B04AF">
        <w:rPr>
          <w:szCs w:val="24"/>
          <w:lang w:val="pt-BR"/>
        </w:rPr>
        <w:t xml:space="preserve"> </w:t>
      </w:r>
      <w:r w:rsidR="005A061D" w:rsidRPr="000B04AF">
        <w:rPr>
          <w:szCs w:val="24"/>
          <w:lang w:val="pt-BR"/>
        </w:rPr>
        <w:t xml:space="preserve">que significa </w:t>
      </w:r>
      <w:r w:rsidRPr="000B04AF">
        <w:rPr>
          <w:i/>
          <w:szCs w:val="24"/>
          <w:lang w:val="pt-BR"/>
        </w:rPr>
        <w:t>'O Senhor proverá'</w:t>
      </w:r>
      <w:r w:rsidRPr="000B04AF">
        <w:rPr>
          <w:szCs w:val="24"/>
          <w:lang w:val="pt-BR"/>
        </w:rPr>
        <w:t xml:space="preserve"> </w:t>
      </w:r>
      <w:r w:rsidRPr="00226E54">
        <w:rPr>
          <w:b/>
          <w:color w:val="002060"/>
          <w:szCs w:val="24"/>
          <w:lang w:val="pt-BR"/>
        </w:rPr>
        <w:t>[</w:t>
      </w:r>
      <w:proofErr w:type="spellStart"/>
      <w:r w:rsidRPr="00226E54">
        <w:rPr>
          <w:b/>
          <w:color w:val="002060"/>
          <w:szCs w:val="24"/>
          <w:lang w:val="pt-BR"/>
        </w:rPr>
        <w:t>Gn</w:t>
      </w:r>
      <w:proofErr w:type="spellEnd"/>
      <w:r w:rsidRPr="00226E54">
        <w:rPr>
          <w:b/>
          <w:color w:val="002060"/>
          <w:szCs w:val="24"/>
          <w:lang w:val="pt-BR"/>
        </w:rPr>
        <w:t xml:space="preserve"> 22:14]. </w:t>
      </w:r>
      <w:r w:rsidRPr="000B04AF">
        <w:rPr>
          <w:szCs w:val="24"/>
          <w:lang w:val="pt-BR"/>
        </w:rPr>
        <w:t>E assim seria: na região onde se situa o mesmo monte</w:t>
      </w:r>
      <w:r w:rsidR="008F2926">
        <w:rPr>
          <w:szCs w:val="24"/>
          <w:lang w:val="pt-BR"/>
        </w:rPr>
        <w:t xml:space="preserve">, precisamente entre </w:t>
      </w:r>
      <w:r w:rsidR="008F2926" w:rsidRPr="008F2926">
        <w:rPr>
          <w:szCs w:val="24"/>
          <w:lang w:val="pt-BR"/>
        </w:rPr>
        <w:t>o Monte Moriá e a colina do Gólgota</w:t>
      </w:r>
      <w:r w:rsidR="008F2926">
        <w:rPr>
          <w:szCs w:val="24"/>
          <w:lang w:val="pt-BR"/>
        </w:rPr>
        <w:t xml:space="preserve"> de </w:t>
      </w:r>
      <w:r w:rsidR="008F2926" w:rsidRPr="008F2926">
        <w:rPr>
          <w:szCs w:val="24"/>
          <w:lang w:val="pt-BR"/>
        </w:rPr>
        <w:t>Jerusalém</w:t>
      </w:r>
      <w:r w:rsidRPr="000B04AF">
        <w:rPr>
          <w:szCs w:val="24"/>
          <w:lang w:val="pt-BR"/>
        </w:rPr>
        <w:t xml:space="preserve">, séculos depois, o verdadeiro Cordeiro seria provido </w:t>
      </w:r>
      <w:r w:rsidRPr="000B04AF">
        <w:rPr>
          <w:szCs w:val="24"/>
          <w:lang w:val="pt-BR"/>
        </w:rPr>
        <w:lastRenderedPageBreak/>
        <w:t>— aquele que tiraria o pecado, não de um homem</w:t>
      </w:r>
      <w:r w:rsidR="00226E54">
        <w:rPr>
          <w:szCs w:val="24"/>
          <w:lang w:val="pt-BR"/>
        </w:rPr>
        <w:t xml:space="preserve"> apenas</w:t>
      </w:r>
      <w:r w:rsidRPr="000B04AF">
        <w:rPr>
          <w:szCs w:val="24"/>
          <w:lang w:val="pt-BR"/>
        </w:rPr>
        <w:t>, mas de todo o mundo.</w:t>
      </w:r>
    </w:p>
    <w:p w14:paraId="3AC95C27" w14:textId="12EEE9A1" w:rsidR="00470718" w:rsidRPr="000B04AF" w:rsidRDefault="00000000" w:rsidP="00D4478D">
      <w:pPr>
        <w:spacing w:before="480" w:after="240"/>
        <w:jc w:val="both"/>
        <w:rPr>
          <w:lang w:val="pt-BR"/>
        </w:rPr>
      </w:pPr>
      <w:r w:rsidRPr="000B04AF">
        <w:rPr>
          <w:b/>
          <w:color w:val="2C3E50"/>
          <w:sz w:val="28"/>
          <w:lang w:val="pt-BR"/>
        </w:rPr>
        <w:t xml:space="preserve">4. A Profecia de Jacó </w:t>
      </w:r>
      <w:r w:rsidR="00432BB8">
        <w:rPr>
          <w:b/>
          <w:color w:val="2C3E50"/>
          <w:sz w:val="28"/>
          <w:lang w:val="pt-BR"/>
        </w:rPr>
        <w:t>-</w:t>
      </w:r>
      <w:r w:rsidRPr="000B04AF">
        <w:rPr>
          <w:b/>
          <w:color w:val="2C3E50"/>
          <w:sz w:val="28"/>
          <w:lang w:val="pt-BR"/>
        </w:rPr>
        <w:t xml:space="preserve"> Até que venha </w:t>
      </w:r>
      <w:proofErr w:type="spellStart"/>
      <w:r w:rsidRPr="000B04AF">
        <w:rPr>
          <w:b/>
          <w:color w:val="2C3E50"/>
          <w:sz w:val="28"/>
          <w:lang w:val="pt-BR"/>
        </w:rPr>
        <w:t>Siló</w:t>
      </w:r>
      <w:proofErr w:type="spellEnd"/>
      <w:r w:rsidRPr="000B04AF">
        <w:rPr>
          <w:b/>
          <w:color w:val="2C3E50"/>
          <w:sz w:val="28"/>
          <w:lang w:val="pt-BR"/>
        </w:rPr>
        <w:t xml:space="preserve"> (Gênesis </w:t>
      </w:r>
      <w:r w:rsidR="00242BBE">
        <w:rPr>
          <w:b/>
          <w:color w:val="2C3E50"/>
          <w:sz w:val="28"/>
          <w:lang w:val="pt-BR"/>
        </w:rPr>
        <w:t>37-50</w:t>
      </w:r>
      <w:r w:rsidRPr="000B04AF">
        <w:rPr>
          <w:b/>
          <w:color w:val="2C3E50"/>
          <w:sz w:val="28"/>
          <w:lang w:val="pt-BR"/>
        </w:rPr>
        <w:t>)</w:t>
      </w:r>
    </w:p>
    <w:p w14:paraId="1812A3CD" w14:textId="77777777" w:rsidR="00393245" w:rsidRDefault="00393245" w:rsidP="00393245">
      <w:pPr>
        <w:ind w:firstLine="709"/>
        <w:jc w:val="both"/>
        <w:rPr>
          <w:szCs w:val="24"/>
          <w:lang w:val="pt-BR"/>
        </w:rPr>
      </w:pPr>
    </w:p>
    <w:p w14:paraId="59E12666" w14:textId="09A4F333" w:rsidR="00470718" w:rsidRPr="000B04AF" w:rsidRDefault="00393245" w:rsidP="00393245">
      <w:pPr>
        <w:ind w:firstLine="709"/>
        <w:jc w:val="both"/>
        <w:rPr>
          <w:szCs w:val="24"/>
          <w:lang w:val="pt-BR"/>
        </w:rPr>
      </w:pPr>
      <w:r>
        <w:rPr>
          <w:szCs w:val="24"/>
          <w:lang w:val="pt-BR"/>
        </w:rPr>
        <w:t>“</w:t>
      </w:r>
      <w:r w:rsidRPr="000B04AF">
        <w:rPr>
          <w:szCs w:val="24"/>
          <w:lang w:val="pt-BR"/>
        </w:rPr>
        <w:t>A semente foi estreitando-se. De Abraão veio Isaque. De Isaque veio Jacó. E de Jacó vieram doze filhos — as doze tribos</w:t>
      </w:r>
      <w:r w:rsidR="000E1669" w:rsidRPr="000B04AF">
        <w:rPr>
          <w:szCs w:val="24"/>
          <w:lang w:val="pt-BR"/>
        </w:rPr>
        <w:t xml:space="preserve"> de Israel</w:t>
      </w:r>
      <w:r w:rsidRPr="000B04AF">
        <w:rPr>
          <w:szCs w:val="24"/>
          <w:lang w:val="pt-BR"/>
        </w:rPr>
        <w:t>. Mas a semente da promessa, o governante vindouro, não viria de todas as tribos. Viria de uma só.</w:t>
      </w:r>
    </w:p>
    <w:p w14:paraId="2D8AF5EA" w14:textId="6DBC2318" w:rsidR="00470718" w:rsidRPr="000B04AF" w:rsidRDefault="00000000" w:rsidP="00D4478D">
      <w:pPr>
        <w:ind w:firstLine="709"/>
        <w:jc w:val="both"/>
        <w:rPr>
          <w:szCs w:val="24"/>
          <w:lang w:val="pt-BR"/>
        </w:rPr>
      </w:pPr>
      <w:r w:rsidRPr="000B04AF">
        <w:rPr>
          <w:szCs w:val="24"/>
          <w:lang w:val="pt-BR"/>
        </w:rPr>
        <w:t>Quando nosso pai Jacó estava em seu leito de morte no Egito, ele chamou os doze filhos e disse-lhes o que havia de acontecer</w:t>
      </w:r>
      <w:r w:rsidR="00226E54">
        <w:rPr>
          <w:szCs w:val="24"/>
          <w:lang w:val="pt-BR"/>
        </w:rPr>
        <w:t xml:space="preserve"> no futuro,</w:t>
      </w:r>
      <w:r w:rsidRPr="000B04AF">
        <w:rPr>
          <w:szCs w:val="24"/>
          <w:lang w:val="pt-BR"/>
        </w:rPr>
        <w:t xml:space="preserve"> </w:t>
      </w:r>
      <w:r w:rsidRPr="000B04AF">
        <w:rPr>
          <w:i/>
          <w:szCs w:val="24"/>
          <w:lang w:val="pt-BR"/>
        </w:rPr>
        <w:t>'nos dias vindouros'</w:t>
      </w:r>
      <w:r w:rsidRPr="000B04AF">
        <w:rPr>
          <w:szCs w:val="24"/>
          <w:lang w:val="pt-BR"/>
        </w:rPr>
        <w:t xml:space="preserve"> </w:t>
      </w:r>
      <w:r w:rsidRPr="00226E54">
        <w:rPr>
          <w:b/>
          <w:color w:val="002060"/>
          <w:szCs w:val="24"/>
          <w:lang w:val="pt-BR"/>
        </w:rPr>
        <w:t>[</w:t>
      </w:r>
      <w:proofErr w:type="spellStart"/>
      <w:r w:rsidRPr="00226E54">
        <w:rPr>
          <w:b/>
          <w:color w:val="002060"/>
          <w:szCs w:val="24"/>
          <w:lang w:val="pt-BR"/>
        </w:rPr>
        <w:t>Gn</w:t>
      </w:r>
      <w:proofErr w:type="spellEnd"/>
      <w:r w:rsidRPr="00226E54">
        <w:rPr>
          <w:b/>
          <w:color w:val="002060"/>
          <w:szCs w:val="24"/>
          <w:lang w:val="pt-BR"/>
        </w:rPr>
        <w:t xml:space="preserve"> 49:1]</w:t>
      </w:r>
      <w:r w:rsidRPr="000B04AF">
        <w:rPr>
          <w:szCs w:val="24"/>
          <w:lang w:val="pt-BR"/>
        </w:rPr>
        <w:t>. E dentre todos, foi para Judá — não para Rúben, o primogênito, nem para José, o favorito — que ele dirigiu esta profecia:</w:t>
      </w:r>
    </w:p>
    <w:p w14:paraId="4708EA33" w14:textId="321E6778" w:rsidR="00470718" w:rsidRPr="000B04AF" w:rsidRDefault="00000000" w:rsidP="00D4478D">
      <w:pPr>
        <w:spacing w:before="80" w:after="80"/>
        <w:ind w:left="850" w:right="567"/>
        <w:jc w:val="both"/>
        <w:rPr>
          <w:szCs w:val="24"/>
          <w:lang w:val="pt-BR"/>
        </w:rPr>
      </w:pPr>
      <w:r w:rsidRPr="000B04AF">
        <w:rPr>
          <w:i/>
          <w:szCs w:val="24"/>
          <w:lang w:val="pt-BR"/>
        </w:rPr>
        <w:t xml:space="preserve">'Judá, seus irmãos o louvarão, sua mão estará sobre o pescoço dos seus inimigos; os </w:t>
      </w:r>
      <w:r w:rsidRPr="000B04AF">
        <w:rPr>
          <w:i/>
          <w:szCs w:val="24"/>
          <w:lang w:val="pt-BR"/>
        </w:rPr>
        <w:lastRenderedPageBreak/>
        <w:t xml:space="preserve">filhos de seu pai se curvarão diante de você. Judá é um leão novo... O cetro não se apartará de Judá, nem o bastão de comando de seus descendentes, </w:t>
      </w:r>
      <w:r w:rsidRPr="000B04AF">
        <w:rPr>
          <w:b/>
          <w:i/>
          <w:szCs w:val="24"/>
          <w:lang w:val="pt-BR"/>
        </w:rPr>
        <w:t>até que venha aquele a quem ele pertence</w:t>
      </w:r>
      <w:r w:rsidR="00F13D49" w:rsidRPr="000B04AF">
        <w:rPr>
          <w:b/>
          <w:i/>
          <w:szCs w:val="24"/>
          <w:lang w:val="pt-BR"/>
        </w:rPr>
        <w:t xml:space="preserve"> (</w:t>
      </w:r>
      <w:proofErr w:type="spellStart"/>
      <w:r w:rsidR="00F13D49" w:rsidRPr="000B04AF">
        <w:rPr>
          <w:b/>
          <w:i/>
          <w:szCs w:val="24"/>
          <w:lang w:val="pt-BR"/>
        </w:rPr>
        <w:t>Siló</w:t>
      </w:r>
      <w:proofErr w:type="spellEnd"/>
      <w:r w:rsidR="00F13D49" w:rsidRPr="000B04AF">
        <w:rPr>
          <w:b/>
          <w:i/>
          <w:szCs w:val="24"/>
          <w:lang w:val="pt-BR"/>
        </w:rPr>
        <w:t>)</w:t>
      </w:r>
      <w:r w:rsidRPr="000B04AF">
        <w:rPr>
          <w:i/>
          <w:szCs w:val="24"/>
          <w:lang w:val="pt-BR"/>
        </w:rPr>
        <w:t>, e a ele as nações obedecerão.'</w:t>
      </w:r>
      <w:r w:rsidRPr="000B04AF">
        <w:rPr>
          <w:szCs w:val="24"/>
          <w:lang w:val="pt-BR"/>
        </w:rPr>
        <w:t xml:space="preserve"> </w:t>
      </w:r>
      <w:r w:rsidRPr="00226E54">
        <w:rPr>
          <w:b/>
          <w:color w:val="002060"/>
          <w:szCs w:val="24"/>
          <w:lang w:val="pt-BR"/>
        </w:rPr>
        <w:t>[</w:t>
      </w:r>
      <w:proofErr w:type="spellStart"/>
      <w:r w:rsidRPr="00226E54">
        <w:rPr>
          <w:b/>
          <w:color w:val="002060"/>
          <w:szCs w:val="24"/>
          <w:lang w:val="pt-BR"/>
        </w:rPr>
        <w:t>Gn</w:t>
      </w:r>
      <w:proofErr w:type="spellEnd"/>
      <w:r w:rsidRPr="00226E54">
        <w:rPr>
          <w:b/>
          <w:color w:val="002060"/>
          <w:szCs w:val="24"/>
          <w:lang w:val="pt-BR"/>
        </w:rPr>
        <w:t xml:space="preserve"> 49:8-10]</w:t>
      </w:r>
    </w:p>
    <w:p w14:paraId="3C0D7859" w14:textId="12118774" w:rsidR="00470718" w:rsidRPr="000B04AF" w:rsidRDefault="00000000" w:rsidP="00D4478D">
      <w:pPr>
        <w:ind w:firstLine="709"/>
        <w:jc w:val="both"/>
        <w:rPr>
          <w:szCs w:val="24"/>
          <w:lang w:val="pt-BR"/>
        </w:rPr>
      </w:pPr>
      <w:r w:rsidRPr="000B04AF">
        <w:rPr>
          <w:szCs w:val="24"/>
          <w:lang w:val="pt-BR"/>
        </w:rPr>
        <w:t>O cetro — o bastão do governo — permaneceria com Judá</w:t>
      </w:r>
      <w:r w:rsidR="00660533" w:rsidRPr="000B04AF">
        <w:rPr>
          <w:szCs w:val="24"/>
          <w:lang w:val="pt-BR"/>
        </w:rPr>
        <w:t xml:space="preserve"> </w:t>
      </w:r>
      <w:r w:rsidR="00660533" w:rsidRPr="000B04AF">
        <w:rPr>
          <w:rStyle w:val="Refdenotadefim"/>
          <w:szCs w:val="24"/>
          <w:lang w:val="pt-BR"/>
        </w:rPr>
        <w:endnoteReference w:id="11"/>
      </w:r>
      <w:r w:rsidRPr="000B04AF">
        <w:rPr>
          <w:szCs w:val="24"/>
          <w:lang w:val="pt-BR"/>
        </w:rPr>
        <w:t xml:space="preserve"> </w:t>
      </w:r>
      <w:r w:rsidRPr="000B04AF">
        <w:rPr>
          <w:b/>
          <w:szCs w:val="24"/>
          <w:lang w:val="pt-BR"/>
        </w:rPr>
        <w:t xml:space="preserve">até que viesse </w:t>
      </w:r>
      <w:proofErr w:type="spellStart"/>
      <w:r w:rsidRPr="000B04AF">
        <w:rPr>
          <w:b/>
          <w:szCs w:val="24"/>
          <w:lang w:val="pt-BR"/>
        </w:rPr>
        <w:t>Siló</w:t>
      </w:r>
      <w:proofErr w:type="spellEnd"/>
      <w:r w:rsidRPr="000B04AF">
        <w:rPr>
          <w:szCs w:val="24"/>
          <w:lang w:val="pt-BR"/>
        </w:rPr>
        <w:t xml:space="preserve">. E quem é </w:t>
      </w:r>
      <w:proofErr w:type="spellStart"/>
      <w:r w:rsidRPr="000B04AF">
        <w:rPr>
          <w:szCs w:val="24"/>
          <w:lang w:val="pt-BR"/>
        </w:rPr>
        <w:t>Siló</w:t>
      </w:r>
      <w:proofErr w:type="spellEnd"/>
      <w:r w:rsidRPr="000B04AF">
        <w:rPr>
          <w:szCs w:val="24"/>
          <w:lang w:val="pt-BR"/>
        </w:rPr>
        <w:t>? É</w:t>
      </w:r>
      <w:r w:rsidR="007A676C">
        <w:rPr>
          <w:szCs w:val="24"/>
          <w:lang w:val="pt-BR"/>
        </w:rPr>
        <w:t xml:space="preserve"> o titular do </w:t>
      </w:r>
      <w:r w:rsidRPr="000B04AF">
        <w:rPr>
          <w:szCs w:val="24"/>
          <w:lang w:val="pt-BR"/>
        </w:rPr>
        <w:t xml:space="preserve">domínio, </w:t>
      </w:r>
      <w:r w:rsidR="00C73140" w:rsidRPr="000B04AF">
        <w:rPr>
          <w:szCs w:val="24"/>
          <w:lang w:val="pt-BR"/>
        </w:rPr>
        <w:t xml:space="preserve">a quem </w:t>
      </w:r>
      <w:r w:rsidRPr="000B04AF">
        <w:rPr>
          <w:szCs w:val="24"/>
          <w:lang w:val="pt-BR"/>
        </w:rPr>
        <w:t>as nações</w:t>
      </w:r>
      <w:r w:rsidR="00C73140" w:rsidRPr="000B04AF">
        <w:rPr>
          <w:szCs w:val="24"/>
          <w:lang w:val="pt-BR"/>
        </w:rPr>
        <w:t xml:space="preserve"> </w:t>
      </w:r>
      <w:r w:rsidR="007A676C">
        <w:rPr>
          <w:szCs w:val="24"/>
          <w:lang w:val="pt-BR"/>
        </w:rPr>
        <w:t>deverão obediência</w:t>
      </w:r>
      <w:r w:rsidRPr="000B04AF">
        <w:rPr>
          <w:szCs w:val="24"/>
          <w:lang w:val="pt-BR"/>
        </w:rPr>
        <w:t>.</w:t>
      </w:r>
      <w:r w:rsidR="00660533" w:rsidRPr="000B04AF">
        <w:rPr>
          <w:szCs w:val="24"/>
          <w:lang w:val="pt-BR"/>
        </w:rPr>
        <w:t xml:space="preserve"> </w:t>
      </w:r>
      <w:r w:rsidR="00660533" w:rsidRPr="000B04AF">
        <w:rPr>
          <w:rStyle w:val="Refdenotadefim"/>
          <w:szCs w:val="24"/>
          <w:lang w:val="pt-BR"/>
        </w:rPr>
        <w:endnoteReference w:id="12"/>
      </w:r>
    </w:p>
    <w:p w14:paraId="6BCED5A8" w14:textId="77777777" w:rsidR="00470718" w:rsidRPr="000B04AF" w:rsidRDefault="00000000" w:rsidP="00D4478D">
      <w:pPr>
        <w:ind w:firstLine="709"/>
        <w:jc w:val="both"/>
        <w:rPr>
          <w:szCs w:val="24"/>
          <w:lang w:val="pt-BR"/>
        </w:rPr>
      </w:pPr>
      <w:r w:rsidRPr="000B04AF">
        <w:rPr>
          <w:szCs w:val="24"/>
          <w:lang w:val="pt-BR"/>
        </w:rPr>
        <w:t>E notem o que Jacó disse em seguida:</w:t>
      </w:r>
    </w:p>
    <w:p w14:paraId="78E77A60" w14:textId="0B6DC6CA" w:rsidR="00470718" w:rsidRPr="000B04AF" w:rsidRDefault="00000000" w:rsidP="00D4478D">
      <w:pPr>
        <w:spacing w:before="80" w:after="80"/>
        <w:ind w:left="850" w:right="567"/>
        <w:jc w:val="both"/>
        <w:rPr>
          <w:szCs w:val="24"/>
          <w:lang w:val="pt-BR"/>
        </w:rPr>
      </w:pPr>
      <w:r w:rsidRPr="00EA38D9">
        <w:rPr>
          <w:i/>
          <w:color w:val="000000" w:themeColor="text1"/>
          <w:szCs w:val="24"/>
          <w:lang w:val="pt-BR"/>
        </w:rPr>
        <w:t xml:space="preserve">'Ele amarrará seu jumento a uma videira, e o filhote do seu jumento ao ramo mais seleto; lavará </w:t>
      </w:r>
      <w:r w:rsidR="007A676C" w:rsidRPr="00EA38D9">
        <w:rPr>
          <w:i/>
          <w:color w:val="000000" w:themeColor="text1"/>
          <w:szCs w:val="24"/>
          <w:lang w:val="pt-BR"/>
        </w:rPr>
        <w:t xml:space="preserve">as </w:t>
      </w:r>
      <w:r w:rsidRPr="00EA38D9">
        <w:rPr>
          <w:i/>
          <w:color w:val="000000" w:themeColor="text1"/>
          <w:szCs w:val="24"/>
          <w:lang w:val="pt-BR"/>
        </w:rPr>
        <w:t>suas roupas no vinho, e suas vestes no sangue das uvas.'</w:t>
      </w:r>
      <w:r w:rsidRPr="00EA38D9">
        <w:rPr>
          <w:color w:val="000000" w:themeColor="text1"/>
          <w:szCs w:val="24"/>
          <w:lang w:val="pt-BR"/>
        </w:rPr>
        <w:t xml:space="preserve"> </w:t>
      </w:r>
      <w:r w:rsidRPr="007A676C">
        <w:rPr>
          <w:b/>
          <w:color w:val="002060"/>
          <w:szCs w:val="24"/>
          <w:lang w:val="pt-BR"/>
        </w:rPr>
        <w:t>[</w:t>
      </w:r>
      <w:proofErr w:type="spellStart"/>
      <w:r w:rsidRPr="007A676C">
        <w:rPr>
          <w:b/>
          <w:color w:val="002060"/>
          <w:szCs w:val="24"/>
          <w:lang w:val="pt-BR"/>
        </w:rPr>
        <w:t>Gn</w:t>
      </w:r>
      <w:proofErr w:type="spellEnd"/>
      <w:r w:rsidRPr="007A676C">
        <w:rPr>
          <w:b/>
          <w:color w:val="002060"/>
          <w:szCs w:val="24"/>
          <w:lang w:val="pt-BR"/>
        </w:rPr>
        <w:t xml:space="preserve"> 49:11]</w:t>
      </w:r>
    </w:p>
    <w:p w14:paraId="05F03A35" w14:textId="50F2A759" w:rsidR="00F22FC6" w:rsidRPr="000B04AF" w:rsidRDefault="00660533" w:rsidP="00F22FC6">
      <w:pPr>
        <w:ind w:firstLine="709"/>
        <w:jc w:val="both"/>
        <w:rPr>
          <w:szCs w:val="24"/>
          <w:lang w:val="pt-BR"/>
        </w:rPr>
      </w:pPr>
      <w:r w:rsidRPr="000B04AF">
        <w:rPr>
          <w:szCs w:val="24"/>
          <w:lang w:val="pt-BR"/>
        </w:rPr>
        <w:t>Roupas manchadas de vinho… roupas lavadas em sangue… Isso não é apenas abundância e prosperidade</w:t>
      </w:r>
      <w:r w:rsidR="007A676C">
        <w:rPr>
          <w:szCs w:val="24"/>
          <w:lang w:val="pt-BR"/>
        </w:rPr>
        <w:t>, meus irmãos</w:t>
      </w:r>
      <w:r w:rsidRPr="000B04AF">
        <w:rPr>
          <w:szCs w:val="24"/>
          <w:lang w:val="pt-BR"/>
        </w:rPr>
        <w:t>. Há ali um símbolo</w:t>
      </w:r>
      <w:r w:rsidR="00C73140" w:rsidRPr="000B04AF">
        <w:rPr>
          <w:szCs w:val="24"/>
          <w:lang w:val="pt-BR"/>
        </w:rPr>
        <w:t xml:space="preserve"> do futuro</w:t>
      </w:r>
      <w:r w:rsidR="00015A2E" w:rsidRPr="000B04AF">
        <w:rPr>
          <w:szCs w:val="24"/>
          <w:lang w:val="pt-BR"/>
        </w:rPr>
        <w:t xml:space="preserve"> sacrificial</w:t>
      </w:r>
      <w:r w:rsidR="00FE17FE" w:rsidRPr="000B04AF">
        <w:rPr>
          <w:szCs w:val="24"/>
          <w:lang w:val="pt-BR"/>
        </w:rPr>
        <w:t>.</w:t>
      </w:r>
      <w:r w:rsidRPr="000B04AF">
        <w:rPr>
          <w:rStyle w:val="Refdenotadefim"/>
          <w:szCs w:val="24"/>
          <w:lang w:val="pt-BR"/>
        </w:rPr>
        <w:endnoteReference w:id="13"/>
      </w:r>
      <w:r w:rsidRPr="000B04AF">
        <w:rPr>
          <w:szCs w:val="24"/>
          <w:lang w:val="pt-BR"/>
        </w:rPr>
        <w:t>"</w:t>
      </w:r>
    </w:p>
    <w:p w14:paraId="7BBB508F" w14:textId="5E3C0014" w:rsidR="00015A2E" w:rsidRDefault="00F22FC6" w:rsidP="00015A2E">
      <w:pPr>
        <w:ind w:firstLine="709"/>
        <w:jc w:val="both"/>
        <w:rPr>
          <w:b/>
          <w:bCs/>
          <w:color w:val="000000" w:themeColor="text1"/>
          <w:szCs w:val="24"/>
          <w:lang w:val="pt-BR"/>
        </w:rPr>
      </w:pPr>
      <w:r w:rsidRPr="000B04AF">
        <w:rPr>
          <w:szCs w:val="24"/>
          <w:lang w:val="pt-BR"/>
        </w:rPr>
        <w:lastRenderedPageBreak/>
        <w:t xml:space="preserve">Sabe, pisar as uvas no lagar </w:t>
      </w:r>
      <w:r w:rsidR="007A676C">
        <w:rPr>
          <w:szCs w:val="24"/>
          <w:lang w:val="pt-BR"/>
        </w:rPr>
        <w:t>com</w:t>
      </w:r>
      <w:r w:rsidRPr="000B04AF">
        <w:rPr>
          <w:szCs w:val="24"/>
          <w:lang w:val="pt-BR"/>
        </w:rPr>
        <w:t xml:space="preserve"> aquele suco </w:t>
      </w:r>
      <w:r w:rsidR="007A676C">
        <w:rPr>
          <w:szCs w:val="24"/>
          <w:lang w:val="pt-BR"/>
        </w:rPr>
        <w:t>a</w:t>
      </w:r>
      <w:r w:rsidRPr="000B04AF">
        <w:rPr>
          <w:szCs w:val="24"/>
          <w:lang w:val="pt-BR"/>
        </w:rPr>
        <w:t>vermelh</w:t>
      </w:r>
      <w:r w:rsidR="007A676C">
        <w:rPr>
          <w:szCs w:val="24"/>
          <w:lang w:val="pt-BR"/>
        </w:rPr>
        <w:t>ado</w:t>
      </w:r>
      <w:r w:rsidRPr="000B04AF">
        <w:rPr>
          <w:szCs w:val="24"/>
          <w:lang w:val="pt-BR"/>
        </w:rPr>
        <w:t xml:space="preserve"> espirrando nas roupas simbolizam também trabalho duro, luta, sofrimento e até morte. </w:t>
      </w:r>
      <w:r w:rsidR="00B24CF3" w:rsidRPr="000B04AF">
        <w:rPr>
          <w:szCs w:val="24"/>
          <w:lang w:val="pt-BR"/>
        </w:rPr>
        <w:t>U</w:t>
      </w:r>
      <w:r w:rsidRPr="000B04AF">
        <w:rPr>
          <w:szCs w:val="24"/>
          <w:lang w:val="pt-BR"/>
        </w:rPr>
        <w:t>m dos príncipes midianitas</w:t>
      </w:r>
      <w:r w:rsidR="00B24CF3" w:rsidRPr="000B04AF">
        <w:rPr>
          <w:szCs w:val="24"/>
          <w:lang w:val="pt-BR"/>
        </w:rPr>
        <w:t>, por exemplo,</w:t>
      </w:r>
      <w:r w:rsidRPr="000B04AF">
        <w:rPr>
          <w:szCs w:val="24"/>
          <w:lang w:val="pt-BR"/>
        </w:rPr>
        <w:t xml:space="preserve"> foi morto num lagar, trabalhando </w:t>
      </w:r>
      <w:r w:rsidR="00CA5557" w:rsidRPr="00CA5557">
        <w:rPr>
          <w:b/>
          <w:bCs/>
          <w:color w:val="002060"/>
          <w:szCs w:val="24"/>
          <w:lang w:val="pt-BR"/>
        </w:rPr>
        <w:t>[</w:t>
      </w:r>
      <w:proofErr w:type="spellStart"/>
      <w:r w:rsidRPr="00CA5557">
        <w:rPr>
          <w:b/>
          <w:bCs/>
          <w:color w:val="002060"/>
          <w:szCs w:val="24"/>
          <w:lang w:val="pt-BR"/>
        </w:rPr>
        <w:t>Jz</w:t>
      </w:r>
      <w:proofErr w:type="spellEnd"/>
      <w:r w:rsidRPr="00CA5557">
        <w:rPr>
          <w:b/>
          <w:bCs/>
          <w:color w:val="002060"/>
          <w:szCs w:val="24"/>
          <w:lang w:val="pt-BR"/>
        </w:rPr>
        <w:t xml:space="preserve"> 7.25</w:t>
      </w:r>
      <w:r w:rsidR="00CA5557" w:rsidRPr="00CA5557">
        <w:rPr>
          <w:b/>
          <w:bCs/>
          <w:color w:val="002060"/>
          <w:szCs w:val="24"/>
          <w:lang w:val="pt-BR"/>
        </w:rPr>
        <w:t>]</w:t>
      </w:r>
      <w:r w:rsidRPr="000B04AF">
        <w:rPr>
          <w:szCs w:val="24"/>
          <w:lang w:val="pt-BR"/>
        </w:rPr>
        <w:t xml:space="preserve">. </w:t>
      </w:r>
      <w:r w:rsidR="00CA5557">
        <w:rPr>
          <w:szCs w:val="24"/>
          <w:lang w:val="pt-BR"/>
        </w:rPr>
        <w:t>A</w:t>
      </w:r>
      <w:r w:rsidRPr="000B04AF">
        <w:rPr>
          <w:szCs w:val="24"/>
          <w:lang w:val="pt-BR"/>
        </w:rPr>
        <w:t xml:space="preserve"> Bíblia </w:t>
      </w:r>
      <w:r w:rsidR="00CA5557">
        <w:rPr>
          <w:szCs w:val="24"/>
          <w:lang w:val="pt-BR"/>
        </w:rPr>
        <w:t>mostra,</w:t>
      </w:r>
      <w:r w:rsidRPr="000B04AF">
        <w:rPr>
          <w:szCs w:val="24"/>
          <w:lang w:val="pt-BR"/>
        </w:rPr>
        <w:t xml:space="preserve"> </w:t>
      </w:r>
      <w:r w:rsidR="007A676C">
        <w:rPr>
          <w:szCs w:val="24"/>
          <w:lang w:val="pt-BR"/>
        </w:rPr>
        <w:t>inclusive</w:t>
      </w:r>
      <w:r w:rsidR="00CA5557">
        <w:rPr>
          <w:szCs w:val="24"/>
          <w:lang w:val="pt-BR"/>
        </w:rPr>
        <w:t>,</w:t>
      </w:r>
      <w:r w:rsidRPr="000B04AF">
        <w:rPr>
          <w:szCs w:val="24"/>
          <w:lang w:val="pt-BR"/>
        </w:rPr>
        <w:t xml:space="preserve"> Deus pisando o lagar sozinho, como Isaías descreveu </w:t>
      </w:r>
      <w:r w:rsidR="00CA5557">
        <w:rPr>
          <w:b/>
          <w:bCs/>
          <w:color w:val="002060"/>
          <w:szCs w:val="24"/>
          <w:lang w:val="pt-BR"/>
        </w:rPr>
        <w:t>[</w:t>
      </w:r>
      <w:proofErr w:type="spellStart"/>
      <w:r w:rsidRPr="00CA5557">
        <w:rPr>
          <w:b/>
          <w:bCs/>
          <w:color w:val="002060"/>
          <w:szCs w:val="24"/>
          <w:lang w:val="pt-BR"/>
        </w:rPr>
        <w:t>Is</w:t>
      </w:r>
      <w:proofErr w:type="spellEnd"/>
      <w:r w:rsidRPr="00CA5557">
        <w:rPr>
          <w:b/>
          <w:bCs/>
          <w:color w:val="002060"/>
          <w:szCs w:val="24"/>
          <w:lang w:val="pt-BR"/>
        </w:rPr>
        <w:t xml:space="preserve"> 63:3</w:t>
      </w:r>
      <w:r w:rsidR="00CA5557">
        <w:rPr>
          <w:b/>
          <w:bCs/>
          <w:color w:val="002060"/>
          <w:szCs w:val="24"/>
          <w:lang w:val="pt-BR"/>
        </w:rPr>
        <w:t>]</w:t>
      </w:r>
      <w:r w:rsidRPr="00CA5557">
        <w:rPr>
          <w:b/>
          <w:bCs/>
          <w:color w:val="000000" w:themeColor="text1"/>
          <w:szCs w:val="24"/>
          <w:lang w:val="pt-BR"/>
        </w:rPr>
        <w:t>.</w:t>
      </w:r>
    </w:p>
    <w:p w14:paraId="21C0EE99" w14:textId="16CE287D" w:rsidR="00EF00C7" w:rsidRDefault="008053EF" w:rsidP="00E44B79">
      <w:pPr>
        <w:ind w:firstLine="709"/>
        <w:jc w:val="both"/>
        <w:rPr>
          <w:szCs w:val="24"/>
          <w:lang w:val="pt-BR"/>
        </w:rPr>
      </w:pPr>
      <w:r>
        <w:rPr>
          <w:szCs w:val="24"/>
          <w:lang w:val="pt-BR"/>
        </w:rPr>
        <w:t>Normalmente</w:t>
      </w:r>
      <w:r w:rsidRPr="008053EF">
        <w:rPr>
          <w:szCs w:val="24"/>
          <w:lang w:val="pt-BR"/>
        </w:rPr>
        <w:t xml:space="preserve"> pisar uvas </w:t>
      </w:r>
      <w:r>
        <w:rPr>
          <w:szCs w:val="24"/>
          <w:lang w:val="pt-BR"/>
        </w:rPr>
        <w:t>é</w:t>
      </w:r>
      <w:r w:rsidRPr="008053EF">
        <w:rPr>
          <w:szCs w:val="24"/>
          <w:lang w:val="pt-BR"/>
        </w:rPr>
        <w:t xml:space="preserve"> uma atividade festiva feita em grupos. Fazer isso sozinho representa um </w:t>
      </w:r>
      <w:r w:rsidRPr="008053EF">
        <w:rPr>
          <w:b/>
          <w:bCs/>
          <w:szCs w:val="24"/>
          <w:lang w:val="pt-BR"/>
        </w:rPr>
        <w:t>trabalho doloroso, exaustivo e isolado</w:t>
      </w:r>
      <w:r w:rsidRPr="008053EF">
        <w:rPr>
          <w:szCs w:val="24"/>
          <w:lang w:val="pt-BR"/>
        </w:rPr>
        <w:t xml:space="preserve">. Espiritualmente, correlaciona-se ao sacrifício de Cristo no Getsêmani (que significa literalmente "prensa de azeite") e na Cruz, onde Ele suportou o peso </w:t>
      </w:r>
      <w:r>
        <w:rPr>
          <w:szCs w:val="24"/>
          <w:lang w:val="pt-BR"/>
        </w:rPr>
        <w:t xml:space="preserve">das iniquidades humanas com </w:t>
      </w:r>
      <w:r w:rsidRPr="008053EF">
        <w:rPr>
          <w:szCs w:val="24"/>
          <w:lang w:val="pt-BR"/>
        </w:rPr>
        <w:t>sofrimento solitári</w:t>
      </w:r>
      <w:r>
        <w:rPr>
          <w:szCs w:val="24"/>
          <w:lang w:val="pt-BR"/>
        </w:rPr>
        <w:t>o.</w:t>
      </w:r>
      <w:r w:rsidR="00064E37">
        <w:rPr>
          <w:szCs w:val="24"/>
          <w:lang w:val="pt-BR"/>
        </w:rPr>
        <w:t xml:space="preserve"> Mas não se espantem, pois o resultado é desse movimento é abundância, meus amigos!</w:t>
      </w:r>
    </w:p>
    <w:p w14:paraId="0DE81829" w14:textId="5AB46AAB" w:rsidR="00823EBE" w:rsidRDefault="00823EBE" w:rsidP="00393245">
      <w:pPr>
        <w:ind w:firstLine="709"/>
        <w:jc w:val="both"/>
        <w:rPr>
          <w:szCs w:val="24"/>
          <w:lang w:val="pt-BR"/>
        </w:rPr>
      </w:pPr>
      <w:r>
        <w:rPr>
          <w:b/>
          <w:color w:val="2C3E50"/>
          <w:sz w:val="28"/>
          <w:lang w:val="pt-BR"/>
        </w:rPr>
        <w:t>5</w:t>
      </w:r>
      <w:r w:rsidRPr="000B04AF">
        <w:rPr>
          <w:b/>
          <w:color w:val="2C3E50"/>
          <w:sz w:val="28"/>
          <w:lang w:val="pt-BR"/>
        </w:rPr>
        <w:t xml:space="preserve">. </w:t>
      </w:r>
      <w:r>
        <w:rPr>
          <w:b/>
          <w:color w:val="2C3E50"/>
          <w:sz w:val="28"/>
          <w:lang w:val="pt-BR"/>
        </w:rPr>
        <w:t xml:space="preserve">José Simboliza a Chegada e a Missão do Messias </w:t>
      </w:r>
      <w:r w:rsidRPr="000B04AF">
        <w:rPr>
          <w:b/>
          <w:color w:val="2C3E50"/>
          <w:sz w:val="28"/>
          <w:lang w:val="pt-BR"/>
        </w:rPr>
        <w:t xml:space="preserve">(Gênesis </w:t>
      </w:r>
      <w:r>
        <w:rPr>
          <w:b/>
          <w:color w:val="2C3E50"/>
          <w:sz w:val="28"/>
          <w:lang w:val="pt-BR"/>
        </w:rPr>
        <w:t>37-50</w:t>
      </w:r>
      <w:r w:rsidRPr="000B04AF">
        <w:rPr>
          <w:b/>
          <w:color w:val="2C3E50"/>
          <w:sz w:val="28"/>
          <w:lang w:val="pt-BR"/>
        </w:rPr>
        <w:t>)</w:t>
      </w:r>
    </w:p>
    <w:p w14:paraId="47AA2B99" w14:textId="5D25CAF6" w:rsidR="00393245" w:rsidRDefault="00393245" w:rsidP="00393245">
      <w:pPr>
        <w:ind w:firstLine="709"/>
        <w:jc w:val="both"/>
        <w:rPr>
          <w:szCs w:val="24"/>
          <w:lang w:val="pt-BR"/>
        </w:rPr>
      </w:pPr>
      <w:r w:rsidRPr="00242BBE">
        <w:rPr>
          <w:szCs w:val="24"/>
          <w:lang w:val="pt-BR"/>
        </w:rPr>
        <w:lastRenderedPageBreak/>
        <w:t xml:space="preserve">Contemplai o </w:t>
      </w:r>
      <w:r>
        <w:rPr>
          <w:szCs w:val="24"/>
          <w:lang w:val="pt-BR"/>
        </w:rPr>
        <w:t xml:space="preserve">é revelado para as </w:t>
      </w:r>
      <w:r w:rsidRPr="00242BBE">
        <w:rPr>
          <w:szCs w:val="24"/>
          <w:lang w:val="pt-BR"/>
        </w:rPr>
        <w:t>gerações</w:t>
      </w:r>
      <w:r>
        <w:rPr>
          <w:szCs w:val="24"/>
          <w:lang w:val="pt-BR"/>
        </w:rPr>
        <w:t xml:space="preserve"> também com outro filho de Jacó: a</w:t>
      </w:r>
      <w:r w:rsidRPr="00242BBE">
        <w:rPr>
          <w:szCs w:val="24"/>
          <w:lang w:val="pt-BR"/>
        </w:rPr>
        <w:t xml:space="preserve">ssim como José foi o filho amado enviado por seu pai ao encontro dos irmãos nos campos de </w:t>
      </w:r>
      <w:proofErr w:type="spellStart"/>
      <w:r w:rsidRPr="00242BBE">
        <w:rPr>
          <w:szCs w:val="24"/>
          <w:lang w:val="pt-BR"/>
        </w:rPr>
        <w:t>Dotã</w:t>
      </w:r>
      <w:proofErr w:type="spellEnd"/>
      <w:r w:rsidRPr="00242BBE">
        <w:rPr>
          <w:szCs w:val="24"/>
          <w:lang w:val="pt-BR"/>
        </w:rPr>
        <w:t xml:space="preserve">, </w:t>
      </w:r>
      <w:r>
        <w:rPr>
          <w:szCs w:val="24"/>
          <w:lang w:val="pt-BR"/>
        </w:rPr>
        <w:t xml:space="preserve">Jesus foi </w:t>
      </w:r>
      <w:r w:rsidRPr="00242BBE">
        <w:rPr>
          <w:szCs w:val="24"/>
          <w:lang w:val="pt-BR"/>
        </w:rPr>
        <w:t>enviado do seio do Pai aos próprios irmãos de sangue. Contudo, em vez de amor, encontr</w:t>
      </w:r>
      <w:r>
        <w:rPr>
          <w:szCs w:val="24"/>
          <w:lang w:val="pt-BR"/>
        </w:rPr>
        <w:t>ou</w:t>
      </w:r>
      <w:r w:rsidRPr="00242BBE">
        <w:rPr>
          <w:szCs w:val="24"/>
          <w:lang w:val="pt-BR"/>
        </w:rPr>
        <w:t xml:space="preserve"> a inveja e a conspiração; odiado sem causa e entregue por preço de escravo.</w:t>
      </w:r>
      <w:r>
        <w:rPr>
          <w:szCs w:val="24"/>
          <w:lang w:val="pt-BR"/>
        </w:rPr>
        <w:t xml:space="preserve"> </w:t>
      </w:r>
    </w:p>
    <w:p w14:paraId="66575D21" w14:textId="77777777" w:rsidR="00393245" w:rsidRDefault="00393245" w:rsidP="00393245">
      <w:pPr>
        <w:ind w:firstLine="709"/>
        <w:jc w:val="both"/>
        <w:rPr>
          <w:szCs w:val="24"/>
          <w:lang w:val="pt-BR"/>
        </w:rPr>
      </w:pPr>
      <w:r w:rsidRPr="00242BBE">
        <w:rPr>
          <w:szCs w:val="24"/>
          <w:lang w:val="pt-BR"/>
        </w:rPr>
        <w:t>José foi despojado de sua túnica, lançado em uma cova escura e encarcerado injustamente entre dois transgressores — prefigurando as dores da Paixão</w:t>
      </w:r>
      <w:r>
        <w:rPr>
          <w:szCs w:val="24"/>
          <w:lang w:val="pt-BR"/>
        </w:rPr>
        <w:t xml:space="preserve"> do Filho de Deus, que foi</w:t>
      </w:r>
      <w:r w:rsidRPr="00242BBE">
        <w:rPr>
          <w:szCs w:val="24"/>
          <w:lang w:val="pt-BR"/>
        </w:rPr>
        <w:t xml:space="preserve"> desnudado no Calvário, considerado culpado sendo inocente e suspenso entre dois malfeitores, provando o amargor do sepulcro.</w:t>
      </w:r>
    </w:p>
    <w:p w14:paraId="409C9EF1" w14:textId="77777777" w:rsidR="00393245" w:rsidRDefault="00393245" w:rsidP="00393245">
      <w:pPr>
        <w:ind w:firstLine="709"/>
        <w:jc w:val="both"/>
        <w:rPr>
          <w:szCs w:val="24"/>
          <w:lang w:val="pt-BR"/>
        </w:rPr>
      </w:pPr>
      <w:r w:rsidRPr="00393245">
        <w:rPr>
          <w:szCs w:val="24"/>
          <w:lang w:val="pt-BR"/>
        </w:rPr>
        <w:t xml:space="preserve">Contudo, a cova </w:t>
      </w:r>
      <w:r>
        <w:rPr>
          <w:szCs w:val="24"/>
          <w:lang w:val="pt-BR"/>
        </w:rPr>
        <w:t xml:space="preserve">e as prisões </w:t>
      </w:r>
      <w:r w:rsidRPr="00393245">
        <w:rPr>
          <w:szCs w:val="24"/>
          <w:lang w:val="pt-BR"/>
        </w:rPr>
        <w:t>não p</w:t>
      </w:r>
      <w:r>
        <w:rPr>
          <w:szCs w:val="24"/>
          <w:lang w:val="pt-BR"/>
        </w:rPr>
        <w:t>u</w:t>
      </w:r>
      <w:r w:rsidRPr="00393245">
        <w:rPr>
          <w:szCs w:val="24"/>
          <w:lang w:val="pt-BR"/>
        </w:rPr>
        <w:t>de</w:t>
      </w:r>
      <w:r>
        <w:rPr>
          <w:szCs w:val="24"/>
          <w:lang w:val="pt-BR"/>
        </w:rPr>
        <w:t>ram</w:t>
      </w:r>
      <w:r w:rsidRPr="00393245">
        <w:rPr>
          <w:szCs w:val="24"/>
          <w:lang w:val="pt-BR"/>
        </w:rPr>
        <w:t xml:space="preserve"> reter José. Tirado do cárcere, ele foi elevado ao trono para abrir os celeiros reais e salvar o mundo da fome. Da mesma forma, o Pai levantou</w:t>
      </w:r>
      <w:r>
        <w:rPr>
          <w:szCs w:val="24"/>
          <w:lang w:val="pt-BR"/>
        </w:rPr>
        <w:t xml:space="preserve"> seu filho </w:t>
      </w:r>
      <w:r w:rsidRPr="00393245">
        <w:rPr>
          <w:szCs w:val="24"/>
          <w:lang w:val="pt-BR"/>
        </w:rPr>
        <w:t>da morte e exaltou-me às alturas, constituindo-</w:t>
      </w:r>
      <w:r>
        <w:rPr>
          <w:szCs w:val="24"/>
          <w:lang w:val="pt-BR"/>
        </w:rPr>
        <w:t>o</w:t>
      </w:r>
      <w:r w:rsidRPr="00393245">
        <w:rPr>
          <w:szCs w:val="24"/>
          <w:lang w:val="pt-BR"/>
        </w:rPr>
        <w:t xml:space="preserve"> como o Pão </w:t>
      </w:r>
      <w:r w:rsidRPr="00393245">
        <w:rPr>
          <w:szCs w:val="24"/>
          <w:lang w:val="pt-BR"/>
        </w:rPr>
        <w:lastRenderedPageBreak/>
        <w:t>Vivo que satisfaz a fome eterna de todo aquele que crê.</w:t>
      </w:r>
    </w:p>
    <w:p w14:paraId="34309AAA" w14:textId="0106F40B" w:rsidR="00393245" w:rsidRPr="00E44B79" w:rsidRDefault="00393245" w:rsidP="001F4B10">
      <w:pPr>
        <w:ind w:firstLine="709"/>
        <w:jc w:val="both"/>
        <w:rPr>
          <w:szCs w:val="24"/>
          <w:lang w:val="pt-BR"/>
        </w:rPr>
      </w:pPr>
      <w:r w:rsidRPr="00393245">
        <w:rPr>
          <w:szCs w:val="24"/>
          <w:lang w:val="pt-BR"/>
        </w:rPr>
        <w:t>Lembr</w:t>
      </w:r>
      <w:r>
        <w:rPr>
          <w:szCs w:val="24"/>
          <w:lang w:val="pt-BR"/>
        </w:rPr>
        <w:t>em-se</w:t>
      </w:r>
      <w:r w:rsidRPr="00393245">
        <w:rPr>
          <w:szCs w:val="24"/>
          <w:lang w:val="pt-BR"/>
        </w:rPr>
        <w:t xml:space="preserve"> de quando José se deu a conhecer a seus irmãos no segundo encontro? </w:t>
      </w:r>
      <w:r>
        <w:rPr>
          <w:szCs w:val="24"/>
          <w:lang w:val="pt-BR"/>
        </w:rPr>
        <w:t xml:space="preserve">Carregado de </w:t>
      </w:r>
      <w:r w:rsidRPr="00393245">
        <w:rPr>
          <w:szCs w:val="24"/>
          <w:lang w:val="pt-BR"/>
        </w:rPr>
        <w:t xml:space="preserve">lágrimas e </w:t>
      </w:r>
      <w:r>
        <w:rPr>
          <w:szCs w:val="24"/>
          <w:lang w:val="pt-BR"/>
        </w:rPr>
        <w:t xml:space="preserve">de </w:t>
      </w:r>
      <w:r w:rsidRPr="00393245">
        <w:rPr>
          <w:szCs w:val="24"/>
          <w:lang w:val="pt-BR"/>
        </w:rPr>
        <w:t xml:space="preserve">perdão, ele revelou o mistério da providência: </w:t>
      </w:r>
      <w:r>
        <w:rPr>
          <w:szCs w:val="24"/>
          <w:lang w:val="pt-BR"/>
        </w:rPr>
        <w:t>‘</w:t>
      </w:r>
      <w:r w:rsidR="001F4B10" w:rsidRPr="001F4B10">
        <w:rPr>
          <w:szCs w:val="24"/>
          <w:lang w:val="pt-BR"/>
        </w:rPr>
        <w:t>Vocês planejaram o mal contra mim, mas Deus o tornou em bem, para que hoje fosse preservada a vida de muitos</w:t>
      </w:r>
      <w:r w:rsidRPr="00393245">
        <w:rPr>
          <w:szCs w:val="24"/>
          <w:lang w:val="pt-BR"/>
        </w:rPr>
        <w:t>.</w:t>
      </w:r>
      <w:r>
        <w:rPr>
          <w:szCs w:val="24"/>
          <w:lang w:val="pt-BR"/>
        </w:rPr>
        <w:t>’</w:t>
      </w:r>
      <w:r w:rsidR="001F4B10" w:rsidRPr="001F4B10">
        <w:rPr>
          <w:b/>
          <w:bCs/>
          <w:i/>
          <w:color w:val="002060"/>
          <w:lang w:val="pt-BR"/>
        </w:rPr>
        <w:t xml:space="preserve"> </w:t>
      </w:r>
      <w:r w:rsidR="001F4B10" w:rsidRPr="001F4B10">
        <w:rPr>
          <w:b/>
          <w:bCs/>
          <w:iCs/>
          <w:color w:val="002060"/>
          <w:lang w:val="pt-BR"/>
        </w:rPr>
        <w:t>[</w:t>
      </w:r>
      <w:proofErr w:type="spellStart"/>
      <w:r w:rsidR="001F4B10" w:rsidRPr="001F4B10">
        <w:rPr>
          <w:b/>
          <w:bCs/>
          <w:iCs/>
          <w:color w:val="002060"/>
          <w:lang w:val="pt-BR"/>
        </w:rPr>
        <w:t>Gn</w:t>
      </w:r>
      <w:proofErr w:type="spellEnd"/>
      <w:r w:rsidR="001F4B10" w:rsidRPr="001F4B10">
        <w:rPr>
          <w:b/>
          <w:bCs/>
          <w:iCs/>
          <w:color w:val="002060"/>
          <w:lang w:val="pt-BR"/>
        </w:rPr>
        <w:t xml:space="preserve"> 50:20]</w:t>
      </w:r>
      <w:r w:rsidR="001F4B10">
        <w:rPr>
          <w:szCs w:val="24"/>
          <w:lang w:val="pt-BR"/>
        </w:rPr>
        <w:t xml:space="preserve">. </w:t>
      </w:r>
      <w:r w:rsidRPr="00393245">
        <w:rPr>
          <w:szCs w:val="24"/>
          <w:lang w:val="pt-BR"/>
        </w:rPr>
        <w:t xml:space="preserve"> Da mesma maneira, a violência do Calvário e a injustiça dos homens foram transformadas pelo Altíssimo no decreto supremo da redenção do mundo</w:t>
      </w:r>
      <w:r>
        <w:rPr>
          <w:szCs w:val="24"/>
          <w:lang w:val="pt-BR"/>
        </w:rPr>
        <w:t>,</w:t>
      </w:r>
      <w:r w:rsidR="001F4B10">
        <w:rPr>
          <w:szCs w:val="24"/>
          <w:lang w:val="pt-BR"/>
        </w:rPr>
        <w:t xml:space="preserve"> </w:t>
      </w:r>
      <w:r>
        <w:rPr>
          <w:szCs w:val="24"/>
          <w:lang w:val="pt-BR"/>
        </w:rPr>
        <w:t>como o verdadeiro cordeiro da Páscoa</w:t>
      </w:r>
      <w:r w:rsidRPr="00393245">
        <w:rPr>
          <w:szCs w:val="24"/>
          <w:lang w:val="pt-BR"/>
        </w:rPr>
        <w:t>!</w:t>
      </w:r>
    </w:p>
    <w:p w14:paraId="7130AF58" w14:textId="7103968D" w:rsidR="00D51DE4" w:rsidRPr="000B04AF" w:rsidRDefault="00823EBE" w:rsidP="00DC7B02">
      <w:pPr>
        <w:jc w:val="both"/>
        <w:rPr>
          <w:b/>
          <w:color w:val="2C3E50"/>
          <w:sz w:val="28"/>
          <w:lang w:val="pt-BR"/>
        </w:rPr>
      </w:pPr>
      <w:r>
        <w:rPr>
          <w:b/>
          <w:color w:val="2C3E50"/>
          <w:sz w:val="28"/>
          <w:lang w:val="pt-BR"/>
        </w:rPr>
        <w:t>6</w:t>
      </w:r>
      <w:r w:rsidR="00D51DE4" w:rsidRPr="000B04AF">
        <w:rPr>
          <w:b/>
          <w:color w:val="2C3E50"/>
          <w:sz w:val="28"/>
          <w:lang w:val="pt-BR"/>
        </w:rPr>
        <w:t xml:space="preserve">. O Cordeiro Pascal </w:t>
      </w:r>
      <w:r w:rsidR="00432BB8">
        <w:rPr>
          <w:b/>
          <w:color w:val="2C3E50"/>
          <w:sz w:val="28"/>
          <w:lang w:val="pt-BR"/>
        </w:rPr>
        <w:t>-</w:t>
      </w:r>
      <w:r w:rsidR="00D51DE4" w:rsidRPr="000B04AF">
        <w:rPr>
          <w:b/>
          <w:color w:val="2C3E50"/>
          <w:sz w:val="28"/>
          <w:lang w:val="pt-BR"/>
        </w:rPr>
        <w:t xml:space="preserve"> Redenção pelo Sangue (Êxodo 12)</w:t>
      </w:r>
    </w:p>
    <w:p w14:paraId="47D4758C" w14:textId="77777777" w:rsidR="00EF00C7" w:rsidRDefault="00EF00C7" w:rsidP="00D51DE4">
      <w:pPr>
        <w:ind w:firstLine="709"/>
        <w:jc w:val="both"/>
        <w:rPr>
          <w:lang w:val="pt-BR"/>
        </w:rPr>
      </w:pPr>
    </w:p>
    <w:p w14:paraId="438AAC69" w14:textId="018E36AF" w:rsidR="00064E37" w:rsidRDefault="0016335F" w:rsidP="00D51DE4">
      <w:pPr>
        <w:ind w:firstLine="709"/>
        <w:jc w:val="both"/>
        <w:rPr>
          <w:lang w:val="pt-BR"/>
        </w:rPr>
      </w:pPr>
      <w:r>
        <w:rPr>
          <w:lang w:val="pt-BR"/>
        </w:rPr>
        <w:t>Ainda sem reconhecer o Mestre, os discípulos ficaram admirados com tamanha sabedoria</w:t>
      </w:r>
      <w:r w:rsidR="00064E37">
        <w:rPr>
          <w:lang w:val="pt-BR"/>
        </w:rPr>
        <w:t xml:space="preserve"> vinda das Escrituras</w:t>
      </w:r>
      <w:r>
        <w:rPr>
          <w:lang w:val="pt-BR"/>
        </w:rPr>
        <w:t>, mas questionaram</w:t>
      </w:r>
      <w:r w:rsidR="00064E37">
        <w:rPr>
          <w:lang w:val="pt-BR"/>
        </w:rPr>
        <w:t xml:space="preserve"> se, para cumprir as profecias, não </w:t>
      </w:r>
      <w:r w:rsidR="007D1868">
        <w:rPr>
          <w:lang w:val="pt-BR"/>
        </w:rPr>
        <w:t xml:space="preserve">seria suficiente </w:t>
      </w:r>
      <w:r w:rsidR="00064E37">
        <w:rPr>
          <w:lang w:val="pt-BR"/>
        </w:rPr>
        <w:t xml:space="preserve">Jesus sofrer, se </w:t>
      </w:r>
      <w:r w:rsidR="00064E37">
        <w:rPr>
          <w:lang w:val="pt-BR"/>
        </w:rPr>
        <w:lastRenderedPageBreak/>
        <w:t>realmente precisava morrer, pois isso parecia vergonhoso para quem o seguia.</w:t>
      </w:r>
    </w:p>
    <w:p w14:paraId="13064759" w14:textId="198A31E9" w:rsidR="0016335F" w:rsidRDefault="0016335F" w:rsidP="00D51DE4">
      <w:pPr>
        <w:ind w:firstLine="709"/>
        <w:jc w:val="both"/>
        <w:rPr>
          <w:lang w:val="pt-BR"/>
        </w:rPr>
      </w:pPr>
      <w:r>
        <w:rPr>
          <w:lang w:val="pt-BR"/>
        </w:rPr>
        <w:t>E</w:t>
      </w:r>
      <w:r w:rsidR="00064E37">
        <w:rPr>
          <w:lang w:val="pt-BR"/>
        </w:rPr>
        <w:t>ntão</w:t>
      </w:r>
      <w:r>
        <w:rPr>
          <w:lang w:val="pt-BR"/>
        </w:rPr>
        <w:t xml:space="preserve"> Jesus prosseguiu:</w:t>
      </w:r>
    </w:p>
    <w:p w14:paraId="6DA18477" w14:textId="77777777" w:rsidR="007D1868" w:rsidRDefault="00C93650" w:rsidP="00D51DE4">
      <w:pPr>
        <w:ind w:firstLine="709"/>
        <w:jc w:val="both"/>
        <w:rPr>
          <w:lang w:val="pt-BR"/>
        </w:rPr>
      </w:pPr>
      <w:r w:rsidRPr="000B04AF">
        <w:rPr>
          <w:lang w:val="pt-BR"/>
        </w:rPr>
        <w:t>“</w:t>
      </w:r>
      <w:r w:rsidR="007D1868">
        <w:rPr>
          <w:lang w:val="pt-BR"/>
        </w:rPr>
        <w:t xml:space="preserve">Se não foi suficiente </w:t>
      </w:r>
      <w:r w:rsidR="008053EF">
        <w:rPr>
          <w:lang w:val="pt-BR"/>
        </w:rPr>
        <w:t xml:space="preserve">o que acabei de </w:t>
      </w:r>
      <w:r w:rsidR="00064E37">
        <w:rPr>
          <w:lang w:val="pt-BR"/>
        </w:rPr>
        <w:t>informar</w:t>
      </w:r>
      <w:r w:rsidR="008053EF">
        <w:rPr>
          <w:lang w:val="pt-BR"/>
        </w:rPr>
        <w:t xml:space="preserve"> a vocês</w:t>
      </w:r>
      <w:r w:rsidR="007D1868">
        <w:rPr>
          <w:lang w:val="pt-BR"/>
        </w:rPr>
        <w:t>,</w:t>
      </w:r>
      <w:r w:rsidR="008053EF">
        <w:rPr>
          <w:lang w:val="pt-BR"/>
        </w:rPr>
        <w:t xml:space="preserve"> explicarei</w:t>
      </w:r>
      <w:r w:rsidR="007D1868">
        <w:rPr>
          <w:lang w:val="pt-BR"/>
        </w:rPr>
        <w:t xml:space="preserve"> agora com mais detalhes</w:t>
      </w:r>
      <w:r w:rsidR="008053EF">
        <w:rPr>
          <w:lang w:val="pt-BR"/>
        </w:rPr>
        <w:t xml:space="preserve"> </w:t>
      </w:r>
      <w:r w:rsidR="00064E37">
        <w:rPr>
          <w:lang w:val="pt-BR"/>
        </w:rPr>
        <w:t>para que o entendimento comece a se expandir</w:t>
      </w:r>
      <w:r w:rsidR="008053EF">
        <w:rPr>
          <w:lang w:val="pt-BR"/>
        </w:rPr>
        <w:t>:</w:t>
      </w:r>
      <w:r w:rsidR="00D51DE4" w:rsidRPr="000B04AF">
        <w:rPr>
          <w:lang w:val="pt-BR"/>
        </w:rPr>
        <w:t xml:space="preserve"> </w:t>
      </w:r>
    </w:p>
    <w:p w14:paraId="32949978" w14:textId="56534328" w:rsidR="00D51DE4" w:rsidRPr="000B04AF" w:rsidRDefault="007D1868" w:rsidP="00D51DE4">
      <w:pPr>
        <w:ind w:firstLine="709"/>
        <w:jc w:val="both"/>
        <w:rPr>
          <w:lang w:val="pt-BR"/>
        </w:rPr>
      </w:pPr>
      <w:r>
        <w:rPr>
          <w:lang w:val="pt-BR"/>
        </w:rPr>
        <w:t>A</w:t>
      </w:r>
      <w:r w:rsidR="008053EF">
        <w:rPr>
          <w:lang w:val="pt-BR"/>
        </w:rPr>
        <w:t xml:space="preserve"> </w:t>
      </w:r>
      <w:r w:rsidR="00D51DE4" w:rsidRPr="000B04AF">
        <w:rPr>
          <w:lang w:val="pt-BR"/>
        </w:rPr>
        <w:t>semente da mulher, o descendente prometido, precisaria realizar uma obra muito maior do que reinar sobre um trono político. Para entenderem isso, lembrem-se da primeira grande libertação do nosso povo. Vejam Moisés no Egito. Naquela noite de terror, quando o juízo de Deus estava prestes a cair sobre a terra, o que o Senhor exigiu de Israel?</w:t>
      </w:r>
    </w:p>
    <w:p w14:paraId="18E3D4C7" w14:textId="7D01DCD7" w:rsidR="00D51DE4" w:rsidRPr="000B04AF" w:rsidRDefault="00D51DE4" w:rsidP="00EA38D9">
      <w:pPr>
        <w:ind w:firstLine="709"/>
        <w:jc w:val="both"/>
        <w:rPr>
          <w:i/>
          <w:color w:val="503C28"/>
          <w:lang w:val="pt-BR"/>
        </w:rPr>
      </w:pPr>
      <w:r w:rsidRPr="00EA38D9">
        <w:rPr>
          <w:i/>
          <w:color w:val="000000" w:themeColor="text1"/>
          <w:lang w:val="pt-BR"/>
        </w:rPr>
        <w:t>'</w:t>
      </w:r>
      <w:r w:rsidR="00F13D49" w:rsidRPr="00EA38D9">
        <w:rPr>
          <w:i/>
          <w:color w:val="000000" w:themeColor="text1"/>
          <w:lang w:val="pt-BR"/>
        </w:rPr>
        <w:t>O animal escolhido será macho de um ano, sem defeito, e pode ser cordeiro ou cabrito</w:t>
      </w:r>
      <w:r w:rsidRPr="00EA38D9">
        <w:rPr>
          <w:i/>
          <w:color w:val="000000" w:themeColor="text1"/>
          <w:lang w:val="pt-BR"/>
        </w:rPr>
        <w:t xml:space="preserve">... </w:t>
      </w:r>
      <w:r w:rsidR="00F13D49" w:rsidRPr="00EA38D9">
        <w:rPr>
          <w:i/>
          <w:color w:val="000000" w:themeColor="text1"/>
          <w:lang w:val="pt-BR"/>
        </w:rPr>
        <w:t>Passem, então, um pouco do sangue nas laterais e nas vigas superiores das portas das casas nas quais vocês comerão o animal.</w:t>
      </w:r>
      <w:r w:rsidRPr="00EA38D9">
        <w:rPr>
          <w:i/>
          <w:color w:val="000000" w:themeColor="text1"/>
          <w:lang w:val="pt-BR"/>
        </w:rPr>
        <w:t>.</w:t>
      </w:r>
      <w:r w:rsidR="00EA38D9" w:rsidRPr="00EA38D9">
        <w:rPr>
          <w:i/>
          <w:color w:val="000000" w:themeColor="text1"/>
          <w:lang w:val="pt-BR"/>
        </w:rPr>
        <w:t>. O sangue será um sinal para indicar as casas em que vocês estiverem; quando eu vir o sangue, passarei adiante...</w:t>
      </w:r>
      <w:r w:rsidR="007D1868">
        <w:rPr>
          <w:i/>
          <w:color w:val="000000" w:themeColor="text1"/>
          <w:lang w:val="pt-BR"/>
        </w:rPr>
        <w:t xml:space="preserve"> </w:t>
      </w:r>
      <w:r w:rsidR="00F13D49" w:rsidRPr="00EA38D9">
        <w:rPr>
          <w:i/>
          <w:color w:val="000000" w:themeColor="text1"/>
          <w:lang w:val="pt-BR"/>
        </w:rPr>
        <w:lastRenderedPageBreak/>
        <w:t>Quando o Senhor passar pela terra para matar os egípcios, verá o sangue na viga superior e nas laterais da porta e passará sobre aquela porta; e não permitirá que o destruidor entre na casa de vocês para matá-los</w:t>
      </w:r>
      <w:r w:rsidRPr="00EA38D9">
        <w:rPr>
          <w:i/>
          <w:color w:val="000000" w:themeColor="text1"/>
          <w:lang w:val="pt-BR"/>
        </w:rPr>
        <w:t>.'</w:t>
      </w:r>
      <w:r w:rsidRPr="00010CED">
        <w:rPr>
          <w:b/>
          <w:bCs/>
          <w:i/>
          <w:color w:val="002060"/>
          <w:lang w:val="pt-BR"/>
        </w:rPr>
        <w:t>[</w:t>
      </w:r>
      <w:proofErr w:type="spellStart"/>
      <w:r w:rsidRPr="00010CED">
        <w:rPr>
          <w:b/>
          <w:bCs/>
          <w:i/>
          <w:color w:val="002060"/>
          <w:lang w:val="pt-BR"/>
        </w:rPr>
        <w:t>Êx</w:t>
      </w:r>
      <w:proofErr w:type="spellEnd"/>
      <w:r w:rsidRPr="00010CED">
        <w:rPr>
          <w:b/>
          <w:bCs/>
          <w:i/>
          <w:color w:val="002060"/>
          <w:lang w:val="pt-BR"/>
        </w:rPr>
        <w:t xml:space="preserve"> 12:5, 7,</w:t>
      </w:r>
      <w:r w:rsidR="00EA38D9" w:rsidRPr="00010CED">
        <w:rPr>
          <w:b/>
          <w:bCs/>
          <w:i/>
          <w:color w:val="002060"/>
          <w:lang w:val="pt-BR"/>
        </w:rPr>
        <w:t xml:space="preserve"> 13,</w:t>
      </w:r>
      <w:r w:rsidRPr="00010CED">
        <w:rPr>
          <w:b/>
          <w:bCs/>
          <w:i/>
          <w:color w:val="002060"/>
          <w:lang w:val="pt-BR"/>
        </w:rPr>
        <w:t xml:space="preserve"> 23]</w:t>
      </w:r>
    </w:p>
    <w:p w14:paraId="36F07783" w14:textId="3C0742A5" w:rsidR="00D51DE4" w:rsidRPr="000B04AF" w:rsidRDefault="00D51DE4" w:rsidP="00D51DE4">
      <w:pPr>
        <w:ind w:firstLine="709"/>
        <w:jc w:val="both"/>
        <w:rPr>
          <w:lang w:val="pt-BR"/>
        </w:rPr>
      </w:pPr>
      <w:r w:rsidRPr="000B04AF">
        <w:rPr>
          <w:lang w:val="pt-BR"/>
        </w:rPr>
        <w:t xml:space="preserve">Não foi a força das mãos de nossos pais ou a sua própria justiça que os salvou do anjo da morte. Foi o sangue de cordeiro perfeito, sem defeito, derramado em substituição a eles. O anjo da morte passava adiante — </w:t>
      </w:r>
      <w:r w:rsidRPr="000B04AF">
        <w:rPr>
          <w:b/>
          <w:bCs/>
          <w:lang w:val="pt-BR"/>
        </w:rPr>
        <w:t>Pessach</w:t>
      </w:r>
      <w:r w:rsidRPr="000B04AF">
        <w:rPr>
          <w:lang w:val="pt-BR"/>
        </w:rPr>
        <w:t>, a passagem — quando via o sinal vermelho nos umbrais.</w:t>
      </w:r>
    </w:p>
    <w:p w14:paraId="0520A7EE" w14:textId="7DF40ABD" w:rsidR="00EF00C7" w:rsidRPr="00E44B79" w:rsidRDefault="00D51DE4" w:rsidP="00E44B79">
      <w:pPr>
        <w:ind w:firstLine="709"/>
        <w:jc w:val="both"/>
        <w:rPr>
          <w:lang w:val="pt-BR"/>
        </w:rPr>
      </w:pPr>
      <w:r w:rsidRPr="000B04AF">
        <w:rPr>
          <w:lang w:val="pt-BR"/>
        </w:rPr>
        <w:t xml:space="preserve">Amigos, </w:t>
      </w:r>
      <w:r w:rsidR="00EA38D9">
        <w:rPr>
          <w:lang w:val="pt-BR"/>
        </w:rPr>
        <w:t xml:space="preserve">percebam que </w:t>
      </w:r>
      <w:r w:rsidRPr="000B04AF">
        <w:rPr>
          <w:lang w:val="pt-BR"/>
        </w:rPr>
        <w:t xml:space="preserve">o Messias não viria apenas para ensinar ou conquistar, mas para </w:t>
      </w:r>
      <w:r w:rsidRPr="000B04AF">
        <w:rPr>
          <w:b/>
          <w:bCs/>
          <w:lang w:val="pt-BR"/>
        </w:rPr>
        <w:t>ser</w:t>
      </w:r>
      <w:r w:rsidRPr="000B04AF">
        <w:rPr>
          <w:lang w:val="pt-BR"/>
        </w:rPr>
        <w:t xml:space="preserve"> esse Cordeiro. Vocês não percebem a precisão do calendário de Deus? Ele foi entregue, julgado e crucificado exatamente </w:t>
      </w:r>
      <w:proofErr w:type="gramStart"/>
      <w:r w:rsidRPr="000B04AF">
        <w:rPr>
          <w:lang w:val="pt-BR"/>
        </w:rPr>
        <w:t>na hora em que</w:t>
      </w:r>
      <w:proofErr w:type="gramEnd"/>
      <w:r w:rsidRPr="000B04AF">
        <w:rPr>
          <w:lang w:val="pt-BR"/>
        </w:rPr>
        <w:t xml:space="preserve"> os cordeiros da Páscoa estavam sendo imolados no Templo! Ele é o Cordeiro pascal da nova aliança, e o seu sangue na cruz é a única marca que pode nos livrar do juízo eterno</w:t>
      </w:r>
      <w:r w:rsidR="002F2D74" w:rsidRPr="000B04AF">
        <w:rPr>
          <w:rStyle w:val="Refdenotadefim"/>
          <w:lang w:val="pt-BR"/>
        </w:rPr>
        <w:endnoteReference w:id="14"/>
      </w:r>
      <w:r w:rsidRPr="000B04AF">
        <w:rPr>
          <w:lang w:val="pt-BR"/>
        </w:rPr>
        <w:t>.</w:t>
      </w:r>
      <w:r w:rsidR="00A932FA" w:rsidRPr="000B04AF">
        <w:rPr>
          <w:lang w:val="pt-BR"/>
        </w:rPr>
        <w:t>”</w:t>
      </w:r>
    </w:p>
    <w:p w14:paraId="612898B5" w14:textId="239B75F9" w:rsidR="00A932FA" w:rsidRPr="000B04AF" w:rsidRDefault="00823EBE" w:rsidP="00DC7B02">
      <w:pPr>
        <w:jc w:val="both"/>
        <w:rPr>
          <w:b/>
          <w:color w:val="2C3E50"/>
          <w:sz w:val="28"/>
          <w:lang w:val="pt-BR"/>
        </w:rPr>
      </w:pPr>
      <w:r>
        <w:rPr>
          <w:b/>
          <w:color w:val="2C3E50"/>
          <w:sz w:val="28"/>
          <w:lang w:val="pt-BR"/>
        </w:rPr>
        <w:lastRenderedPageBreak/>
        <w:t>7</w:t>
      </w:r>
      <w:r w:rsidR="00A932FA" w:rsidRPr="000B04AF">
        <w:rPr>
          <w:b/>
          <w:color w:val="2C3E50"/>
          <w:sz w:val="28"/>
          <w:lang w:val="pt-BR"/>
        </w:rPr>
        <w:t xml:space="preserve">. A Substituição do Primogênito </w:t>
      </w:r>
      <w:r w:rsidR="00432BB8">
        <w:rPr>
          <w:b/>
          <w:color w:val="2C3E50"/>
          <w:sz w:val="28"/>
          <w:lang w:val="pt-BR"/>
        </w:rPr>
        <w:t>-</w:t>
      </w:r>
      <w:r w:rsidR="00A932FA" w:rsidRPr="000B04AF">
        <w:rPr>
          <w:b/>
          <w:color w:val="2C3E50"/>
          <w:sz w:val="28"/>
          <w:lang w:val="pt-BR"/>
        </w:rPr>
        <w:t xml:space="preserve"> O Resgate da Vida (Êxodo 13)</w:t>
      </w:r>
    </w:p>
    <w:p w14:paraId="62AFE5AE" w14:textId="77777777" w:rsidR="00EF00C7" w:rsidRDefault="00EF00C7" w:rsidP="00A932FA">
      <w:pPr>
        <w:ind w:firstLine="709"/>
        <w:jc w:val="both"/>
        <w:rPr>
          <w:lang w:val="pt-BR"/>
        </w:rPr>
      </w:pPr>
    </w:p>
    <w:p w14:paraId="13B46F49" w14:textId="50D6FCDF" w:rsidR="00A932FA" w:rsidRPr="000B04AF" w:rsidRDefault="00A932FA" w:rsidP="00A932FA">
      <w:pPr>
        <w:ind w:firstLine="709"/>
        <w:jc w:val="both"/>
        <w:rPr>
          <w:lang w:val="pt-BR"/>
        </w:rPr>
      </w:pPr>
      <w:r w:rsidRPr="000B04AF">
        <w:rPr>
          <w:lang w:val="pt-BR"/>
        </w:rPr>
        <w:t>"E o que o Senhor disse logo após a libertação do Egito?</w:t>
      </w:r>
    </w:p>
    <w:p w14:paraId="734075D3" w14:textId="764B71AE" w:rsidR="00A932FA" w:rsidRPr="000B04AF" w:rsidRDefault="00A932FA" w:rsidP="00F13D49">
      <w:pPr>
        <w:ind w:firstLine="709"/>
        <w:jc w:val="both"/>
        <w:rPr>
          <w:i/>
          <w:color w:val="503C28"/>
          <w:lang w:val="pt-BR"/>
        </w:rPr>
      </w:pPr>
      <w:r w:rsidRPr="00D607C6">
        <w:rPr>
          <w:i/>
          <w:color w:val="000000" w:themeColor="text1"/>
          <w:lang w:val="pt-BR"/>
        </w:rPr>
        <w:t>'</w:t>
      </w:r>
      <w:r w:rsidR="00F13D49" w:rsidRPr="00D607C6">
        <w:rPr>
          <w:i/>
          <w:color w:val="000000" w:themeColor="text1"/>
          <w:lang w:val="pt-BR"/>
        </w:rPr>
        <w:t>Consagre a mim todos os primogênitos. O primeiro filho israelita me pertence, não somente entre os homens, mas também entre os animais</w:t>
      </w:r>
      <w:r w:rsidRPr="00D607C6">
        <w:rPr>
          <w:i/>
          <w:color w:val="000000" w:themeColor="text1"/>
          <w:lang w:val="pt-BR"/>
        </w:rPr>
        <w:t>.'</w:t>
      </w:r>
      <w:r w:rsidRPr="00D607C6">
        <w:rPr>
          <w:b/>
          <w:bCs/>
          <w:i/>
          <w:color w:val="002060"/>
          <w:lang w:val="pt-BR"/>
        </w:rPr>
        <w:t>[</w:t>
      </w:r>
      <w:proofErr w:type="spellStart"/>
      <w:r w:rsidRPr="00D607C6">
        <w:rPr>
          <w:b/>
          <w:bCs/>
          <w:i/>
          <w:color w:val="002060"/>
          <w:lang w:val="pt-BR"/>
        </w:rPr>
        <w:t>Êx</w:t>
      </w:r>
      <w:proofErr w:type="spellEnd"/>
      <w:r w:rsidRPr="00D607C6">
        <w:rPr>
          <w:b/>
          <w:bCs/>
          <w:i/>
          <w:color w:val="002060"/>
          <w:lang w:val="pt-BR"/>
        </w:rPr>
        <w:t xml:space="preserve"> 13:2]</w:t>
      </w:r>
    </w:p>
    <w:p w14:paraId="7821AE52" w14:textId="1060CB6E" w:rsidR="00A932FA" w:rsidRPr="000B04AF" w:rsidRDefault="00A932FA" w:rsidP="00A932FA">
      <w:pPr>
        <w:ind w:firstLine="709"/>
        <w:jc w:val="both"/>
        <w:rPr>
          <w:lang w:val="pt-BR"/>
        </w:rPr>
      </w:pPr>
      <w:r w:rsidRPr="000B04AF">
        <w:rPr>
          <w:lang w:val="pt-BR"/>
        </w:rPr>
        <w:t>Todo primogênito pertenc</w:t>
      </w:r>
      <w:r w:rsidR="0062411A" w:rsidRPr="000B04AF">
        <w:rPr>
          <w:lang w:val="pt-BR"/>
        </w:rPr>
        <w:t>ente</w:t>
      </w:r>
      <w:r w:rsidRPr="000B04AF">
        <w:rPr>
          <w:lang w:val="pt-BR"/>
        </w:rPr>
        <w:t xml:space="preserve"> a Deus, porque a vida dos primogênitos havia sido poupada no Egito. Mas a lei </w:t>
      </w:r>
      <w:r w:rsidR="0062411A" w:rsidRPr="000B04AF">
        <w:rPr>
          <w:lang w:val="pt-BR"/>
        </w:rPr>
        <w:t>disse</w:t>
      </w:r>
      <w:r w:rsidRPr="000B04AF">
        <w:rPr>
          <w:lang w:val="pt-BR"/>
        </w:rPr>
        <w:t xml:space="preserve"> que, enquanto os animais puros deveriam ser sacrificados, os filhos primogênitos dos homens deveriam ser </w:t>
      </w:r>
      <w:r w:rsidRPr="000B04AF">
        <w:rPr>
          <w:b/>
          <w:bCs/>
          <w:lang w:val="pt-BR"/>
        </w:rPr>
        <w:t>resgatados</w:t>
      </w:r>
      <w:r w:rsidRPr="000B04AF">
        <w:rPr>
          <w:lang w:val="pt-BR"/>
        </w:rPr>
        <w:t xml:space="preserve"> pelo pagamento de um preço, por um sacrifício substitutivo </w:t>
      </w:r>
      <w:r w:rsidRPr="00D607C6">
        <w:rPr>
          <w:b/>
          <w:bCs/>
          <w:color w:val="002060"/>
          <w:lang w:val="pt-BR"/>
        </w:rPr>
        <w:t>[</w:t>
      </w:r>
      <w:proofErr w:type="spellStart"/>
      <w:r w:rsidRPr="00D607C6">
        <w:rPr>
          <w:b/>
          <w:bCs/>
          <w:color w:val="002060"/>
          <w:lang w:val="pt-BR"/>
        </w:rPr>
        <w:t>Êx</w:t>
      </w:r>
      <w:proofErr w:type="spellEnd"/>
      <w:r w:rsidRPr="00D607C6">
        <w:rPr>
          <w:b/>
          <w:bCs/>
          <w:color w:val="002060"/>
          <w:lang w:val="pt-BR"/>
        </w:rPr>
        <w:t xml:space="preserve"> 13:13-15]</w:t>
      </w:r>
      <w:r w:rsidRPr="000B04AF">
        <w:rPr>
          <w:lang w:val="pt-BR"/>
        </w:rPr>
        <w:t>.</w:t>
      </w:r>
    </w:p>
    <w:p w14:paraId="742D77A4" w14:textId="164CF1DE" w:rsidR="00EF00C7" w:rsidRPr="00E44B79" w:rsidRDefault="00A932FA" w:rsidP="00E44B79">
      <w:pPr>
        <w:ind w:firstLine="709"/>
        <w:jc w:val="both"/>
        <w:rPr>
          <w:lang w:val="pt-BR"/>
        </w:rPr>
      </w:pPr>
      <w:r w:rsidRPr="000B04AF">
        <w:rPr>
          <w:lang w:val="pt-BR"/>
        </w:rPr>
        <w:t xml:space="preserve">Aqui está o grande mistério da encarnação e da redenção: Aquele que andou conosco é o verdadeiro Primogênito de toda a criação. Ele é o Filho unigênito do Pai. E ele não veio para ser </w:t>
      </w:r>
      <w:r w:rsidRPr="000B04AF">
        <w:rPr>
          <w:lang w:val="pt-BR"/>
        </w:rPr>
        <w:lastRenderedPageBreak/>
        <w:t xml:space="preserve">resgatado com prata ou ouro, nem com o sangue de cordeiros comuns. Ele veio, como o Primogênito sem mancha, para </w:t>
      </w:r>
      <w:r w:rsidRPr="000B04AF">
        <w:rPr>
          <w:b/>
          <w:bCs/>
          <w:lang w:val="pt-BR"/>
        </w:rPr>
        <w:t>tornar-se</w:t>
      </w:r>
      <w:r w:rsidRPr="000B04AF">
        <w:rPr>
          <w:lang w:val="pt-BR"/>
        </w:rPr>
        <w:t xml:space="preserve"> o resgate. Ele deu a sua vida em resgate de muitos, para que </w:t>
      </w:r>
      <w:r w:rsidR="00FB0D4B">
        <w:rPr>
          <w:lang w:val="pt-BR"/>
        </w:rPr>
        <w:t xml:space="preserve">todas as pessoas </w:t>
      </w:r>
      <w:r w:rsidRPr="000B04AF">
        <w:rPr>
          <w:lang w:val="pt-BR"/>
        </w:rPr>
        <w:t>merecedor</w:t>
      </w:r>
      <w:r w:rsidR="00FB0D4B">
        <w:rPr>
          <w:lang w:val="pt-BR"/>
        </w:rPr>
        <w:t>a</w:t>
      </w:r>
      <w:r w:rsidRPr="000B04AF">
        <w:rPr>
          <w:lang w:val="pt-BR"/>
        </w:rPr>
        <w:t>s da morte</w:t>
      </w:r>
      <w:r w:rsidR="00FB0D4B">
        <w:rPr>
          <w:lang w:val="pt-BR"/>
        </w:rPr>
        <w:t xml:space="preserve"> fossem</w:t>
      </w:r>
      <w:r w:rsidRPr="000B04AF">
        <w:rPr>
          <w:lang w:val="pt-BR"/>
        </w:rPr>
        <w:t xml:space="preserve"> comprad</w:t>
      </w:r>
      <w:r w:rsidR="00FB0D4B">
        <w:rPr>
          <w:lang w:val="pt-BR"/>
        </w:rPr>
        <w:t>a</w:t>
      </w:r>
      <w:r w:rsidRPr="000B04AF">
        <w:rPr>
          <w:lang w:val="pt-BR"/>
        </w:rPr>
        <w:t>s para Deus</w:t>
      </w:r>
      <w:r w:rsidR="002F2D74" w:rsidRPr="000B04AF">
        <w:rPr>
          <w:rStyle w:val="Refdenotadefim"/>
          <w:lang w:val="pt-BR"/>
        </w:rPr>
        <w:endnoteReference w:id="15"/>
      </w:r>
      <w:r w:rsidRPr="000B04AF">
        <w:rPr>
          <w:lang w:val="pt-BR"/>
        </w:rPr>
        <w:t>."</w:t>
      </w:r>
    </w:p>
    <w:p w14:paraId="5351CCCA" w14:textId="7C568E24" w:rsidR="00ED4069" w:rsidRPr="000B04AF" w:rsidRDefault="00823EBE" w:rsidP="00DC7B02">
      <w:pPr>
        <w:jc w:val="both"/>
        <w:rPr>
          <w:b/>
          <w:color w:val="2C3E50"/>
          <w:sz w:val="28"/>
          <w:lang w:val="pt-BR"/>
        </w:rPr>
      </w:pPr>
      <w:r>
        <w:rPr>
          <w:b/>
          <w:color w:val="2C3E50"/>
          <w:sz w:val="28"/>
          <w:lang w:val="pt-BR"/>
        </w:rPr>
        <w:t>8</w:t>
      </w:r>
      <w:r w:rsidR="00ED4069" w:rsidRPr="000B04AF">
        <w:rPr>
          <w:b/>
          <w:color w:val="2C3E50"/>
          <w:sz w:val="28"/>
          <w:lang w:val="pt-BR"/>
        </w:rPr>
        <w:t xml:space="preserve">. O Tabernáculo e o Dia da Expiação </w:t>
      </w:r>
      <w:r w:rsidR="00432BB8">
        <w:rPr>
          <w:b/>
          <w:color w:val="2C3E50"/>
          <w:sz w:val="28"/>
          <w:lang w:val="pt-BR"/>
        </w:rPr>
        <w:t>-</w:t>
      </w:r>
      <w:r w:rsidR="00ED4069" w:rsidRPr="000B04AF">
        <w:rPr>
          <w:b/>
          <w:color w:val="2C3E50"/>
          <w:sz w:val="28"/>
          <w:lang w:val="pt-BR"/>
        </w:rPr>
        <w:t xml:space="preserve"> Deus Habita com os Homens (Êxodo 25; </w:t>
      </w:r>
      <w:proofErr w:type="gramStart"/>
      <w:r w:rsidR="00ED4069" w:rsidRPr="000B04AF">
        <w:rPr>
          <w:b/>
          <w:color w:val="2C3E50"/>
          <w:sz w:val="28"/>
          <w:lang w:val="pt-BR"/>
        </w:rPr>
        <w:t>Levítico</w:t>
      </w:r>
      <w:proofErr w:type="gramEnd"/>
      <w:r w:rsidR="00ED4069" w:rsidRPr="000B04AF">
        <w:rPr>
          <w:b/>
          <w:color w:val="2C3E50"/>
          <w:sz w:val="28"/>
          <w:lang w:val="pt-BR"/>
        </w:rPr>
        <w:t xml:space="preserve"> 16)</w:t>
      </w:r>
    </w:p>
    <w:p w14:paraId="19CF6768" w14:textId="77777777" w:rsidR="00EF00C7" w:rsidRDefault="00EF00C7" w:rsidP="00ED4069">
      <w:pPr>
        <w:ind w:firstLine="709"/>
        <w:jc w:val="both"/>
        <w:rPr>
          <w:szCs w:val="24"/>
          <w:lang w:val="pt-BR"/>
        </w:rPr>
      </w:pPr>
    </w:p>
    <w:p w14:paraId="30963935" w14:textId="0F53B83B" w:rsidR="00ED4069" w:rsidRPr="000B04AF" w:rsidRDefault="00ED4069" w:rsidP="00ED4069">
      <w:pPr>
        <w:ind w:firstLine="709"/>
        <w:jc w:val="both"/>
        <w:rPr>
          <w:szCs w:val="24"/>
          <w:lang w:val="pt-BR"/>
        </w:rPr>
      </w:pPr>
      <w:r w:rsidRPr="000B04AF">
        <w:rPr>
          <w:szCs w:val="24"/>
          <w:lang w:val="pt-BR"/>
        </w:rPr>
        <w:t>"E quando o povo estava no deserto, o Senhor ordenou:</w:t>
      </w:r>
    </w:p>
    <w:p w14:paraId="1A6C458D" w14:textId="15BB387A" w:rsidR="00ED4069" w:rsidRPr="000B04AF" w:rsidRDefault="00ED4069" w:rsidP="00F13D49">
      <w:pPr>
        <w:ind w:firstLine="709"/>
        <w:jc w:val="both"/>
        <w:rPr>
          <w:i/>
          <w:color w:val="503C28"/>
          <w:szCs w:val="24"/>
          <w:lang w:val="pt-BR"/>
        </w:rPr>
      </w:pPr>
      <w:r w:rsidRPr="00AE47DF">
        <w:rPr>
          <w:i/>
          <w:szCs w:val="24"/>
          <w:lang w:val="pt-BR"/>
        </w:rPr>
        <w:t>'</w:t>
      </w:r>
      <w:r w:rsidR="00F13D49" w:rsidRPr="00AE47DF">
        <w:rPr>
          <w:i/>
          <w:szCs w:val="24"/>
          <w:lang w:val="pt-BR"/>
        </w:rPr>
        <w:t>E farão um santuário para mim, e eu habitarei no meio deles</w:t>
      </w:r>
      <w:r w:rsidRPr="00AE47DF">
        <w:rPr>
          <w:i/>
          <w:szCs w:val="24"/>
          <w:lang w:val="pt-BR"/>
        </w:rPr>
        <w:t xml:space="preserve">.' </w:t>
      </w:r>
      <w:r w:rsidRPr="00AE47DF">
        <w:rPr>
          <w:b/>
          <w:bCs/>
          <w:i/>
          <w:color w:val="002060"/>
          <w:szCs w:val="24"/>
          <w:lang w:val="pt-BR"/>
        </w:rPr>
        <w:t>[</w:t>
      </w:r>
      <w:proofErr w:type="spellStart"/>
      <w:r w:rsidRPr="00AE47DF">
        <w:rPr>
          <w:b/>
          <w:bCs/>
          <w:i/>
          <w:color w:val="002060"/>
          <w:szCs w:val="24"/>
          <w:lang w:val="pt-BR"/>
        </w:rPr>
        <w:t>Êx</w:t>
      </w:r>
      <w:proofErr w:type="spellEnd"/>
      <w:r w:rsidRPr="00AE47DF">
        <w:rPr>
          <w:b/>
          <w:bCs/>
          <w:i/>
          <w:color w:val="002060"/>
          <w:szCs w:val="24"/>
          <w:lang w:val="pt-BR"/>
        </w:rPr>
        <w:t xml:space="preserve"> 25:8]</w:t>
      </w:r>
    </w:p>
    <w:p w14:paraId="2801B17D" w14:textId="7F17AD46" w:rsidR="00ED4069" w:rsidRPr="000B04AF" w:rsidRDefault="00ED4069" w:rsidP="00ED4069">
      <w:pPr>
        <w:ind w:firstLine="709"/>
        <w:jc w:val="both"/>
        <w:rPr>
          <w:szCs w:val="24"/>
          <w:lang w:val="pt-BR"/>
        </w:rPr>
      </w:pPr>
      <w:r w:rsidRPr="000B04AF">
        <w:rPr>
          <w:szCs w:val="24"/>
          <w:lang w:val="pt-BR"/>
        </w:rPr>
        <w:t xml:space="preserve">Todo aquele Tabernáculo — o altar de bronze, a bacia, o candelabro, os pães da proposição, o véu e a arca da aliança — tudo ali era um modelo das coisas celestiais, apontando para o Messias. Ele é o </w:t>
      </w:r>
      <w:r w:rsidRPr="000B04AF">
        <w:rPr>
          <w:szCs w:val="24"/>
          <w:lang w:val="pt-BR"/>
        </w:rPr>
        <w:lastRenderedPageBreak/>
        <w:t xml:space="preserve">verdadeiro Tabernáculo, o Verbo que se fez carne e 'armou a sua </w:t>
      </w:r>
      <w:r w:rsidR="00BC1D53" w:rsidRPr="000B04AF">
        <w:rPr>
          <w:szCs w:val="24"/>
          <w:lang w:val="pt-BR"/>
        </w:rPr>
        <w:t>habitação</w:t>
      </w:r>
      <w:r w:rsidRPr="000B04AF">
        <w:rPr>
          <w:szCs w:val="24"/>
          <w:lang w:val="pt-BR"/>
        </w:rPr>
        <w:t>' entre nós!</w:t>
      </w:r>
    </w:p>
    <w:p w14:paraId="5D2A48DF" w14:textId="040F35B9" w:rsidR="00ED4069" w:rsidRPr="000B04AF" w:rsidRDefault="00ED4069" w:rsidP="00ED4069">
      <w:pPr>
        <w:ind w:firstLine="709"/>
        <w:jc w:val="both"/>
        <w:rPr>
          <w:szCs w:val="24"/>
          <w:lang w:val="pt-BR"/>
        </w:rPr>
      </w:pPr>
      <w:r w:rsidRPr="000B04AF">
        <w:rPr>
          <w:szCs w:val="24"/>
          <w:lang w:val="pt-BR"/>
        </w:rPr>
        <w:t xml:space="preserve">E pensem no Dia da Expiação — o </w:t>
      </w:r>
      <w:proofErr w:type="spellStart"/>
      <w:r w:rsidRPr="000B04AF">
        <w:rPr>
          <w:b/>
          <w:bCs/>
          <w:i/>
          <w:iCs/>
          <w:szCs w:val="24"/>
          <w:lang w:val="pt-BR"/>
        </w:rPr>
        <w:t>Yom</w:t>
      </w:r>
      <w:proofErr w:type="spellEnd"/>
      <w:r w:rsidRPr="000B04AF">
        <w:rPr>
          <w:b/>
          <w:bCs/>
          <w:i/>
          <w:iCs/>
          <w:szCs w:val="24"/>
          <w:lang w:val="pt-BR"/>
        </w:rPr>
        <w:t xml:space="preserve"> Kippur</w:t>
      </w:r>
      <w:r w:rsidRPr="000B04AF">
        <w:rPr>
          <w:szCs w:val="24"/>
          <w:lang w:val="pt-BR"/>
        </w:rPr>
        <w:t>. Aquele único dia no ano em que o sumo sacerdote entrava no Santo dos Santos.</w:t>
      </w:r>
    </w:p>
    <w:p w14:paraId="6E073D85" w14:textId="7AD30A2C" w:rsidR="00ED4069" w:rsidRPr="000B04AF" w:rsidRDefault="00ED4069" w:rsidP="00ED4069">
      <w:pPr>
        <w:ind w:firstLine="709"/>
        <w:jc w:val="both"/>
        <w:rPr>
          <w:i/>
          <w:color w:val="503C28"/>
          <w:szCs w:val="24"/>
          <w:lang w:val="pt-BR"/>
        </w:rPr>
      </w:pPr>
      <w:r w:rsidRPr="00AE47DF">
        <w:rPr>
          <w:szCs w:val="24"/>
          <w:lang w:val="pt-BR"/>
        </w:rPr>
        <w:t xml:space="preserve"> </w:t>
      </w:r>
      <w:r w:rsidRPr="00AE47DF">
        <w:rPr>
          <w:i/>
          <w:szCs w:val="24"/>
          <w:lang w:val="pt-BR"/>
        </w:rPr>
        <w:t>'Pegará um pouco do sangue do novilho e com o dedo o aspergirá sobre a tampa da arca... Assim fará propiciação pelo Lugar Santíssimo por causa das impurezas e das rebeliões dos israelitas, quaisquer que tenham sido os seus pecados.'</w:t>
      </w:r>
      <w:r w:rsidRPr="00AE47DF">
        <w:rPr>
          <w:szCs w:val="24"/>
          <w:lang w:val="pt-BR"/>
        </w:rPr>
        <w:t xml:space="preserve"> </w:t>
      </w:r>
      <w:r w:rsidRPr="00AE47DF">
        <w:rPr>
          <w:b/>
          <w:color w:val="002060"/>
          <w:szCs w:val="24"/>
          <w:lang w:val="pt-BR"/>
        </w:rPr>
        <w:t>[</w:t>
      </w:r>
      <w:proofErr w:type="spellStart"/>
      <w:r w:rsidRPr="00AE47DF">
        <w:rPr>
          <w:b/>
          <w:color w:val="002060"/>
          <w:szCs w:val="24"/>
          <w:lang w:val="pt-BR"/>
        </w:rPr>
        <w:t>Lv</w:t>
      </w:r>
      <w:proofErr w:type="spellEnd"/>
      <w:r w:rsidRPr="00AE47DF">
        <w:rPr>
          <w:b/>
          <w:color w:val="002060"/>
          <w:szCs w:val="24"/>
          <w:lang w:val="pt-BR"/>
        </w:rPr>
        <w:t xml:space="preserve"> 16:14, 16]</w:t>
      </w:r>
    </w:p>
    <w:p w14:paraId="174E64A3" w14:textId="36C8300C" w:rsidR="00ED4069" w:rsidRPr="000B04AF" w:rsidRDefault="00ED4069" w:rsidP="00ED4069">
      <w:pPr>
        <w:ind w:firstLine="709"/>
        <w:jc w:val="both"/>
        <w:rPr>
          <w:szCs w:val="24"/>
          <w:lang w:val="pt-BR"/>
        </w:rPr>
      </w:pPr>
      <w:r w:rsidRPr="000B04AF">
        <w:rPr>
          <w:szCs w:val="24"/>
          <w:lang w:val="pt-BR"/>
        </w:rPr>
        <w:t>Nenhum homem podia ver a glória de Deus e viver. O sumo sacerdote entrava com tremor, escondido na nuvem de incenso, e a expiação durava apenas um ano. Tinha que ser repetida, ano após ano, porque o sangue de touros e bodes não pode perdoar pecados definitivamente.</w:t>
      </w:r>
    </w:p>
    <w:p w14:paraId="67070C41" w14:textId="53C1D06C" w:rsidR="00EF00C7" w:rsidRPr="00E44B79" w:rsidRDefault="00ED4069" w:rsidP="00E44B79">
      <w:pPr>
        <w:ind w:firstLine="709"/>
        <w:jc w:val="both"/>
        <w:rPr>
          <w:b/>
          <w:color w:val="2C3E50"/>
          <w:szCs w:val="24"/>
          <w:lang w:val="pt-BR"/>
        </w:rPr>
      </w:pPr>
      <w:r w:rsidRPr="000B04AF">
        <w:rPr>
          <w:szCs w:val="24"/>
          <w:lang w:val="pt-BR"/>
        </w:rPr>
        <w:t xml:space="preserve">Mas o que aconteceu há três dias, na hora nona, quando </w:t>
      </w:r>
      <w:r w:rsidR="0062411A" w:rsidRPr="000B04AF">
        <w:rPr>
          <w:szCs w:val="24"/>
          <w:lang w:val="pt-BR"/>
        </w:rPr>
        <w:t>Cristo</w:t>
      </w:r>
      <w:r w:rsidRPr="000B04AF">
        <w:rPr>
          <w:szCs w:val="24"/>
          <w:lang w:val="pt-BR"/>
        </w:rPr>
        <w:t xml:space="preserve"> entregou </w:t>
      </w:r>
      <w:r w:rsidR="0051017A">
        <w:rPr>
          <w:szCs w:val="24"/>
          <w:lang w:val="pt-BR"/>
        </w:rPr>
        <w:t>seu</w:t>
      </w:r>
      <w:r w:rsidRPr="000B04AF">
        <w:rPr>
          <w:szCs w:val="24"/>
          <w:lang w:val="pt-BR"/>
        </w:rPr>
        <w:t xml:space="preserve"> espírito na cruz? O espesso véu do Templo se rasgou de alto a baixo! O Messias entrou não num santuário feito por mãos </w:t>
      </w:r>
      <w:r w:rsidRPr="000B04AF">
        <w:rPr>
          <w:szCs w:val="24"/>
          <w:lang w:val="pt-BR"/>
        </w:rPr>
        <w:lastRenderedPageBreak/>
        <w:t>humanas, mas no próprio céu. E ele não entrou com sangue alheio, mas com o Seu próprio sangue, obtendo assim uma eterna redenção. Ele é, ao mesmo tempo, o Sumo Sacerdote perfeito e o Cordeiro imaculado!</w:t>
      </w:r>
      <w:r w:rsidR="002F2D74" w:rsidRPr="000B04AF">
        <w:rPr>
          <w:rStyle w:val="Refdenotadefim"/>
          <w:szCs w:val="24"/>
          <w:lang w:val="pt-BR"/>
        </w:rPr>
        <w:endnoteReference w:id="16"/>
      </w:r>
      <w:r w:rsidRPr="000B04AF">
        <w:rPr>
          <w:szCs w:val="24"/>
          <w:lang w:val="pt-BR"/>
        </w:rPr>
        <w:t>”</w:t>
      </w:r>
      <w:r w:rsidRPr="000B04AF">
        <w:rPr>
          <w:b/>
          <w:color w:val="2C3E50"/>
          <w:szCs w:val="24"/>
          <w:lang w:val="pt-BR"/>
        </w:rPr>
        <w:t xml:space="preserve"> </w:t>
      </w:r>
    </w:p>
    <w:p w14:paraId="679411BC" w14:textId="7BD8E3F0" w:rsidR="00470718" w:rsidRPr="000B04AF" w:rsidRDefault="00823EBE" w:rsidP="0062411A">
      <w:pPr>
        <w:jc w:val="both"/>
        <w:rPr>
          <w:lang w:val="pt-BR"/>
        </w:rPr>
      </w:pPr>
      <w:r>
        <w:rPr>
          <w:b/>
          <w:color w:val="2C3E50"/>
          <w:sz w:val="28"/>
          <w:lang w:val="pt-BR"/>
        </w:rPr>
        <w:t>9</w:t>
      </w:r>
      <w:r w:rsidR="00DC7B02" w:rsidRPr="000B04AF">
        <w:rPr>
          <w:b/>
          <w:color w:val="2C3E50"/>
          <w:sz w:val="28"/>
          <w:lang w:val="pt-BR"/>
        </w:rPr>
        <w:t>. O Profeta Semelhante a Moisés (Deuteronômio 18:15-19)</w:t>
      </w:r>
    </w:p>
    <w:p w14:paraId="5AC2480F" w14:textId="77777777" w:rsidR="00EF00C7" w:rsidRDefault="00EF00C7" w:rsidP="00D4478D">
      <w:pPr>
        <w:ind w:firstLine="709"/>
        <w:jc w:val="both"/>
        <w:rPr>
          <w:szCs w:val="24"/>
          <w:lang w:val="pt-BR"/>
        </w:rPr>
      </w:pPr>
    </w:p>
    <w:p w14:paraId="36794D83" w14:textId="146DFE52" w:rsidR="00470718" w:rsidRPr="000B04AF" w:rsidRDefault="00000000" w:rsidP="00D4478D">
      <w:pPr>
        <w:ind w:firstLine="709"/>
        <w:jc w:val="both"/>
        <w:rPr>
          <w:szCs w:val="24"/>
          <w:lang w:val="pt-BR"/>
        </w:rPr>
      </w:pPr>
      <w:r w:rsidRPr="000B04AF">
        <w:rPr>
          <w:szCs w:val="24"/>
          <w:lang w:val="pt-BR"/>
        </w:rPr>
        <w:t>"Vocês pensam em Moisés — que grande homem foi ele! Libertador, legislador, mediador do pacto. Ele lutou contra o Faraó e venceu. Ele clamou a Deus e as águas do mar se abriram. Ele recebeu a Lei no Sinai. Ele intercedeu pelo povo quando Deus quis destruí-lo.</w:t>
      </w:r>
    </w:p>
    <w:p w14:paraId="669F69DD" w14:textId="77777777" w:rsidR="00470718" w:rsidRPr="000B04AF" w:rsidRDefault="00000000" w:rsidP="00D4478D">
      <w:pPr>
        <w:ind w:firstLine="709"/>
        <w:jc w:val="both"/>
        <w:rPr>
          <w:szCs w:val="24"/>
          <w:lang w:val="pt-BR"/>
        </w:rPr>
      </w:pPr>
      <w:r w:rsidRPr="000B04AF">
        <w:rPr>
          <w:szCs w:val="24"/>
          <w:lang w:val="pt-BR"/>
        </w:rPr>
        <w:t>Mas Moisés sabia que ele próprio não era o cumprimento final. Ele era um precursor — uma sombra — daquele que viria. Por isso ele disse ao povo, antes de morrer:</w:t>
      </w:r>
    </w:p>
    <w:p w14:paraId="0CAD23DF" w14:textId="6C729062" w:rsidR="00470718" w:rsidRPr="00AE47DF" w:rsidRDefault="00000000" w:rsidP="00D4478D">
      <w:pPr>
        <w:spacing w:before="80" w:after="80"/>
        <w:ind w:left="850" w:right="567"/>
        <w:jc w:val="both"/>
        <w:rPr>
          <w:szCs w:val="24"/>
          <w:lang w:val="pt-BR"/>
        </w:rPr>
      </w:pPr>
      <w:r w:rsidRPr="00AE47DF">
        <w:rPr>
          <w:i/>
          <w:szCs w:val="24"/>
          <w:lang w:val="pt-BR"/>
        </w:rPr>
        <w:lastRenderedPageBreak/>
        <w:t xml:space="preserve">'O Senhor, o seu Deus, </w:t>
      </w:r>
      <w:proofErr w:type="gramStart"/>
      <w:r w:rsidRPr="00AE47DF">
        <w:rPr>
          <w:i/>
          <w:szCs w:val="24"/>
          <w:lang w:val="pt-BR"/>
        </w:rPr>
        <w:t>levantará</w:t>
      </w:r>
      <w:proofErr w:type="gramEnd"/>
      <w:r w:rsidRPr="00AE47DF">
        <w:rPr>
          <w:i/>
          <w:szCs w:val="24"/>
          <w:lang w:val="pt-BR"/>
        </w:rPr>
        <w:t xml:space="preserve"> do meio de seus próprios irmãos </w:t>
      </w:r>
      <w:r w:rsidRPr="00AE47DF">
        <w:rPr>
          <w:b/>
          <w:i/>
          <w:szCs w:val="24"/>
          <w:lang w:val="pt-BR"/>
        </w:rPr>
        <w:t>um profeta como eu</w:t>
      </w:r>
      <w:r w:rsidRPr="00AE47DF">
        <w:rPr>
          <w:i/>
          <w:szCs w:val="24"/>
          <w:lang w:val="pt-BR"/>
        </w:rPr>
        <w:t>; ouçam-no.'</w:t>
      </w:r>
      <w:r w:rsidRPr="00AE47DF">
        <w:rPr>
          <w:szCs w:val="24"/>
          <w:lang w:val="pt-BR"/>
        </w:rPr>
        <w:t xml:space="preserve"> </w:t>
      </w:r>
      <w:r w:rsidRPr="006E4CCF">
        <w:rPr>
          <w:b/>
          <w:color w:val="002060"/>
          <w:szCs w:val="24"/>
          <w:lang w:val="pt-BR"/>
        </w:rPr>
        <w:t>[</w:t>
      </w:r>
      <w:proofErr w:type="spellStart"/>
      <w:r w:rsidRPr="006E4CCF">
        <w:rPr>
          <w:b/>
          <w:color w:val="002060"/>
          <w:szCs w:val="24"/>
          <w:lang w:val="pt-BR"/>
        </w:rPr>
        <w:t>Dt</w:t>
      </w:r>
      <w:proofErr w:type="spellEnd"/>
      <w:r w:rsidRPr="006E4CCF">
        <w:rPr>
          <w:b/>
          <w:color w:val="002060"/>
          <w:szCs w:val="24"/>
          <w:lang w:val="pt-BR"/>
        </w:rPr>
        <w:t xml:space="preserve"> 18:15]</w:t>
      </w:r>
    </w:p>
    <w:p w14:paraId="6945DAA8" w14:textId="77777777" w:rsidR="00470718" w:rsidRPr="000B04AF" w:rsidRDefault="00000000" w:rsidP="00D4478D">
      <w:pPr>
        <w:ind w:firstLine="709"/>
        <w:jc w:val="both"/>
        <w:rPr>
          <w:szCs w:val="24"/>
          <w:lang w:val="pt-BR"/>
        </w:rPr>
      </w:pPr>
      <w:r w:rsidRPr="000B04AF">
        <w:rPr>
          <w:szCs w:val="24"/>
          <w:lang w:val="pt-BR"/>
        </w:rPr>
        <w:t>E o Senhor confirmou essas palavras:</w:t>
      </w:r>
    </w:p>
    <w:p w14:paraId="37E24529" w14:textId="0219F159" w:rsidR="00470718" w:rsidRPr="000B04AF" w:rsidRDefault="00000000" w:rsidP="00D4478D">
      <w:pPr>
        <w:spacing w:before="80" w:after="80"/>
        <w:ind w:left="850" w:right="567"/>
        <w:jc w:val="both"/>
        <w:rPr>
          <w:szCs w:val="24"/>
          <w:lang w:val="pt-BR"/>
        </w:rPr>
      </w:pPr>
      <w:r w:rsidRPr="006E4CCF">
        <w:rPr>
          <w:szCs w:val="24"/>
          <w:lang w:val="pt-BR"/>
        </w:rPr>
        <w:t xml:space="preserve"> </w:t>
      </w:r>
      <w:r w:rsidRPr="006E4CCF">
        <w:rPr>
          <w:i/>
          <w:szCs w:val="24"/>
          <w:lang w:val="pt-BR"/>
        </w:rPr>
        <w:t>'Levantarei do meio dos seus irmãos um profeta como você; porei minhas palavras em sua boca, e ele lhes dirá tudo o que eu lhe ordenar.'</w:t>
      </w:r>
      <w:r w:rsidRPr="006E4CCF">
        <w:rPr>
          <w:szCs w:val="24"/>
          <w:lang w:val="pt-BR"/>
        </w:rPr>
        <w:t xml:space="preserve"> </w:t>
      </w:r>
      <w:r w:rsidRPr="006E4CCF">
        <w:rPr>
          <w:b/>
          <w:color w:val="002060"/>
          <w:szCs w:val="24"/>
          <w:lang w:val="pt-BR"/>
        </w:rPr>
        <w:t>[</w:t>
      </w:r>
      <w:proofErr w:type="spellStart"/>
      <w:r w:rsidRPr="006E4CCF">
        <w:rPr>
          <w:b/>
          <w:color w:val="002060"/>
          <w:szCs w:val="24"/>
          <w:lang w:val="pt-BR"/>
        </w:rPr>
        <w:t>Dt</w:t>
      </w:r>
      <w:proofErr w:type="spellEnd"/>
      <w:r w:rsidRPr="006E4CCF">
        <w:rPr>
          <w:b/>
          <w:color w:val="002060"/>
          <w:szCs w:val="24"/>
          <w:lang w:val="pt-BR"/>
        </w:rPr>
        <w:t xml:space="preserve"> 18:18]</w:t>
      </w:r>
    </w:p>
    <w:p w14:paraId="7E83FF78" w14:textId="5EB4AF6F" w:rsidR="00470718" w:rsidRPr="000B04AF" w:rsidRDefault="00000000" w:rsidP="00D4478D">
      <w:pPr>
        <w:ind w:firstLine="709"/>
        <w:jc w:val="both"/>
        <w:rPr>
          <w:szCs w:val="24"/>
          <w:lang w:val="pt-BR"/>
        </w:rPr>
      </w:pPr>
      <w:r w:rsidRPr="000B04AF">
        <w:rPr>
          <w:szCs w:val="24"/>
          <w:lang w:val="pt-BR"/>
        </w:rPr>
        <w:t xml:space="preserve">Um profeta </w:t>
      </w:r>
      <w:r w:rsidRPr="000B04AF">
        <w:rPr>
          <w:b/>
          <w:szCs w:val="24"/>
          <w:lang w:val="pt-BR"/>
        </w:rPr>
        <w:t>como Moisés</w:t>
      </w:r>
      <w:r w:rsidRPr="000B04AF">
        <w:rPr>
          <w:szCs w:val="24"/>
          <w:lang w:val="pt-BR"/>
        </w:rPr>
        <w:t xml:space="preserve"> — que seria mediador de um novo pacto, libertador de uma escravidão maior que a do Egito, e que falaria as próprias palavras de Deus.</w:t>
      </w:r>
      <w:r w:rsidR="00E506B3" w:rsidRPr="000B04AF">
        <w:rPr>
          <w:rStyle w:val="Refdenotadefim"/>
          <w:szCs w:val="24"/>
          <w:lang w:val="pt-BR"/>
        </w:rPr>
        <w:endnoteReference w:id="17"/>
      </w:r>
      <w:r w:rsidRPr="000B04AF">
        <w:rPr>
          <w:szCs w:val="24"/>
          <w:lang w:val="pt-BR"/>
        </w:rPr>
        <w:t xml:space="preserve"> Moisés foi o redentor temporário; o que viria seria o Redentor definitivo.</w:t>
      </w:r>
    </w:p>
    <w:p w14:paraId="12A0D963" w14:textId="6FED4BA3" w:rsidR="00EF00C7" w:rsidRPr="00E44B79" w:rsidRDefault="00000000" w:rsidP="00E44B79">
      <w:pPr>
        <w:ind w:firstLine="709"/>
        <w:jc w:val="both"/>
        <w:rPr>
          <w:szCs w:val="24"/>
          <w:lang w:val="pt-BR"/>
        </w:rPr>
      </w:pPr>
      <w:r w:rsidRPr="000B04AF">
        <w:rPr>
          <w:szCs w:val="24"/>
          <w:lang w:val="pt-BR"/>
        </w:rPr>
        <w:t xml:space="preserve">E lembrem-se: assim como Moisés levantou a serpente de bronze no deserto, para que </w:t>
      </w:r>
      <w:proofErr w:type="spellStart"/>
      <w:r w:rsidRPr="000B04AF">
        <w:rPr>
          <w:szCs w:val="24"/>
          <w:lang w:val="pt-BR"/>
        </w:rPr>
        <w:t>todo</w:t>
      </w:r>
      <w:proofErr w:type="spellEnd"/>
      <w:r w:rsidRPr="000B04AF">
        <w:rPr>
          <w:szCs w:val="24"/>
          <w:lang w:val="pt-BR"/>
        </w:rPr>
        <w:t xml:space="preserve"> o que olhasse para ela fosse curado </w:t>
      </w:r>
      <w:r w:rsidRPr="00C470B2">
        <w:rPr>
          <w:b/>
          <w:color w:val="002060"/>
          <w:szCs w:val="24"/>
          <w:lang w:val="pt-BR"/>
        </w:rPr>
        <w:t>[</w:t>
      </w:r>
      <w:proofErr w:type="spellStart"/>
      <w:r w:rsidRPr="00C470B2">
        <w:rPr>
          <w:b/>
          <w:color w:val="002060"/>
          <w:szCs w:val="24"/>
          <w:lang w:val="pt-BR"/>
        </w:rPr>
        <w:t>Nm</w:t>
      </w:r>
      <w:proofErr w:type="spellEnd"/>
      <w:r w:rsidRPr="00C470B2">
        <w:rPr>
          <w:b/>
          <w:color w:val="002060"/>
          <w:szCs w:val="24"/>
          <w:lang w:val="pt-BR"/>
        </w:rPr>
        <w:t xml:space="preserve"> 21:8-9]</w:t>
      </w:r>
      <w:r w:rsidRPr="000B04AF">
        <w:rPr>
          <w:szCs w:val="24"/>
          <w:lang w:val="pt-BR"/>
        </w:rPr>
        <w:t xml:space="preserve"> — da mesma forma, o Filho do Homem deveria ser levantado, para que todo</w:t>
      </w:r>
      <w:r w:rsidR="00337D19" w:rsidRPr="000B04AF">
        <w:rPr>
          <w:szCs w:val="24"/>
          <w:lang w:val="pt-BR"/>
        </w:rPr>
        <w:t>s</w:t>
      </w:r>
      <w:r w:rsidRPr="000B04AF">
        <w:rPr>
          <w:szCs w:val="24"/>
          <w:lang w:val="pt-BR"/>
        </w:rPr>
        <w:t xml:space="preserve"> o</w:t>
      </w:r>
      <w:r w:rsidR="00337D19" w:rsidRPr="000B04AF">
        <w:rPr>
          <w:szCs w:val="24"/>
          <w:lang w:val="pt-BR"/>
        </w:rPr>
        <w:t>s</w:t>
      </w:r>
      <w:r w:rsidRPr="000B04AF">
        <w:rPr>
          <w:szCs w:val="24"/>
          <w:lang w:val="pt-BR"/>
        </w:rPr>
        <w:t xml:space="preserve"> que nele cresse</w:t>
      </w:r>
      <w:r w:rsidR="00337D19" w:rsidRPr="000B04AF">
        <w:rPr>
          <w:szCs w:val="24"/>
          <w:lang w:val="pt-BR"/>
        </w:rPr>
        <w:t>m</w:t>
      </w:r>
      <w:r w:rsidRPr="000B04AF">
        <w:rPr>
          <w:szCs w:val="24"/>
          <w:lang w:val="pt-BR"/>
        </w:rPr>
        <w:t xml:space="preserve"> tivesse</w:t>
      </w:r>
      <w:r w:rsidR="00337D19" w:rsidRPr="000B04AF">
        <w:rPr>
          <w:szCs w:val="24"/>
          <w:lang w:val="pt-BR"/>
        </w:rPr>
        <w:t>m</w:t>
      </w:r>
      <w:r w:rsidRPr="000B04AF">
        <w:rPr>
          <w:szCs w:val="24"/>
          <w:lang w:val="pt-BR"/>
        </w:rPr>
        <w:t xml:space="preserve"> vida eterna.</w:t>
      </w:r>
      <w:r w:rsidR="0084461A" w:rsidRPr="000B04AF">
        <w:rPr>
          <w:rStyle w:val="Refdenotadefim"/>
          <w:szCs w:val="24"/>
          <w:lang w:val="pt-BR"/>
        </w:rPr>
        <w:t xml:space="preserve"> </w:t>
      </w:r>
      <w:r w:rsidR="0084461A" w:rsidRPr="000B04AF">
        <w:rPr>
          <w:rStyle w:val="Refdenotadefim"/>
          <w:szCs w:val="24"/>
          <w:lang w:val="pt-BR"/>
        </w:rPr>
        <w:endnoteReference w:id="18"/>
      </w:r>
      <w:r w:rsidRPr="000B04AF">
        <w:rPr>
          <w:szCs w:val="24"/>
          <w:lang w:val="pt-BR"/>
        </w:rPr>
        <w:t>"</w:t>
      </w:r>
    </w:p>
    <w:p w14:paraId="0C039451" w14:textId="6509DCAD" w:rsidR="00470718" w:rsidRPr="000B04AF" w:rsidRDefault="00823EBE" w:rsidP="00D4478D">
      <w:pPr>
        <w:spacing w:before="480" w:after="240"/>
        <w:jc w:val="both"/>
        <w:rPr>
          <w:lang w:val="pt-BR"/>
        </w:rPr>
      </w:pPr>
      <w:r>
        <w:rPr>
          <w:b/>
          <w:color w:val="2C3E50"/>
          <w:sz w:val="28"/>
          <w:lang w:val="pt-BR"/>
        </w:rPr>
        <w:lastRenderedPageBreak/>
        <w:t>10</w:t>
      </w:r>
      <w:r w:rsidR="00DC7B02" w:rsidRPr="000B04AF">
        <w:rPr>
          <w:b/>
          <w:color w:val="2C3E50"/>
          <w:sz w:val="28"/>
          <w:lang w:val="pt-BR"/>
        </w:rPr>
        <w:t>. A Estrela de Jacó e o Cetro de Israel (Números 24:17)</w:t>
      </w:r>
    </w:p>
    <w:p w14:paraId="55D96559" w14:textId="77777777" w:rsidR="00EF00C7" w:rsidRDefault="00EF00C7" w:rsidP="00D4478D">
      <w:pPr>
        <w:ind w:firstLine="709"/>
        <w:jc w:val="both"/>
        <w:rPr>
          <w:szCs w:val="24"/>
          <w:lang w:val="pt-BR"/>
        </w:rPr>
      </w:pPr>
    </w:p>
    <w:p w14:paraId="005D8FE5" w14:textId="3FC07871" w:rsidR="00470718" w:rsidRPr="000B04AF" w:rsidRDefault="00000000" w:rsidP="00D4478D">
      <w:pPr>
        <w:ind w:firstLine="709"/>
        <w:jc w:val="both"/>
        <w:rPr>
          <w:szCs w:val="24"/>
          <w:lang w:val="pt-BR"/>
        </w:rPr>
      </w:pPr>
      <w:r w:rsidRPr="000B04AF">
        <w:rPr>
          <w:szCs w:val="24"/>
          <w:lang w:val="pt-BR"/>
        </w:rPr>
        <w:t xml:space="preserve">"Antes de morrer, Moisés registrou o oráculo do profeta Balaão — aquele pagão que foi </w:t>
      </w:r>
      <w:r w:rsidR="00C470B2">
        <w:rPr>
          <w:szCs w:val="24"/>
          <w:lang w:val="pt-BR"/>
        </w:rPr>
        <w:t>contratado</w:t>
      </w:r>
      <w:r w:rsidRPr="000B04AF">
        <w:rPr>
          <w:szCs w:val="24"/>
          <w:lang w:val="pt-BR"/>
        </w:rPr>
        <w:t xml:space="preserve"> para amaldiçoar Israel, mas só conseguiu abençoá-lo</w:t>
      </w:r>
      <w:r w:rsidR="00C470B2">
        <w:rPr>
          <w:szCs w:val="24"/>
          <w:lang w:val="pt-BR"/>
        </w:rPr>
        <w:t>, p</w:t>
      </w:r>
      <w:r w:rsidRPr="000B04AF">
        <w:rPr>
          <w:szCs w:val="24"/>
          <w:lang w:val="pt-BR"/>
        </w:rPr>
        <w:t xml:space="preserve">ois o Espírito de Deus </w:t>
      </w:r>
      <w:r w:rsidR="00C470B2">
        <w:rPr>
          <w:szCs w:val="24"/>
          <w:lang w:val="pt-BR"/>
        </w:rPr>
        <w:t>o visitou</w:t>
      </w:r>
      <w:r w:rsidRPr="000B04AF">
        <w:rPr>
          <w:szCs w:val="24"/>
          <w:lang w:val="pt-BR"/>
        </w:rPr>
        <w:t>, e ele viu de longe o que haveria de acontecer</w:t>
      </w:r>
      <w:r w:rsidR="00C470B2">
        <w:rPr>
          <w:szCs w:val="24"/>
          <w:lang w:val="pt-BR"/>
        </w:rPr>
        <w:t xml:space="preserve"> e profetizou</w:t>
      </w:r>
      <w:r w:rsidRPr="000B04AF">
        <w:rPr>
          <w:szCs w:val="24"/>
          <w:lang w:val="pt-BR"/>
        </w:rPr>
        <w:t>:</w:t>
      </w:r>
    </w:p>
    <w:p w14:paraId="2065EB99" w14:textId="07FA8728" w:rsidR="00470718" w:rsidRPr="000B04AF" w:rsidRDefault="00000000" w:rsidP="00D4478D">
      <w:pPr>
        <w:spacing w:before="80" w:after="80"/>
        <w:ind w:left="850" w:right="567"/>
        <w:jc w:val="both"/>
        <w:rPr>
          <w:szCs w:val="24"/>
          <w:lang w:val="pt-BR"/>
        </w:rPr>
      </w:pPr>
      <w:r w:rsidRPr="00C470B2">
        <w:rPr>
          <w:i/>
          <w:szCs w:val="24"/>
          <w:lang w:val="pt-BR"/>
        </w:rPr>
        <w:t xml:space="preserve">'Eu o vejo, mas não agora; eu o avisto, mas não de perto. Uma </w:t>
      </w:r>
      <w:r w:rsidRPr="00C470B2">
        <w:rPr>
          <w:b/>
          <w:i/>
          <w:szCs w:val="24"/>
          <w:lang w:val="pt-BR"/>
        </w:rPr>
        <w:t>estrela</w:t>
      </w:r>
      <w:r w:rsidRPr="00C470B2">
        <w:rPr>
          <w:i/>
          <w:szCs w:val="24"/>
          <w:lang w:val="pt-BR"/>
        </w:rPr>
        <w:t xml:space="preserve"> surgirá de Jacó; um </w:t>
      </w:r>
      <w:r w:rsidRPr="00C470B2">
        <w:rPr>
          <w:b/>
          <w:i/>
          <w:szCs w:val="24"/>
          <w:lang w:val="pt-BR"/>
        </w:rPr>
        <w:t>cetro</w:t>
      </w:r>
      <w:r w:rsidRPr="00C470B2">
        <w:rPr>
          <w:i/>
          <w:szCs w:val="24"/>
          <w:lang w:val="pt-BR"/>
        </w:rPr>
        <w:t xml:space="preserve"> se levantará de Israel</w:t>
      </w:r>
      <w:r w:rsidR="00C470B2">
        <w:rPr>
          <w:i/>
          <w:szCs w:val="24"/>
          <w:lang w:val="pt-BR"/>
        </w:rPr>
        <w:t>..</w:t>
      </w:r>
      <w:r w:rsidRPr="00C470B2">
        <w:rPr>
          <w:i/>
          <w:szCs w:val="24"/>
          <w:lang w:val="pt-BR"/>
        </w:rPr>
        <w:t>.'</w:t>
      </w:r>
      <w:r w:rsidRPr="00C470B2">
        <w:rPr>
          <w:szCs w:val="24"/>
          <w:lang w:val="pt-BR"/>
        </w:rPr>
        <w:t xml:space="preserve"> </w:t>
      </w:r>
      <w:r w:rsidRPr="00C470B2">
        <w:rPr>
          <w:b/>
          <w:color w:val="002060"/>
          <w:szCs w:val="24"/>
          <w:lang w:val="pt-BR"/>
        </w:rPr>
        <w:t>[</w:t>
      </w:r>
      <w:proofErr w:type="spellStart"/>
      <w:r w:rsidRPr="00C470B2">
        <w:rPr>
          <w:b/>
          <w:color w:val="002060"/>
          <w:szCs w:val="24"/>
          <w:lang w:val="pt-BR"/>
        </w:rPr>
        <w:t>Nm</w:t>
      </w:r>
      <w:proofErr w:type="spellEnd"/>
      <w:r w:rsidRPr="00C470B2">
        <w:rPr>
          <w:b/>
          <w:color w:val="002060"/>
          <w:szCs w:val="24"/>
          <w:lang w:val="pt-BR"/>
        </w:rPr>
        <w:t xml:space="preserve"> 24:17]</w:t>
      </w:r>
    </w:p>
    <w:p w14:paraId="118AEF5E" w14:textId="17743E58" w:rsidR="006B0FBE" w:rsidRPr="00192C2B" w:rsidRDefault="00000000" w:rsidP="00192C2B">
      <w:pPr>
        <w:ind w:firstLine="709"/>
        <w:jc w:val="both"/>
        <w:rPr>
          <w:szCs w:val="24"/>
          <w:lang w:val="pt-BR"/>
        </w:rPr>
      </w:pPr>
      <w:r w:rsidRPr="000B04AF">
        <w:rPr>
          <w:szCs w:val="24"/>
          <w:lang w:val="pt-BR"/>
        </w:rPr>
        <w:t xml:space="preserve">Uma estrela — símbolo de realeza e glória. Um cetro — símbolo de governo e domínio. O profeta </w:t>
      </w:r>
      <w:r w:rsidR="00C470B2">
        <w:rPr>
          <w:szCs w:val="24"/>
          <w:lang w:val="pt-BR"/>
        </w:rPr>
        <w:t>estrangeiro e pagão</w:t>
      </w:r>
      <w:r w:rsidRPr="000B04AF">
        <w:rPr>
          <w:szCs w:val="24"/>
          <w:lang w:val="pt-BR"/>
        </w:rPr>
        <w:t xml:space="preserve"> viu o Messias de Israel séculos antes de ele chegar.</w:t>
      </w:r>
      <w:r w:rsidR="00E02DD1" w:rsidRPr="000B04AF">
        <w:rPr>
          <w:szCs w:val="24"/>
          <w:lang w:val="pt-BR"/>
        </w:rPr>
        <w:t xml:space="preserve"> </w:t>
      </w:r>
      <w:r w:rsidR="00E02DD1" w:rsidRPr="000B04AF">
        <w:rPr>
          <w:rStyle w:val="Refdenotadefim"/>
          <w:szCs w:val="24"/>
          <w:lang w:val="pt-BR"/>
        </w:rPr>
        <w:endnoteReference w:id="19"/>
      </w:r>
      <w:r w:rsidRPr="000B04AF">
        <w:rPr>
          <w:szCs w:val="24"/>
          <w:lang w:val="pt-BR"/>
        </w:rPr>
        <w:t>"</w:t>
      </w:r>
      <w:r w:rsidR="006B0FBE" w:rsidRPr="000B04AF">
        <w:rPr>
          <w:b/>
          <w:color w:val="2C3E50"/>
          <w:sz w:val="36"/>
          <w:lang w:val="pt-BR"/>
        </w:rPr>
        <w:br w:type="page"/>
      </w:r>
    </w:p>
    <w:p w14:paraId="5CC86B6F" w14:textId="7E9DFC11" w:rsidR="00470718" w:rsidRPr="006945D6" w:rsidRDefault="00000000" w:rsidP="00D4478D">
      <w:pPr>
        <w:spacing w:before="720" w:after="480"/>
        <w:jc w:val="both"/>
        <w:rPr>
          <w:sz w:val="32"/>
          <w:szCs w:val="32"/>
          <w:lang w:val="pt-BR"/>
        </w:rPr>
      </w:pPr>
      <w:r w:rsidRPr="006945D6">
        <w:rPr>
          <w:b/>
          <w:color w:val="2C3E50"/>
          <w:sz w:val="32"/>
          <w:szCs w:val="32"/>
          <w:lang w:val="pt-BR"/>
        </w:rPr>
        <w:lastRenderedPageBreak/>
        <w:t xml:space="preserve">PARTE II </w:t>
      </w:r>
      <w:r w:rsidR="00432BB8">
        <w:rPr>
          <w:b/>
          <w:color w:val="2C3E50"/>
          <w:sz w:val="32"/>
          <w:szCs w:val="32"/>
          <w:lang w:val="pt-BR"/>
        </w:rPr>
        <w:t>-</w:t>
      </w:r>
      <w:r w:rsidRPr="006945D6">
        <w:rPr>
          <w:b/>
          <w:color w:val="2C3E50"/>
          <w:sz w:val="32"/>
          <w:szCs w:val="32"/>
          <w:lang w:val="pt-BR"/>
        </w:rPr>
        <w:t xml:space="preserve"> OS PROFETAS ANTERIORES: DE JOSUÉ AO TRONO DE DAVI</w:t>
      </w:r>
    </w:p>
    <w:p w14:paraId="19850052" w14:textId="77777777" w:rsidR="00EF00C7" w:rsidRDefault="00EF00C7" w:rsidP="00192C2B">
      <w:pPr>
        <w:spacing w:before="240" w:after="240"/>
        <w:ind w:firstLine="720"/>
        <w:jc w:val="both"/>
        <w:rPr>
          <w:iCs/>
          <w:szCs w:val="24"/>
          <w:lang w:val="pt-BR"/>
        </w:rPr>
      </w:pPr>
    </w:p>
    <w:p w14:paraId="00F190C7" w14:textId="1011E4D9" w:rsidR="00192C2B" w:rsidRPr="00BE3459" w:rsidRDefault="00000000" w:rsidP="00192C2B">
      <w:pPr>
        <w:spacing w:before="240" w:after="240"/>
        <w:ind w:firstLine="720"/>
        <w:jc w:val="both"/>
        <w:rPr>
          <w:iCs/>
          <w:szCs w:val="24"/>
          <w:lang w:val="pt-BR"/>
        </w:rPr>
      </w:pPr>
      <w:r w:rsidRPr="00BE3459">
        <w:rPr>
          <w:iCs/>
          <w:szCs w:val="24"/>
          <w:lang w:val="pt-BR"/>
        </w:rPr>
        <w:t>A estrada subia suavemente, contornando as colinas da Judeia.</w:t>
      </w:r>
      <w:r w:rsidR="00192C2B" w:rsidRPr="00BE3459">
        <w:rPr>
          <w:iCs/>
          <w:szCs w:val="24"/>
          <w:lang w:val="pt-BR"/>
        </w:rPr>
        <w:t xml:space="preserve"> </w:t>
      </w:r>
      <w:r w:rsidRPr="00BE3459">
        <w:rPr>
          <w:iCs/>
          <w:szCs w:val="24"/>
          <w:lang w:val="pt-BR"/>
        </w:rPr>
        <w:t xml:space="preserve">Jesus apontou para o horizonte e disse: </w:t>
      </w:r>
    </w:p>
    <w:p w14:paraId="67505B65" w14:textId="7D7B8DB1" w:rsidR="00EF00C7" w:rsidRPr="00E44B79" w:rsidRDefault="00000000" w:rsidP="00E44B79">
      <w:pPr>
        <w:spacing w:before="240" w:after="240"/>
        <w:ind w:firstLine="720"/>
        <w:jc w:val="both"/>
        <w:rPr>
          <w:iCs/>
          <w:szCs w:val="24"/>
          <w:lang w:val="pt-BR"/>
        </w:rPr>
      </w:pPr>
      <w:r w:rsidRPr="00BE3459">
        <w:rPr>
          <w:iCs/>
          <w:szCs w:val="24"/>
          <w:lang w:val="pt-BR"/>
        </w:rPr>
        <w:t>"Vejam aquelas colinas</w:t>
      </w:r>
      <w:r w:rsidR="00BE3459">
        <w:rPr>
          <w:iCs/>
          <w:szCs w:val="24"/>
          <w:lang w:val="pt-BR"/>
        </w:rPr>
        <w:t>. A</w:t>
      </w:r>
      <w:r w:rsidR="00192C2B" w:rsidRPr="00BE3459">
        <w:rPr>
          <w:iCs/>
          <w:szCs w:val="24"/>
          <w:lang w:val="pt-BR"/>
        </w:rPr>
        <w:t xml:space="preserve">o </w:t>
      </w:r>
      <w:r w:rsidR="00434241" w:rsidRPr="00BE3459">
        <w:rPr>
          <w:iCs/>
          <w:szCs w:val="24"/>
          <w:lang w:val="pt-BR"/>
        </w:rPr>
        <w:t>Leste</w:t>
      </w:r>
      <w:r w:rsidR="00192C2B" w:rsidRPr="00BE3459">
        <w:rPr>
          <w:iCs/>
          <w:szCs w:val="24"/>
          <w:lang w:val="pt-BR"/>
        </w:rPr>
        <w:t xml:space="preserve"> destas </w:t>
      </w:r>
      <w:r w:rsidRPr="00BE3459">
        <w:rPr>
          <w:iCs/>
          <w:szCs w:val="24"/>
          <w:lang w:val="pt-BR"/>
        </w:rPr>
        <w:t xml:space="preserve">Josué conduziu nossos pais </w:t>
      </w:r>
      <w:r w:rsidR="00BE3459" w:rsidRPr="00BE3459">
        <w:rPr>
          <w:iCs/>
          <w:szCs w:val="24"/>
          <w:lang w:val="pt-BR"/>
        </w:rPr>
        <w:t>pelo Vale do Jordão, consolidando a conquista da</w:t>
      </w:r>
      <w:r w:rsidRPr="00BE3459">
        <w:rPr>
          <w:iCs/>
          <w:szCs w:val="24"/>
          <w:lang w:val="pt-BR"/>
        </w:rPr>
        <w:t xml:space="preserve"> Terra Prometida. </w:t>
      </w:r>
      <w:r w:rsidR="00BE3459" w:rsidRPr="00BE3459">
        <w:rPr>
          <w:iCs/>
          <w:szCs w:val="24"/>
          <w:lang w:val="pt-BR"/>
        </w:rPr>
        <w:t>Saibam que</w:t>
      </w:r>
      <w:r w:rsidRPr="00BE3459">
        <w:rPr>
          <w:iCs/>
          <w:szCs w:val="24"/>
          <w:lang w:val="pt-BR"/>
        </w:rPr>
        <w:t xml:space="preserve"> toda aquela conquista apontava para algo maior."</w:t>
      </w:r>
    </w:p>
    <w:p w14:paraId="4D10F7CD" w14:textId="1E6A1911" w:rsidR="00470718" w:rsidRPr="000B04AF" w:rsidRDefault="00DC7B02" w:rsidP="00D4478D">
      <w:pPr>
        <w:spacing w:before="480" w:after="240"/>
        <w:jc w:val="both"/>
        <w:rPr>
          <w:lang w:val="pt-BR"/>
        </w:rPr>
      </w:pPr>
      <w:r w:rsidRPr="000B04AF">
        <w:rPr>
          <w:b/>
          <w:color w:val="2C3E50"/>
          <w:sz w:val="28"/>
          <w:lang w:val="pt-BR"/>
        </w:rPr>
        <w:t xml:space="preserve">10. Josué </w:t>
      </w:r>
      <w:r w:rsidR="00432BB8">
        <w:rPr>
          <w:b/>
          <w:color w:val="2C3E50"/>
          <w:sz w:val="28"/>
          <w:lang w:val="pt-BR"/>
        </w:rPr>
        <w:t>-</w:t>
      </w:r>
      <w:r w:rsidRPr="000B04AF">
        <w:rPr>
          <w:b/>
          <w:color w:val="2C3E50"/>
          <w:sz w:val="28"/>
          <w:lang w:val="pt-BR"/>
        </w:rPr>
        <w:t xml:space="preserve"> O Nome que Salva (Josué 1, 5, 24)</w:t>
      </w:r>
    </w:p>
    <w:p w14:paraId="72C08927" w14:textId="77777777" w:rsidR="00EF00C7" w:rsidRDefault="00EF00C7" w:rsidP="00444678">
      <w:pPr>
        <w:ind w:firstLine="720"/>
        <w:jc w:val="both"/>
        <w:rPr>
          <w:lang w:val="pt-BR"/>
        </w:rPr>
      </w:pPr>
    </w:p>
    <w:p w14:paraId="4900EE95" w14:textId="10CF10B4" w:rsidR="00434241" w:rsidRDefault="00434241" w:rsidP="00444678">
      <w:pPr>
        <w:ind w:firstLine="720"/>
        <w:jc w:val="both"/>
        <w:rPr>
          <w:lang w:val="pt-BR"/>
        </w:rPr>
      </w:pPr>
      <w:r>
        <w:rPr>
          <w:lang w:val="pt-BR"/>
        </w:rPr>
        <w:t>E continuou:</w:t>
      </w:r>
    </w:p>
    <w:p w14:paraId="1EFF5E19" w14:textId="66E4C474" w:rsidR="00470718" w:rsidRPr="000B04AF" w:rsidRDefault="00000000" w:rsidP="00444678">
      <w:pPr>
        <w:ind w:firstLine="720"/>
        <w:jc w:val="both"/>
        <w:rPr>
          <w:lang w:val="pt-BR"/>
        </w:rPr>
      </w:pPr>
      <w:r w:rsidRPr="000B04AF">
        <w:rPr>
          <w:lang w:val="pt-BR"/>
        </w:rPr>
        <w:lastRenderedPageBreak/>
        <w:t xml:space="preserve">"Depois que Moisés morreu, o Senhor levantou </w:t>
      </w:r>
      <w:r w:rsidRPr="000B04AF">
        <w:rPr>
          <w:b/>
          <w:lang w:val="pt-BR"/>
        </w:rPr>
        <w:t>Josué</w:t>
      </w:r>
      <w:r w:rsidRPr="000B04AF">
        <w:rPr>
          <w:lang w:val="pt-BR"/>
        </w:rPr>
        <w:t xml:space="preserve"> para completar a obra — conduzir o povo à Terra Prometida, ao </w:t>
      </w:r>
      <w:r w:rsidRPr="000B04AF">
        <w:rPr>
          <w:b/>
          <w:lang w:val="pt-BR"/>
        </w:rPr>
        <w:t>descanso</w:t>
      </w:r>
      <w:r w:rsidRPr="000B04AF">
        <w:rPr>
          <w:lang w:val="pt-BR"/>
        </w:rPr>
        <w:t xml:space="preserve"> que Deus havia preparado. E prestem muita atenção ao nome dele: </w:t>
      </w:r>
      <w:proofErr w:type="spellStart"/>
      <w:r w:rsidRPr="000B04AF">
        <w:rPr>
          <w:b/>
          <w:lang w:val="pt-BR"/>
        </w:rPr>
        <w:t>Yehoshua</w:t>
      </w:r>
      <w:proofErr w:type="spellEnd"/>
      <w:r w:rsidRPr="000B04AF">
        <w:rPr>
          <w:lang w:val="pt-BR"/>
        </w:rPr>
        <w:t xml:space="preserve"> — </w:t>
      </w:r>
      <w:r w:rsidR="00444678" w:rsidRPr="000B04AF">
        <w:rPr>
          <w:lang w:val="pt-BR"/>
        </w:rPr>
        <w:t xml:space="preserve">Significa </w:t>
      </w:r>
      <w:r w:rsidRPr="000B04AF">
        <w:rPr>
          <w:lang w:val="pt-BR"/>
        </w:rPr>
        <w:t>'O Senhor salva'. O mesmo nome que, em sua forma mais breve, vocês pronunciam todos os dias quando falam o nome</w:t>
      </w:r>
      <w:r w:rsidR="00337D19" w:rsidRPr="000B04AF">
        <w:rPr>
          <w:lang w:val="pt-BR"/>
        </w:rPr>
        <w:t xml:space="preserve"> de</w:t>
      </w:r>
      <w:r w:rsidRPr="000B04AF">
        <w:rPr>
          <w:lang w:val="pt-BR"/>
        </w:rPr>
        <w:t>...</w:t>
      </w:r>
      <w:r w:rsidR="00444678" w:rsidRPr="000B04AF">
        <w:rPr>
          <w:lang w:val="pt-BR"/>
        </w:rPr>
        <w:t xml:space="preserve"> bem, </w:t>
      </w:r>
      <w:r w:rsidR="001679AB" w:rsidRPr="000B04AF">
        <w:rPr>
          <w:lang w:val="pt-BR"/>
        </w:rPr>
        <w:t>vocês sabem</w:t>
      </w:r>
      <w:r w:rsidRPr="000B04AF">
        <w:rPr>
          <w:lang w:val="pt-BR"/>
        </w:rPr>
        <w:t xml:space="preserve"> de quem estamos falando</w:t>
      </w:r>
      <w:r w:rsidR="003849C2">
        <w:rPr>
          <w:lang w:val="pt-BR"/>
        </w:rPr>
        <w:t>!</w:t>
      </w:r>
      <w:r w:rsidR="00A74FB8" w:rsidRPr="000B04AF">
        <w:rPr>
          <w:rStyle w:val="Refdenotadefim"/>
          <w:lang w:val="pt-BR"/>
        </w:rPr>
        <w:endnoteReference w:id="20"/>
      </w:r>
    </w:p>
    <w:p w14:paraId="45C9AAC4" w14:textId="77777777" w:rsidR="00470718" w:rsidRPr="000B04AF" w:rsidRDefault="00000000" w:rsidP="00D4478D">
      <w:pPr>
        <w:ind w:firstLine="709"/>
        <w:jc w:val="both"/>
        <w:rPr>
          <w:lang w:val="pt-BR"/>
        </w:rPr>
      </w:pPr>
      <w:r w:rsidRPr="000B04AF">
        <w:rPr>
          <w:lang w:val="pt-BR"/>
        </w:rPr>
        <w:t>O Senhor disse a Josué:</w:t>
      </w:r>
    </w:p>
    <w:p w14:paraId="64A8F831" w14:textId="5721C68A" w:rsidR="00470718" w:rsidRPr="00BE3459" w:rsidRDefault="00000000" w:rsidP="00BB6E1C">
      <w:pPr>
        <w:spacing w:before="80" w:after="80"/>
        <w:ind w:left="850" w:right="567"/>
        <w:jc w:val="both"/>
        <w:rPr>
          <w:i/>
          <w:lang w:val="pt-BR"/>
        </w:rPr>
      </w:pPr>
      <w:r w:rsidRPr="00BE3459">
        <w:rPr>
          <w:i/>
          <w:lang w:val="pt-BR"/>
        </w:rPr>
        <w:t>'</w:t>
      </w:r>
      <w:r w:rsidR="00BB6E1C" w:rsidRPr="00BE3459">
        <w:rPr>
          <w:i/>
          <w:lang w:val="pt-BR"/>
        </w:rPr>
        <w:t>Assim como estive com Moisés, estarei com você; nunca o deixarei, nunca o abandonarei.</w:t>
      </w:r>
      <w:r w:rsidRPr="00BE3459">
        <w:rPr>
          <w:i/>
          <w:lang w:val="pt-BR"/>
        </w:rPr>
        <w:t>'</w:t>
      </w:r>
      <w:r w:rsidRPr="00BE3459">
        <w:rPr>
          <w:lang w:val="pt-BR"/>
        </w:rPr>
        <w:t xml:space="preserve"> </w:t>
      </w:r>
      <w:r w:rsidRPr="00BE3459">
        <w:rPr>
          <w:b/>
          <w:color w:val="002060"/>
          <w:lang w:val="pt-BR"/>
        </w:rPr>
        <w:t>[</w:t>
      </w:r>
      <w:proofErr w:type="spellStart"/>
      <w:r w:rsidRPr="00BE3459">
        <w:rPr>
          <w:b/>
          <w:color w:val="002060"/>
          <w:lang w:val="pt-BR"/>
        </w:rPr>
        <w:t>Js</w:t>
      </w:r>
      <w:proofErr w:type="spellEnd"/>
      <w:r w:rsidRPr="00BE3459">
        <w:rPr>
          <w:b/>
          <w:color w:val="002060"/>
          <w:lang w:val="pt-BR"/>
        </w:rPr>
        <w:t xml:space="preserve"> 1:5]</w:t>
      </w:r>
    </w:p>
    <w:p w14:paraId="41466B95" w14:textId="77777777" w:rsidR="00470718" w:rsidRPr="000B04AF" w:rsidRDefault="00000000" w:rsidP="00D4478D">
      <w:pPr>
        <w:ind w:firstLine="709"/>
        <w:jc w:val="both"/>
        <w:rPr>
          <w:sz w:val="28"/>
          <w:szCs w:val="24"/>
          <w:lang w:val="pt-BR"/>
        </w:rPr>
      </w:pPr>
      <w:r w:rsidRPr="000B04AF">
        <w:rPr>
          <w:lang w:val="pt-BR"/>
        </w:rPr>
        <w:t>E Josué cumpriu sua tarefa — conquistou a terra, dividiu a herança entre as tribos, e estabeleceu Israel em seu repouso. Assim como Moisés foi chamado servo do Senhor (</w:t>
      </w:r>
      <w:r w:rsidRPr="000B04AF">
        <w:rPr>
          <w:i/>
          <w:lang w:val="pt-BR"/>
        </w:rPr>
        <w:t>'</w:t>
      </w:r>
      <w:proofErr w:type="spellStart"/>
      <w:r w:rsidRPr="000B04AF">
        <w:rPr>
          <w:i/>
          <w:lang w:val="pt-BR"/>
        </w:rPr>
        <w:t>ebed</w:t>
      </w:r>
      <w:proofErr w:type="spellEnd"/>
      <w:r w:rsidRPr="000B04AF">
        <w:rPr>
          <w:i/>
          <w:lang w:val="pt-BR"/>
        </w:rPr>
        <w:t xml:space="preserve"> </w:t>
      </w:r>
      <w:proofErr w:type="spellStart"/>
      <w:r w:rsidRPr="000B04AF">
        <w:rPr>
          <w:i/>
          <w:lang w:val="pt-BR"/>
        </w:rPr>
        <w:t>Yahwéh</w:t>
      </w:r>
      <w:proofErr w:type="spellEnd"/>
      <w:r w:rsidRPr="000B04AF">
        <w:rPr>
          <w:lang w:val="pt-BR"/>
        </w:rPr>
        <w:t xml:space="preserve">), também Josué recebeu esse mesmo título quando morreu </w:t>
      </w:r>
      <w:r w:rsidRPr="00BE3459">
        <w:rPr>
          <w:b/>
          <w:color w:val="002060"/>
          <w:lang w:val="pt-BR"/>
        </w:rPr>
        <w:t>[</w:t>
      </w:r>
      <w:proofErr w:type="spellStart"/>
      <w:r w:rsidRPr="00BE3459">
        <w:rPr>
          <w:b/>
          <w:color w:val="002060"/>
          <w:lang w:val="pt-BR"/>
        </w:rPr>
        <w:t>Js</w:t>
      </w:r>
      <w:proofErr w:type="spellEnd"/>
      <w:r w:rsidRPr="00BE3459">
        <w:rPr>
          <w:b/>
          <w:color w:val="002060"/>
          <w:lang w:val="pt-BR"/>
        </w:rPr>
        <w:t xml:space="preserve"> 24:29]</w:t>
      </w:r>
      <w:r w:rsidRPr="000B04AF">
        <w:rPr>
          <w:lang w:val="pt-BR"/>
        </w:rPr>
        <w:t>.</w:t>
      </w:r>
    </w:p>
    <w:p w14:paraId="459A0FAA" w14:textId="3F5E3ECD" w:rsidR="00470718" w:rsidRPr="000B04AF" w:rsidRDefault="00000000" w:rsidP="00337D19">
      <w:pPr>
        <w:ind w:firstLine="709"/>
        <w:jc w:val="both"/>
        <w:rPr>
          <w:lang w:val="pt-BR"/>
        </w:rPr>
      </w:pPr>
      <w:r w:rsidRPr="000B04AF">
        <w:rPr>
          <w:lang w:val="pt-BR"/>
        </w:rPr>
        <w:t xml:space="preserve">Mas houve um momento extraordinário que vocês não devem esquecer. Antes da conquista de </w:t>
      </w:r>
      <w:r w:rsidRPr="000B04AF">
        <w:rPr>
          <w:lang w:val="pt-BR"/>
        </w:rPr>
        <w:lastRenderedPageBreak/>
        <w:t>Jericó, Josué viu uma figura com uma espada desembainhada. E perguntou: '</w:t>
      </w:r>
      <w:r w:rsidR="00337D19" w:rsidRPr="000B04AF">
        <w:rPr>
          <w:sz w:val="22"/>
          <w:szCs w:val="20"/>
          <w:lang w:val="pt-BR"/>
        </w:rPr>
        <w:t xml:space="preserve"> </w:t>
      </w:r>
      <w:r w:rsidR="00337D19" w:rsidRPr="000B04AF">
        <w:rPr>
          <w:lang w:val="pt-BR"/>
        </w:rPr>
        <w:t>Você é por nós, ou por nossos inimigos?</w:t>
      </w:r>
      <w:r w:rsidRPr="000B04AF">
        <w:rPr>
          <w:lang w:val="pt-BR"/>
        </w:rPr>
        <w:t>' E a resposta foi:</w:t>
      </w:r>
    </w:p>
    <w:p w14:paraId="4257D31C" w14:textId="167C112B" w:rsidR="00470718" w:rsidRPr="00BE3459" w:rsidRDefault="00000000" w:rsidP="00337D19">
      <w:pPr>
        <w:spacing w:before="80" w:after="80"/>
        <w:ind w:left="850" w:right="567"/>
        <w:jc w:val="both"/>
        <w:rPr>
          <w:i/>
          <w:lang w:val="pt-BR"/>
        </w:rPr>
      </w:pPr>
      <w:r w:rsidRPr="00BE3459">
        <w:rPr>
          <w:i/>
          <w:lang w:val="pt-BR"/>
        </w:rPr>
        <w:t>'</w:t>
      </w:r>
      <w:r w:rsidR="00337D19" w:rsidRPr="00BE3459">
        <w:rPr>
          <w:i/>
          <w:lang w:val="pt-BR"/>
        </w:rPr>
        <w:t>Nem uma coisa nem outra.</w:t>
      </w:r>
      <w:r w:rsidRPr="00BE3459">
        <w:rPr>
          <w:i/>
          <w:lang w:val="pt-BR"/>
        </w:rPr>
        <w:t xml:space="preserve"> </w:t>
      </w:r>
      <w:r w:rsidR="00337D19" w:rsidRPr="00BE3459">
        <w:rPr>
          <w:i/>
          <w:lang w:val="pt-BR"/>
        </w:rPr>
        <w:t>V</w:t>
      </w:r>
      <w:r w:rsidRPr="00BE3459">
        <w:rPr>
          <w:i/>
          <w:lang w:val="pt-BR"/>
        </w:rPr>
        <w:t xml:space="preserve">enho na qualidade de </w:t>
      </w:r>
      <w:r w:rsidRPr="00BE3459">
        <w:rPr>
          <w:b/>
          <w:i/>
          <w:lang w:val="pt-BR"/>
        </w:rPr>
        <w:t>comandante do exército do Senhor</w:t>
      </w:r>
      <w:r w:rsidRPr="00BE3459">
        <w:rPr>
          <w:i/>
          <w:lang w:val="pt-BR"/>
        </w:rPr>
        <w:t>... Tire as sandálias dos pés, pois o lugar em que você está é santo.'</w:t>
      </w:r>
      <w:r w:rsidRPr="00BE3459">
        <w:rPr>
          <w:lang w:val="pt-BR"/>
        </w:rPr>
        <w:t xml:space="preserve"> </w:t>
      </w:r>
      <w:r w:rsidRPr="00BE3459">
        <w:rPr>
          <w:b/>
          <w:color w:val="002060"/>
          <w:lang w:val="pt-BR"/>
        </w:rPr>
        <w:t>[</w:t>
      </w:r>
      <w:proofErr w:type="spellStart"/>
      <w:r w:rsidRPr="00BE3459">
        <w:rPr>
          <w:b/>
          <w:color w:val="002060"/>
          <w:lang w:val="pt-BR"/>
        </w:rPr>
        <w:t>Js</w:t>
      </w:r>
      <w:proofErr w:type="spellEnd"/>
      <w:r w:rsidRPr="00BE3459">
        <w:rPr>
          <w:b/>
          <w:color w:val="002060"/>
          <w:lang w:val="pt-BR"/>
        </w:rPr>
        <w:t xml:space="preserve"> 5:14-15]</w:t>
      </w:r>
    </w:p>
    <w:p w14:paraId="3E4AB7A8" w14:textId="6828A741" w:rsidR="00470718" w:rsidRPr="000B04AF" w:rsidRDefault="00000000" w:rsidP="00D4478D">
      <w:pPr>
        <w:ind w:firstLine="709"/>
        <w:jc w:val="both"/>
        <w:rPr>
          <w:lang w:val="pt-BR"/>
        </w:rPr>
      </w:pPr>
      <w:r w:rsidRPr="000B04AF">
        <w:rPr>
          <w:lang w:val="pt-BR"/>
        </w:rPr>
        <w:t>As mesmas palavras ditas a Moisés na sarça ardente! Este Príncipe do exército celestial — quem seria ele, senão o próprio Senhor, aparecendo em forma visível para conduzir pessoalmente a batalha? O verdadeiro Conquistador de Israel não era Josué — era o Senhor dos Exércitos.</w:t>
      </w:r>
      <w:r w:rsidR="00A74FB8" w:rsidRPr="000B04AF">
        <w:rPr>
          <w:rStyle w:val="Refdenotadefim"/>
          <w:lang w:val="pt-BR"/>
        </w:rPr>
        <w:endnoteReference w:id="21"/>
      </w:r>
    </w:p>
    <w:p w14:paraId="2FE45366" w14:textId="07F7CBA5" w:rsidR="00EF00C7" w:rsidRPr="00E44B79" w:rsidRDefault="00000000" w:rsidP="00E44B79">
      <w:pPr>
        <w:ind w:firstLine="709"/>
        <w:jc w:val="both"/>
        <w:rPr>
          <w:lang w:val="pt-BR"/>
        </w:rPr>
      </w:pPr>
      <w:r w:rsidRPr="000B04AF">
        <w:rPr>
          <w:lang w:val="pt-BR"/>
        </w:rPr>
        <w:t xml:space="preserve">Josué prefigurou o Messias em tudo: no </w:t>
      </w:r>
      <w:r w:rsidRPr="000B04AF">
        <w:rPr>
          <w:b/>
          <w:lang w:val="pt-BR"/>
        </w:rPr>
        <w:t>nome</w:t>
      </w:r>
      <w:r w:rsidRPr="000B04AF">
        <w:rPr>
          <w:lang w:val="pt-BR"/>
        </w:rPr>
        <w:t xml:space="preserve"> que carregava, na </w:t>
      </w:r>
      <w:r w:rsidRPr="000B04AF">
        <w:rPr>
          <w:b/>
          <w:lang w:val="pt-BR"/>
        </w:rPr>
        <w:t>conquista</w:t>
      </w:r>
      <w:r w:rsidRPr="000B04AF">
        <w:rPr>
          <w:lang w:val="pt-BR"/>
        </w:rPr>
        <w:t xml:space="preserve"> que realizou, no </w:t>
      </w:r>
      <w:r w:rsidRPr="000B04AF">
        <w:rPr>
          <w:b/>
          <w:lang w:val="pt-BR"/>
        </w:rPr>
        <w:t>descanso</w:t>
      </w:r>
      <w:r w:rsidRPr="000B04AF">
        <w:rPr>
          <w:lang w:val="pt-BR"/>
        </w:rPr>
        <w:t xml:space="preserve"> que providenciou, no </w:t>
      </w:r>
      <w:r w:rsidRPr="000B04AF">
        <w:rPr>
          <w:b/>
          <w:lang w:val="pt-BR"/>
        </w:rPr>
        <w:t>título</w:t>
      </w:r>
      <w:r w:rsidRPr="000B04AF">
        <w:rPr>
          <w:lang w:val="pt-BR"/>
        </w:rPr>
        <w:t xml:space="preserve"> que recebeu. Mas Josué morreu, e o descanso que ele deu foi temporário. Havia de vir um outro Josué — outro </w:t>
      </w:r>
      <w:proofErr w:type="spellStart"/>
      <w:r w:rsidRPr="000B04AF">
        <w:rPr>
          <w:i/>
          <w:lang w:val="pt-BR"/>
        </w:rPr>
        <w:lastRenderedPageBreak/>
        <w:t>Yehoshua</w:t>
      </w:r>
      <w:proofErr w:type="spellEnd"/>
      <w:r w:rsidRPr="000B04AF">
        <w:rPr>
          <w:lang w:val="pt-BR"/>
        </w:rPr>
        <w:t xml:space="preserve"> — que daria ao povo de Deus o verdadeiro e eterno descanso."</w:t>
      </w:r>
    </w:p>
    <w:p w14:paraId="2D9AAAE3" w14:textId="5F5A8D1C" w:rsidR="00470718" w:rsidRPr="000B04AF" w:rsidRDefault="00DC7B02" w:rsidP="00D4478D">
      <w:pPr>
        <w:spacing w:before="480" w:after="240"/>
        <w:jc w:val="both"/>
        <w:rPr>
          <w:lang w:val="pt-BR"/>
        </w:rPr>
      </w:pPr>
      <w:r w:rsidRPr="000B04AF">
        <w:rPr>
          <w:b/>
          <w:color w:val="2C3E50"/>
          <w:sz w:val="28"/>
          <w:lang w:val="pt-BR"/>
        </w:rPr>
        <w:t xml:space="preserve">11. Os Juízes </w:t>
      </w:r>
      <w:r w:rsidR="00432BB8">
        <w:rPr>
          <w:b/>
          <w:color w:val="2C3E50"/>
          <w:sz w:val="28"/>
          <w:lang w:val="pt-BR"/>
        </w:rPr>
        <w:t>-</w:t>
      </w:r>
      <w:r w:rsidRPr="000B04AF">
        <w:rPr>
          <w:b/>
          <w:color w:val="2C3E50"/>
          <w:sz w:val="28"/>
          <w:lang w:val="pt-BR"/>
        </w:rPr>
        <w:t xml:space="preserve"> O Grito pela Vinda do Rei (Juízes 2, 17, 21)</w:t>
      </w:r>
    </w:p>
    <w:p w14:paraId="380E5E3D" w14:textId="77777777" w:rsidR="00EF00C7" w:rsidRDefault="00EF00C7" w:rsidP="00D4478D">
      <w:pPr>
        <w:ind w:firstLine="709"/>
        <w:jc w:val="both"/>
        <w:rPr>
          <w:lang w:val="pt-BR"/>
        </w:rPr>
      </w:pPr>
    </w:p>
    <w:p w14:paraId="219A88C7" w14:textId="65603CEE" w:rsidR="00470718" w:rsidRPr="000B04AF" w:rsidRDefault="00000000" w:rsidP="00D4478D">
      <w:pPr>
        <w:ind w:firstLine="709"/>
        <w:jc w:val="both"/>
        <w:rPr>
          <w:lang w:val="pt-BR"/>
        </w:rPr>
      </w:pPr>
      <w:r w:rsidRPr="000B04AF">
        <w:rPr>
          <w:lang w:val="pt-BR"/>
        </w:rPr>
        <w:t xml:space="preserve">"Mas depois que Josué e sua geração morreram, veio o tempo mais sombrio da história de Israel. O povo abandonou o Senhor, adorou os ídolos das nações vizinhas e provocou a ira de Deus. O que aconteceu? O Senhor entregou Israel nas mãos de seus inimigos. O povo clamava, e Deus, por misericórdia, levantava </w:t>
      </w:r>
      <w:r w:rsidRPr="000B04AF">
        <w:rPr>
          <w:b/>
          <w:lang w:val="pt-BR"/>
        </w:rPr>
        <w:t>juízes</w:t>
      </w:r>
      <w:r w:rsidRPr="000B04AF">
        <w:rPr>
          <w:lang w:val="pt-BR"/>
        </w:rPr>
        <w:t xml:space="preserve"> — libertadores temporários — para salvá-los. Mas assim que o juiz morria, Israel voltava a pecar, e o ciclo recomeçava.</w:t>
      </w:r>
      <w:r w:rsidR="00E14DF6" w:rsidRPr="000B04AF">
        <w:rPr>
          <w:rStyle w:val="Refdenotadefim"/>
          <w:lang w:val="pt-BR"/>
        </w:rPr>
        <w:endnoteReference w:id="22"/>
      </w:r>
    </w:p>
    <w:p w14:paraId="407E0A9E" w14:textId="77777777" w:rsidR="00470718" w:rsidRPr="000B04AF" w:rsidRDefault="00000000" w:rsidP="00D4478D">
      <w:pPr>
        <w:ind w:firstLine="709"/>
        <w:jc w:val="both"/>
        <w:rPr>
          <w:lang w:val="pt-BR"/>
        </w:rPr>
      </w:pPr>
      <w:r w:rsidRPr="000B04AF">
        <w:rPr>
          <w:lang w:val="pt-BR"/>
        </w:rPr>
        <w:t xml:space="preserve">Um ciclo trágico: </w:t>
      </w:r>
      <w:r w:rsidRPr="000B04AF">
        <w:rPr>
          <w:b/>
          <w:lang w:val="pt-BR"/>
        </w:rPr>
        <w:t>pecado — opressão — clamor — libertação — pecado de novo</w:t>
      </w:r>
      <w:r w:rsidRPr="000B04AF">
        <w:rPr>
          <w:lang w:val="pt-BR"/>
        </w:rPr>
        <w:t>. E sabem por que esse ciclo nunca acabava? O próprio livro de Juízes diz:</w:t>
      </w:r>
    </w:p>
    <w:p w14:paraId="3E6A1E73" w14:textId="277BF553" w:rsidR="00470718" w:rsidRPr="00E554FE" w:rsidRDefault="00000000" w:rsidP="00D4478D">
      <w:pPr>
        <w:spacing w:before="80" w:after="80"/>
        <w:ind w:left="850" w:right="567"/>
        <w:jc w:val="both"/>
        <w:rPr>
          <w:sz w:val="28"/>
          <w:szCs w:val="24"/>
          <w:lang w:val="pt-BR"/>
        </w:rPr>
      </w:pPr>
      <w:r w:rsidRPr="00E554FE">
        <w:rPr>
          <w:i/>
          <w:lang w:val="pt-BR"/>
        </w:rPr>
        <w:lastRenderedPageBreak/>
        <w:t xml:space="preserve">'Naquela época </w:t>
      </w:r>
      <w:r w:rsidRPr="00E554FE">
        <w:rPr>
          <w:b/>
          <w:i/>
          <w:lang w:val="pt-BR"/>
        </w:rPr>
        <w:t>não havia rei em Israel</w:t>
      </w:r>
      <w:r w:rsidRPr="00E554FE">
        <w:rPr>
          <w:i/>
          <w:lang w:val="pt-BR"/>
        </w:rPr>
        <w:t>; cada um fazia o que lhe parecia certo.'</w:t>
      </w:r>
      <w:r w:rsidRPr="00E554FE">
        <w:rPr>
          <w:lang w:val="pt-BR"/>
        </w:rPr>
        <w:t xml:space="preserve"> </w:t>
      </w:r>
      <w:r w:rsidRPr="00E554FE">
        <w:rPr>
          <w:b/>
          <w:color w:val="002060"/>
          <w:lang w:val="pt-BR"/>
        </w:rPr>
        <w:t>[</w:t>
      </w:r>
      <w:proofErr w:type="spellStart"/>
      <w:r w:rsidRPr="00E554FE">
        <w:rPr>
          <w:b/>
          <w:color w:val="002060"/>
          <w:lang w:val="pt-BR"/>
        </w:rPr>
        <w:t>Jz</w:t>
      </w:r>
      <w:proofErr w:type="spellEnd"/>
      <w:r w:rsidRPr="00E554FE">
        <w:rPr>
          <w:b/>
          <w:color w:val="002060"/>
          <w:lang w:val="pt-BR"/>
        </w:rPr>
        <w:t xml:space="preserve"> 21:25]</w:t>
      </w:r>
    </w:p>
    <w:p w14:paraId="21C36B14" w14:textId="29A04255" w:rsidR="006D689C" w:rsidRDefault="00000000" w:rsidP="006D689C">
      <w:pPr>
        <w:ind w:firstLine="709"/>
        <w:jc w:val="both"/>
        <w:rPr>
          <w:lang w:val="pt-BR"/>
        </w:rPr>
      </w:pPr>
      <w:r w:rsidRPr="000B04AF">
        <w:rPr>
          <w:lang w:val="pt-BR"/>
        </w:rPr>
        <w:t xml:space="preserve">Entendam: a mensagem é clara. Israel </w:t>
      </w:r>
      <w:r w:rsidRPr="000B04AF">
        <w:rPr>
          <w:b/>
          <w:lang w:val="pt-BR"/>
        </w:rPr>
        <w:t>precisava</w:t>
      </w:r>
      <w:r w:rsidRPr="000B04AF">
        <w:rPr>
          <w:lang w:val="pt-BR"/>
        </w:rPr>
        <w:t xml:space="preserve"> de um rei! Não um juiz temporário, não um libertador que morria — mas um Rei permanente, justo e fiel, que guiasse o povo para sempre nos caminhos do Senhor.</w:t>
      </w:r>
      <w:r w:rsidR="00E14DF6" w:rsidRPr="000B04AF">
        <w:rPr>
          <w:rStyle w:val="Refdenotadefim"/>
          <w:lang w:val="pt-BR"/>
        </w:rPr>
        <w:endnoteReference w:id="23"/>
      </w:r>
      <w:r w:rsidRPr="000B04AF">
        <w:rPr>
          <w:lang w:val="pt-BR"/>
        </w:rPr>
        <w:t>Mas</w:t>
      </w:r>
      <w:r w:rsidR="006D689C">
        <w:rPr>
          <w:lang w:val="pt-BR"/>
        </w:rPr>
        <w:t xml:space="preserve"> vamos conversar melhor sobre a promessa do Messias nos tempos dos Reis daqui a pouco. </w:t>
      </w:r>
    </w:p>
    <w:p w14:paraId="25886684" w14:textId="5C96D703" w:rsidR="00470718" w:rsidRPr="000B04AF" w:rsidRDefault="006D689C" w:rsidP="00D4478D">
      <w:pPr>
        <w:ind w:firstLine="709"/>
        <w:jc w:val="both"/>
        <w:rPr>
          <w:sz w:val="28"/>
          <w:szCs w:val="24"/>
          <w:lang w:val="pt-BR"/>
        </w:rPr>
      </w:pPr>
      <w:r>
        <w:rPr>
          <w:lang w:val="pt-BR"/>
        </w:rPr>
        <w:t>M</w:t>
      </w:r>
      <w:r w:rsidRPr="000B04AF">
        <w:rPr>
          <w:lang w:val="pt-BR"/>
        </w:rPr>
        <w:t xml:space="preserve">esmo naquele tempo sombrio, o Senhor não abandonou seu povo. O Anjo do Senhor apareceu — primeiro para advertir Israel de que ele jamais quebraria seu pacto </w:t>
      </w:r>
      <w:r w:rsidRPr="000B04AF">
        <w:rPr>
          <w:b/>
          <w:lang w:val="pt-BR"/>
        </w:rPr>
        <w:t>[</w:t>
      </w:r>
      <w:proofErr w:type="spellStart"/>
      <w:r w:rsidRPr="000B04AF">
        <w:rPr>
          <w:b/>
          <w:lang w:val="pt-BR"/>
        </w:rPr>
        <w:t>Jz</w:t>
      </w:r>
      <w:proofErr w:type="spellEnd"/>
      <w:r w:rsidRPr="000B04AF">
        <w:rPr>
          <w:b/>
          <w:lang w:val="pt-BR"/>
        </w:rPr>
        <w:t xml:space="preserve"> 2:1-5]</w:t>
      </w:r>
      <w:r w:rsidRPr="000B04AF">
        <w:rPr>
          <w:lang w:val="pt-BR"/>
        </w:rPr>
        <w:t xml:space="preserve">, e depois à esposa de </w:t>
      </w:r>
      <w:proofErr w:type="spellStart"/>
      <w:r w:rsidRPr="000B04AF">
        <w:rPr>
          <w:lang w:val="pt-BR"/>
        </w:rPr>
        <w:t>Manoá</w:t>
      </w:r>
      <w:proofErr w:type="spellEnd"/>
      <w:r w:rsidRPr="000B04AF">
        <w:rPr>
          <w:lang w:val="pt-BR"/>
        </w:rPr>
        <w:t>, para anunciar o nascimento de um libertador</w:t>
      </w:r>
      <w:r w:rsidR="003A7124">
        <w:rPr>
          <w:lang w:val="pt-BR"/>
        </w:rPr>
        <w:t xml:space="preserve"> consagrado a Deus desde o nascimento</w:t>
      </w:r>
      <w:r w:rsidRPr="000B04AF">
        <w:rPr>
          <w:lang w:val="pt-BR"/>
        </w:rPr>
        <w:t xml:space="preserve">, Sansão </w:t>
      </w:r>
      <w:r w:rsidRPr="000B04AF">
        <w:rPr>
          <w:b/>
          <w:lang w:val="pt-BR"/>
        </w:rPr>
        <w:t>[</w:t>
      </w:r>
      <w:proofErr w:type="spellStart"/>
      <w:r w:rsidRPr="000B04AF">
        <w:rPr>
          <w:b/>
          <w:lang w:val="pt-BR"/>
        </w:rPr>
        <w:t>Jz</w:t>
      </w:r>
      <w:proofErr w:type="spellEnd"/>
      <w:r w:rsidRPr="000B04AF">
        <w:rPr>
          <w:b/>
          <w:lang w:val="pt-BR"/>
        </w:rPr>
        <w:t xml:space="preserve"> 13:</w:t>
      </w:r>
      <w:r w:rsidR="003A7124">
        <w:rPr>
          <w:b/>
          <w:lang w:val="pt-BR"/>
        </w:rPr>
        <w:t>1-5</w:t>
      </w:r>
      <w:r w:rsidRPr="000B04AF">
        <w:rPr>
          <w:b/>
          <w:lang w:val="pt-BR"/>
        </w:rPr>
        <w:t>]</w:t>
      </w:r>
      <w:r w:rsidRPr="000B04AF">
        <w:rPr>
          <w:lang w:val="pt-BR"/>
        </w:rPr>
        <w:t xml:space="preserve">. Aquele Anjo — o Mediador do pacto — era a garantia de que </w:t>
      </w:r>
      <w:r w:rsidR="003A7124">
        <w:rPr>
          <w:lang w:val="pt-BR"/>
        </w:rPr>
        <w:t xml:space="preserve">Israel e </w:t>
      </w:r>
      <w:r w:rsidRPr="000B04AF">
        <w:rPr>
          <w:lang w:val="pt-BR"/>
        </w:rPr>
        <w:t>a semente da promessa seria</w:t>
      </w:r>
      <w:r w:rsidR="003A7124">
        <w:rPr>
          <w:lang w:val="pt-BR"/>
        </w:rPr>
        <w:t xml:space="preserve"> </w:t>
      </w:r>
      <w:r w:rsidRPr="000B04AF">
        <w:rPr>
          <w:lang w:val="pt-BR"/>
        </w:rPr>
        <w:t>preservada, mesmo nos tempos mais adversos.</w:t>
      </w:r>
    </w:p>
    <w:p w14:paraId="73F661FE" w14:textId="484C34A9" w:rsidR="00EF00C7" w:rsidRPr="00E44B79" w:rsidRDefault="00000000" w:rsidP="00E44B79">
      <w:pPr>
        <w:ind w:firstLine="709"/>
        <w:jc w:val="both"/>
        <w:rPr>
          <w:lang w:val="pt-BR"/>
        </w:rPr>
      </w:pPr>
      <w:r w:rsidRPr="000B04AF">
        <w:rPr>
          <w:lang w:val="pt-BR"/>
        </w:rPr>
        <w:lastRenderedPageBreak/>
        <w:t>Os juízes</w:t>
      </w:r>
      <w:r w:rsidR="003A7124">
        <w:rPr>
          <w:lang w:val="pt-BR"/>
        </w:rPr>
        <w:t>, inclusive Sansão,</w:t>
      </w:r>
      <w:r w:rsidRPr="000B04AF">
        <w:rPr>
          <w:lang w:val="pt-BR"/>
        </w:rPr>
        <w:t xml:space="preserve"> foram sombras do Messias: cada um deles foi um libertador levantado por Deus para salvar seu povo. Mas nenhum deles podia permanecer para sempre. A cada geração, Israel clamava por um novo salvador. Esse clamor — essa necessidade — só seria satisfeito pelo Salvador que nunca morreria."</w:t>
      </w:r>
    </w:p>
    <w:p w14:paraId="53CD825F" w14:textId="1A421398" w:rsidR="00470718" w:rsidRPr="000B04AF" w:rsidRDefault="00DC7B02" w:rsidP="00D4478D">
      <w:pPr>
        <w:spacing w:before="480" w:after="240"/>
        <w:jc w:val="both"/>
        <w:rPr>
          <w:lang w:val="pt-BR"/>
        </w:rPr>
      </w:pPr>
      <w:r w:rsidRPr="000B04AF">
        <w:rPr>
          <w:b/>
          <w:color w:val="2C3E50"/>
          <w:sz w:val="28"/>
          <w:lang w:val="pt-BR"/>
        </w:rPr>
        <w:t xml:space="preserve">12. O Cântico de Ana </w:t>
      </w:r>
      <w:r w:rsidR="00432BB8">
        <w:rPr>
          <w:b/>
          <w:color w:val="2C3E50"/>
          <w:sz w:val="28"/>
          <w:lang w:val="pt-BR"/>
        </w:rPr>
        <w:t>-</w:t>
      </w:r>
      <w:r w:rsidRPr="000B04AF">
        <w:rPr>
          <w:b/>
          <w:color w:val="2C3E50"/>
          <w:sz w:val="28"/>
          <w:lang w:val="pt-BR"/>
        </w:rPr>
        <w:t xml:space="preserve"> A Primeira Profecia do Ungido (1 Samuel 2:1-10)</w:t>
      </w:r>
    </w:p>
    <w:p w14:paraId="5F4F5358" w14:textId="77777777" w:rsidR="00EF00C7" w:rsidRDefault="00EF00C7" w:rsidP="00D4478D">
      <w:pPr>
        <w:ind w:firstLine="709"/>
        <w:jc w:val="both"/>
        <w:rPr>
          <w:lang w:val="pt-BR"/>
        </w:rPr>
      </w:pPr>
    </w:p>
    <w:p w14:paraId="0E0F4DE2" w14:textId="4E1A3AD1" w:rsidR="00470718" w:rsidRPr="000B04AF" w:rsidRDefault="00000000" w:rsidP="00D4478D">
      <w:pPr>
        <w:ind w:firstLine="709"/>
        <w:jc w:val="both"/>
        <w:rPr>
          <w:lang w:val="pt-BR"/>
        </w:rPr>
      </w:pPr>
      <w:r w:rsidRPr="000B04AF">
        <w:rPr>
          <w:lang w:val="pt-BR"/>
        </w:rPr>
        <w:t xml:space="preserve">"Então, no tempo mais sombrio do sacerdócio — quando Eli era velho e seus filhos corrompiam o culto — uma mulher estéril chamada </w:t>
      </w:r>
      <w:r w:rsidRPr="000B04AF">
        <w:rPr>
          <w:b/>
          <w:lang w:val="pt-BR"/>
        </w:rPr>
        <w:t>Ana</w:t>
      </w:r>
      <w:r w:rsidRPr="000B04AF">
        <w:rPr>
          <w:lang w:val="pt-BR"/>
        </w:rPr>
        <w:t xml:space="preserve"> orou ao Senhor com lágrimas por um filho. E o Senhor </w:t>
      </w:r>
      <w:r w:rsidR="007A0581" w:rsidRPr="000B04AF">
        <w:rPr>
          <w:lang w:val="pt-BR"/>
        </w:rPr>
        <w:t xml:space="preserve">a </w:t>
      </w:r>
      <w:r w:rsidRPr="000B04AF">
        <w:rPr>
          <w:lang w:val="pt-BR"/>
        </w:rPr>
        <w:t xml:space="preserve">ouviu. Nasceu </w:t>
      </w:r>
      <w:r w:rsidRPr="000B04AF">
        <w:rPr>
          <w:b/>
          <w:lang w:val="pt-BR"/>
        </w:rPr>
        <w:t>Samuel</w:t>
      </w:r>
      <w:r w:rsidRPr="000B04AF">
        <w:rPr>
          <w:lang w:val="pt-BR"/>
        </w:rPr>
        <w:t>, e Ana cantou um cântico de louvor que é uma das mais extraordinárias profecias messiânicas de toda a Escritura.</w:t>
      </w:r>
    </w:p>
    <w:p w14:paraId="7C2B82A2" w14:textId="77777777" w:rsidR="00470718" w:rsidRPr="000B04AF" w:rsidRDefault="00000000" w:rsidP="00D4478D">
      <w:pPr>
        <w:ind w:firstLine="709"/>
        <w:jc w:val="both"/>
        <w:rPr>
          <w:lang w:val="pt-BR"/>
        </w:rPr>
      </w:pPr>
      <w:r w:rsidRPr="000B04AF">
        <w:rPr>
          <w:lang w:val="pt-BR"/>
        </w:rPr>
        <w:lastRenderedPageBreak/>
        <w:t>Ana era uma mulher simples — mas o Espírito do Senhor a fez profetisa. Ela cantou sobre Deus que humilha os soberbos e exalta os humildes, que dá morte e dá vida, que faz o pobre sentar-se com príncipes. E então, no clímax de seu cântico, ela olhou para o futuro e proclamou:</w:t>
      </w:r>
    </w:p>
    <w:p w14:paraId="2C3F6F26" w14:textId="5FC43FF9" w:rsidR="00470718" w:rsidRPr="000B04AF" w:rsidRDefault="00B85EA2" w:rsidP="00B85EA2">
      <w:pPr>
        <w:spacing w:before="80" w:after="80"/>
        <w:ind w:left="850" w:right="567"/>
        <w:jc w:val="both"/>
        <w:rPr>
          <w:i/>
          <w:color w:val="503C28"/>
          <w:lang w:val="pt-BR"/>
        </w:rPr>
      </w:pPr>
      <w:r w:rsidRPr="003A7124">
        <w:rPr>
          <w:i/>
          <w:lang w:val="pt-BR"/>
        </w:rPr>
        <w:t xml:space="preserve">‘O Senhor julgará até os confins da terra. Ele dará poder a seu rei e exaltará a força do seu Ungido' </w:t>
      </w:r>
      <w:r w:rsidRPr="003A7124">
        <w:rPr>
          <w:b/>
          <w:i/>
          <w:color w:val="002060"/>
          <w:lang w:val="pt-BR"/>
        </w:rPr>
        <w:t xml:space="preserve">[1 </w:t>
      </w:r>
      <w:proofErr w:type="spellStart"/>
      <w:r w:rsidRPr="003A7124">
        <w:rPr>
          <w:b/>
          <w:i/>
          <w:color w:val="002060"/>
          <w:lang w:val="pt-BR"/>
        </w:rPr>
        <w:t>Sm</w:t>
      </w:r>
      <w:proofErr w:type="spellEnd"/>
      <w:r w:rsidRPr="003A7124">
        <w:rPr>
          <w:b/>
          <w:i/>
          <w:color w:val="002060"/>
          <w:lang w:val="pt-BR"/>
        </w:rPr>
        <w:t xml:space="preserve"> 2:10]</w:t>
      </w:r>
    </w:p>
    <w:p w14:paraId="1897C6AB" w14:textId="19E5AFEC" w:rsidR="00470718" w:rsidRPr="000B04AF" w:rsidRDefault="00000000" w:rsidP="00D4478D">
      <w:pPr>
        <w:ind w:firstLine="709"/>
        <w:jc w:val="both"/>
        <w:rPr>
          <w:lang w:val="pt-BR"/>
        </w:rPr>
      </w:pPr>
      <w:r w:rsidRPr="000B04AF">
        <w:rPr>
          <w:lang w:val="pt-BR"/>
        </w:rPr>
        <w:t xml:space="preserve">Prestem muita atenção: </w:t>
      </w:r>
      <w:r w:rsidRPr="000B04AF">
        <w:rPr>
          <w:i/>
          <w:lang w:val="pt-BR"/>
        </w:rPr>
        <w:t>seu Ungido</w:t>
      </w:r>
      <w:r w:rsidRPr="000B04AF">
        <w:rPr>
          <w:lang w:val="pt-BR"/>
        </w:rPr>
        <w:t xml:space="preserve"> — em hebraico, </w:t>
      </w:r>
      <w:proofErr w:type="spellStart"/>
      <w:r w:rsidR="003A7124">
        <w:rPr>
          <w:i/>
          <w:lang w:val="pt-BR"/>
        </w:rPr>
        <w:t>M</w:t>
      </w:r>
      <w:r w:rsidRPr="000B04AF">
        <w:rPr>
          <w:i/>
          <w:lang w:val="pt-BR"/>
        </w:rPr>
        <w:t>eshîhô</w:t>
      </w:r>
      <w:proofErr w:type="spellEnd"/>
      <w:r w:rsidRPr="000B04AF">
        <w:rPr>
          <w:lang w:val="pt-BR"/>
        </w:rPr>
        <w:t xml:space="preserve"> — o </w:t>
      </w:r>
      <w:r w:rsidRPr="000B04AF">
        <w:rPr>
          <w:b/>
          <w:lang w:val="pt-BR"/>
        </w:rPr>
        <w:t>seu Messias</w:t>
      </w:r>
      <w:r w:rsidRPr="000B04AF">
        <w:rPr>
          <w:lang w:val="pt-BR"/>
        </w:rPr>
        <w:t xml:space="preserve">! Esta é a </w:t>
      </w:r>
      <w:r w:rsidRPr="000B04AF">
        <w:rPr>
          <w:b/>
          <w:lang w:val="pt-BR"/>
        </w:rPr>
        <w:t>primeira vez</w:t>
      </w:r>
      <w:r w:rsidRPr="000B04AF">
        <w:rPr>
          <w:lang w:val="pt-BR"/>
        </w:rPr>
        <w:t xml:space="preserve"> em toda a Escritura que a palavra 'Messias' — Ungido — é usada em contexto profético para se referir ao Rei vindouro!</w:t>
      </w:r>
      <w:r w:rsidR="007A0581" w:rsidRPr="000B04AF">
        <w:rPr>
          <w:rStyle w:val="Refdenotadefim"/>
          <w:lang w:val="pt-BR"/>
        </w:rPr>
        <w:endnoteReference w:id="24"/>
      </w:r>
    </w:p>
    <w:p w14:paraId="2418E047" w14:textId="2E8D0852" w:rsidR="00EF00C7" w:rsidRPr="00E44B79" w:rsidRDefault="00000000" w:rsidP="00E44B79">
      <w:pPr>
        <w:ind w:firstLine="709"/>
        <w:jc w:val="both"/>
        <w:rPr>
          <w:lang w:val="pt-BR"/>
        </w:rPr>
      </w:pPr>
      <w:r w:rsidRPr="000B04AF">
        <w:rPr>
          <w:lang w:val="pt-BR"/>
        </w:rPr>
        <w:t>Ana era estéril e Deus lhe deu um filho. Muitos séculos depois, outra mulher humilde</w:t>
      </w:r>
      <w:r w:rsidR="003A7124">
        <w:rPr>
          <w:lang w:val="pt-BR"/>
        </w:rPr>
        <w:t xml:space="preserve">, </w:t>
      </w:r>
      <w:r w:rsidRPr="000B04AF">
        <w:rPr>
          <w:lang w:val="pt-BR"/>
        </w:rPr>
        <w:t xml:space="preserve">Maria, mãe do Messias, que </w:t>
      </w:r>
      <w:r w:rsidR="003A7124">
        <w:rPr>
          <w:lang w:val="pt-BR"/>
        </w:rPr>
        <w:t>cantou</w:t>
      </w:r>
      <w:r w:rsidRPr="000B04AF">
        <w:rPr>
          <w:lang w:val="pt-BR"/>
        </w:rPr>
        <w:t xml:space="preserve">: </w:t>
      </w:r>
      <w:r w:rsidRPr="000B04AF">
        <w:rPr>
          <w:i/>
          <w:lang w:val="pt-BR"/>
        </w:rPr>
        <w:t xml:space="preserve">'A minha alma engrandece ao Senhor... porque </w:t>
      </w:r>
      <w:r w:rsidR="001375A3" w:rsidRPr="000B04AF">
        <w:rPr>
          <w:i/>
          <w:lang w:val="pt-BR"/>
        </w:rPr>
        <w:t xml:space="preserve">o Poderoso </w:t>
      </w:r>
      <w:r w:rsidRPr="000B04AF">
        <w:rPr>
          <w:i/>
          <w:lang w:val="pt-BR"/>
        </w:rPr>
        <w:t>fez em mim grandes coisas.'</w:t>
      </w:r>
      <w:r w:rsidRPr="000B04AF">
        <w:rPr>
          <w:lang w:val="pt-BR"/>
        </w:rPr>
        <w:t xml:space="preserve"> O cântico de Ana e o cântico de Maria </w:t>
      </w:r>
      <w:r w:rsidRPr="000B04AF">
        <w:rPr>
          <w:lang w:val="pt-BR"/>
        </w:rPr>
        <w:lastRenderedPageBreak/>
        <w:t>são como espelhos — um olhando para a frente, outro olhando para o cumprimento.</w:t>
      </w:r>
      <w:r w:rsidR="007A0581" w:rsidRPr="000B04AF">
        <w:rPr>
          <w:rStyle w:val="Refdenotadefim"/>
          <w:lang w:val="pt-BR"/>
        </w:rPr>
        <w:endnoteReference w:id="25"/>
      </w:r>
      <w:r w:rsidR="007A0581" w:rsidRPr="000B04AF">
        <w:rPr>
          <w:lang w:val="pt-BR"/>
        </w:rPr>
        <w:t xml:space="preserve"> </w:t>
      </w:r>
      <w:r w:rsidRPr="000B04AF">
        <w:rPr>
          <w:lang w:val="pt-BR"/>
        </w:rPr>
        <w:t>"</w:t>
      </w:r>
    </w:p>
    <w:p w14:paraId="2802348D" w14:textId="013D34A2" w:rsidR="00470718" w:rsidRPr="000B04AF" w:rsidRDefault="00DC7B02" w:rsidP="00D4478D">
      <w:pPr>
        <w:spacing w:before="480" w:after="240"/>
        <w:jc w:val="both"/>
        <w:rPr>
          <w:lang w:val="pt-BR"/>
        </w:rPr>
      </w:pPr>
      <w:r w:rsidRPr="000B04AF">
        <w:rPr>
          <w:b/>
          <w:color w:val="2C3E50"/>
          <w:sz w:val="28"/>
          <w:lang w:val="pt-BR"/>
        </w:rPr>
        <w:t xml:space="preserve">13. Samuel </w:t>
      </w:r>
      <w:r w:rsidR="00432BB8">
        <w:rPr>
          <w:b/>
          <w:color w:val="2C3E50"/>
          <w:sz w:val="28"/>
          <w:lang w:val="pt-BR"/>
        </w:rPr>
        <w:t>-</w:t>
      </w:r>
      <w:r w:rsidRPr="000B04AF">
        <w:rPr>
          <w:b/>
          <w:color w:val="2C3E50"/>
          <w:sz w:val="28"/>
          <w:lang w:val="pt-BR"/>
        </w:rPr>
        <w:t xml:space="preserve"> Profeta, Sacerdote e Juiz (1 Samuel 3, 7, 16)</w:t>
      </w:r>
    </w:p>
    <w:p w14:paraId="4151ED7C" w14:textId="77777777" w:rsidR="00EF00C7" w:rsidRDefault="00EF00C7" w:rsidP="00D4478D">
      <w:pPr>
        <w:ind w:firstLine="709"/>
        <w:jc w:val="both"/>
        <w:rPr>
          <w:lang w:val="pt-BR"/>
        </w:rPr>
      </w:pPr>
    </w:p>
    <w:p w14:paraId="77A6C2E3" w14:textId="6960CAD3" w:rsidR="00470718" w:rsidRPr="000B04AF" w:rsidRDefault="00000000" w:rsidP="00D4478D">
      <w:pPr>
        <w:ind w:firstLine="709"/>
        <w:jc w:val="both"/>
        <w:rPr>
          <w:lang w:val="pt-BR"/>
        </w:rPr>
      </w:pPr>
      <w:r w:rsidRPr="000B04AF">
        <w:rPr>
          <w:lang w:val="pt-BR"/>
        </w:rPr>
        <w:t xml:space="preserve">"O filho de Ana — </w:t>
      </w:r>
      <w:r w:rsidRPr="000B04AF">
        <w:rPr>
          <w:b/>
          <w:lang w:val="pt-BR"/>
        </w:rPr>
        <w:t>Samuel</w:t>
      </w:r>
      <w:r w:rsidRPr="000B04AF">
        <w:rPr>
          <w:lang w:val="pt-BR"/>
        </w:rPr>
        <w:t xml:space="preserve"> — cresceu e tornou-se uma figura única em toda a história de Israel. Ele foi, simultaneamente, </w:t>
      </w:r>
      <w:r w:rsidRPr="000B04AF">
        <w:rPr>
          <w:b/>
          <w:lang w:val="pt-BR"/>
        </w:rPr>
        <w:t>profeta</w:t>
      </w:r>
      <w:r w:rsidRPr="000B04AF">
        <w:rPr>
          <w:lang w:val="pt-BR"/>
        </w:rPr>
        <w:t xml:space="preserve">, </w:t>
      </w:r>
      <w:r w:rsidRPr="000B04AF">
        <w:rPr>
          <w:b/>
          <w:lang w:val="pt-BR"/>
        </w:rPr>
        <w:t>sacerdote</w:t>
      </w:r>
      <w:r w:rsidRPr="000B04AF">
        <w:rPr>
          <w:lang w:val="pt-BR"/>
        </w:rPr>
        <w:t xml:space="preserve"> e </w:t>
      </w:r>
      <w:r w:rsidRPr="000B04AF">
        <w:rPr>
          <w:b/>
          <w:lang w:val="pt-BR"/>
        </w:rPr>
        <w:t>juiz</w:t>
      </w:r>
      <w:r w:rsidRPr="000B04AF">
        <w:rPr>
          <w:lang w:val="pt-BR"/>
        </w:rPr>
        <w:t xml:space="preserve">. É o único homem em toda a Escritura que exerceu esses </w:t>
      </w:r>
      <w:r w:rsidRPr="000B04AF">
        <w:rPr>
          <w:b/>
          <w:lang w:val="pt-BR"/>
        </w:rPr>
        <w:t>três ofícios</w:t>
      </w:r>
      <w:r w:rsidRPr="000B04AF">
        <w:rPr>
          <w:lang w:val="pt-BR"/>
        </w:rPr>
        <w:t xml:space="preserve"> ao mesmo tempo.</w:t>
      </w:r>
      <w:r w:rsidR="007A0581" w:rsidRPr="000B04AF">
        <w:rPr>
          <w:rStyle w:val="Refdenotadefim"/>
          <w:lang w:val="pt-BR"/>
        </w:rPr>
        <w:endnoteReference w:id="26"/>
      </w:r>
    </w:p>
    <w:p w14:paraId="538F6B1C" w14:textId="7C1E2C69" w:rsidR="00470718" w:rsidRPr="000B04AF" w:rsidRDefault="00000000" w:rsidP="00030627">
      <w:pPr>
        <w:ind w:firstLine="709"/>
        <w:jc w:val="both"/>
        <w:rPr>
          <w:i/>
          <w:lang w:val="pt-BR"/>
        </w:rPr>
      </w:pPr>
      <w:r w:rsidRPr="000B04AF">
        <w:rPr>
          <w:lang w:val="pt-BR"/>
        </w:rPr>
        <w:t xml:space="preserve">Como </w:t>
      </w:r>
      <w:r w:rsidRPr="000B04AF">
        <w:rPr>
          <w:b/>
          <w:lang w:val="pt-BR"/>
        </w:rPr>
        <w:t>profeta</w:t>
      </w:r>
      <w:r w:rsidRPr="000B04AF">
        <w:rPr>
          <w:lang w:val="pt-BR"/>
        </w:rPr>
        <w:t xml:space="preserve">, Samuel foi o primeiro na ordem profética que </w:t>
      </w:r>
      <w:r w:rsidR="006D689C">
        <w:rPr>
          <w:lang w:val="pt-BR"/>
        </w:rPr>
        <w:t xml:space="preserve">sucedeu a </w:t>
      </w:r>
      <w:r w:rsidRPr="000B04AF">
        <w:rPr>
          <w:lang w:val="pt-BR"/>
        </w:rPr>
        <w:t>Moisés</w:t>
      </w:r>
      <w:r w:rsidR="006D689C">
        <w:rPr>
          <w:lang w:val="pt-BR"/>
        </w:rPr>
        <w:t xml:space="preserve"> com amplo reconhecimento público</w:t>
      </w:r>
      <w:r w:rsidRPr="000B04AF">
        <w:rPr>
          <w:lang w:val="pt-BR"/>
        </w:rPr>
        <w:t xml:space="preserve">. Toda a nação reconheceu: </w:t>
      </w:r>
      <w:r w:rsidRPr="000B04AF">
        <w:rPr>
          <w:i/>
          <w:lang w:val="pt-BR"/>
        </w:rPr>
        <w:t xml:space="preserve">'Todo o Israel... </w:t>
      </w:r>
      <w:r w:rsidR="00030627" w:rsidRPr="000B04AF">
        <w:rPr>
          <w:i/>
          <w:lang w:val="pt-BR"/>
        </w:rPr>
        <w:t>reconhecia que Samuel estava confirmado como profeta do Senhor.</w:t>
      </w:r>
      <w:r w:rsidRPr="000B04AF">
        <w:rPr>
          <w:i/>
          <w:lang w:val="pt-BR"/>
        </w:rPr>
        <w:t>'</w:t>
      </w:r>
      <w:r w:rsidRPr="000B04AF">
        <w:rPr>
          <w:lang w:val="pt-BR"/>
        </w:rPr>
        <w:t xml:space="preserve"> </w:t>
      </w:r>
      <w:r w:rsidRPr="000B04AF">
        <w:rPr>
          <w:b/>
          <w:lang w:val="pt-BR"/>
        </w:rPr>
        <w:t xml:space="preserve">[1 </w:t>
      </w:r>
      <w:proofErr w:type="spellStart"/>
      <w:r w:rsidRPr="000B04AF">
        <w:rPr>
          <w:b/>
          <w:lang w:val="pt-BR"/>
        </w:rPr>
        <w:t>Sm</w:t>
      </w:r>
      <w:proofErr w:type="spellEnd"/>
      <w:r w:rsidRPr="000B04AF">
        <w:rPr>
          <w:b/>
          <w:lang w:val="pt-BR"/>
        </w:rPr>
        <w:t xml:space="preserve"> 3:20]</w:t>
      </w:r>
      <w:r w:rsidRPr="000B04AF">
        <w:rPr>
          <w:lang w:val="pt-BR"/>
        </w:rPr>
        <w:t xml:space="preserve">. A palavra de Deus </w:t>
      </w:r>
      <w:r w:rsidR="006D689C">
        <w:rPr>
          <w:lang w:val="pt-BR"/>
        </w:rPr>
        <w:t xml:space="preserve">reconhecidamente </w:t>
      </w:r>
      <w:r w:rsidRPr="000B04AF">
        <w:rPr>
          <w:lang w:val="pt-BR"/>
        </w:rPr>
        <w:t>veio a Israel por meio dele.</w:t>
      </w:r>
    </w:p>
    <w:p w14:paraId="400CF9B2" w14:textId="3C4C61F5" w:rsidR="00470718" w:rsidRPr="000B04AF" w:rsidRDefault="00000000" w:rsidP="00D4478D">
      <w:pPr>
        <w:ind w:firstLine="709"/>
        <w:jc w:val="both"/>
        <w:rPr>
          <w:lang w:val="pt-BR"/>
        </w:rPr>
      </w:pPr>
      <w:r w:rsidRPr="000B04AF">
        <w:rPr>
          <w:lang w:val="pt-BR"/>
        </w:rPr>
        <w:t xml:space="preserve">Como </w:t>
      </w:r>
      <w:r w:rsidRPr="000B04AF">
        <w:rPr>
          <w:b/>
          <w:lang w:val="pt-BR"/>
        </w:rPr>
        <w:t>juiz</w:t>
      </w:r>
      <w:r w:rsidRPr="000B04AF">
        <w:rPr>
          <w:lang w:val="pt-BR"/>
        </w:rPr>
        <w:t xml:space="preserve">, </w:t>
      </w:r>
      <w:r w:rsidR="006D689C">
        <w:rPr>
          <w:lang w:val="pt-BR"/>
        </w:rPr>
        <w:t>Samuel</w:t>
      </w:r>
      <w:r w:rsidRPr="000B04AF">
        <w:rPr>
          <w:lang w:val="pt-BR"/>
        </w:rPr>
        <w:t xml:space="preserve"> governou Israel com integridade — percorrendo um circuito anual por </w:t>
      </w:r>
      <w:r w:rsidRPr="000B04AF">
        <w:rPr>
          <w:lang w:val="pt-BR"/>
        </w:rPr>
        <w:lastRenderedPageBreak/>
        <w:t xml:space="preserve">Betel, </w:t>
      </w:r>
      <w:proofErr w:type="spellStart"/>
      <w:r w:rsidRPr="000B04AF">
        <w:rPr>
          <w:lang w:val="pt-BR"/>
        </w:rPr>
        <w:t>Gilgal</w:t>
      </w:r>
      <w:proofErr w:type="spellEnd"/>
      <w:r w:rsidRPr="000B04AF">
        <w:rPr>
          <w:lang w:val="pt-BR"/>
        </w:rPr>
        <w:t xml:space="preserve"> e </w:t>
      </w:r>
      <w:proofErr w:type="spellStart"/>
      <w:r w:rsidRPr="000B04AF">
        <w:rPr>
          <w:lang w:val="pt-BR"/>
        </w:rPr>
        <w:t>Mizpa</w:t>
      </w:r>
      <w:proofErr w:type="spellEnd"/>
      <w:r w:rsidRPr="000B04AF">
        <w:rPr>
          <w:lang w:val="pt-BR"/>
        </w:rPr>
        <w:t xml:space="preserve"> </w:t>
      </w:r>
      <w:r w:rsidRPr="000B04AF">
        <w:rPr>
          <w:b/>
          <w:lang w:val="pt-BR"/>
        </w:rPr>
        <w:t xml:space="preserve">[1 </w:t>
      </w:r>
      <w:proofErr w:type="spellStart"/>
      <w:r w:rsidRPr="000B04AF">
        <w:rPr>
          <w:b/>
          <w:lang w:val="pt-BR"/>
        </w:rPr>
        <w:t>Sm</w:t>
      </w:r>
      <w:proofErr w:type="spellEnd"/>
      <w:r w:rsidRPr="000B04AF">
        <w:rPr>
          <w:b/>
          <w:lang w:val="pt-BR"/>
        </w:rPr>
        <w:t xml:space="preserve"> 7:15-17]</w:t>
      </w:r>
      <w:r w:rsidRPr="000B04AF">
        <w:rPr>
          <w:lang w:val="pt-BR"/>
        </w:rPr>
        <w:t xml:space="preserve">. Ele foi o </w:t>
      </w:r>
      <w:r w:rsidRPr="000B04AF">
        <w:rPr>
          <w:b/>
          <w:lang w:val="pt-BR"/>
        </w:rPr>
        <w:t>último dos juízes</w:t>
      </w:r>
      <w:r w:rsidRPr="000B04AF">
        <w:rPr>
          <w:lang w:val="pt-BR"/>
        </w:rPr>
        <w:t xml:space="preserve">, o elo final entre a era dos libertadores </w:t>
      </w:r>
      <w:r w:rsidR="006D689C">
        <w:rPr>
          <w:lang w:val="pt-BR"/>
        </w:rPr>
        <w:t xml:space="preserve">mediadores da Aliança </w:t>
      </w:r>
      <w:r w:rsidRPr="000B04AF">
        <w:rPr>
          <w:lang w:val="pt-BR"/>
        </w:rPr>
        <w:t>e a era dos reis.</w:t>
      </w:r>
    </w:p>
    <w:p w14:paraId="4CD40A6A" w14:textId="3D34A3F8" w:rsidR="00470718" w:rsidRPr="000B04AF" w:rsidRDefault="00000000" w:rsidP="00D4478D">
      <w:pPr>
        <w:ind w:firstLine="709"/>
        <w:jc w:val="both"/>
        <w:rPr>
          <w:lang w:val="pt-BR"/>
        </w:rPr>
      </w:pPr>
      <w:r w:rsidRPr="000B04AF">
        <w:rPr>
          <w:lang w:val="pt-BR"/>
        </w:rPr>
        <w:t xml:space="preserve">Como </w:t>
      </w:r>
      <w:r w:rsidRPr="000B04AF">
        <w:rPr>
          <w:b/>
          <w:lang w:val="pt-BR"/>
        </w:rPr>
        <w:t>sacerdote</w:t>
      </w:r>
      <w:r w:rsidRPr="000B04AF">
        <w:rPr>
          <w:lang w:val="pt-BR"/>
        </w:rPr>
        <w:t xml:space="preserve">, </w:t>
      </w:r>
      <w:r w:rsidR="006D689C" w:rsidRPr="006D689C">
        <w:rPr>
          <w:lang w:val="pt-BR"/>
        </w:rPr>
        <w:t xml:space="preserve">exerceu </w:t>
      </w:r>
      <w:r w:rsidR="006D689C">
        <w:rPr>
          <w:lang w:val="pt-BR"/>
        </w:rPr>
        <w:t xml:space="preserve">suas </w:t>
      </w:r>
      <w:r w:rsidR="006D689C" w:rsidRPr="006D689C">
        <w:rPr>
          <w:lang w:val="pt-BR"/>
        </w:rPr>
        <w:t>funções na transição da liderança de Eli, ministrando perante o Senhor desde a infância e oferecendo sacrifícios</w:t>
      </w:r>
      <w:r w:rsidR="006D689C">
        <w:rPr>
          <w:lang w:val="pt-BR"/>
        </w:rPr>
        <w:t>, e agiu conforme Deus anunciou</w:t>
      </w:r>
      <w:r w:rsidR="009131A0">
        <w:rPr>
          <w:lang w:val="pt-BR"/>
        </w:rPr>
        <w:t>:</w:t>
      </w:r>
      <w:r w:rsidR="006D689C" w:rsidRPr="006D689C">
        <w:rPr>
          <w:lang w:val="pt-BR"/>
        </w:rPr>
        <w:t xml:space="preserve"> que levantaria um "sacerdote fiel" que agiria conforme o Seu coração, o que se cumpriu em parte no ministério de liderança espiritual exercido por Samuel.</w:t>
      </w:r>
      <w:r w:rsidR="006D689C">
        <w:rPr>
          <w:lang w:val="pt-BR"/>
        </w:rPr>
        <w:t xml:space="preserve"> </w:t>
      </w:r>
      <w:r w:rsidR="009131A0">
        <w:rPr>
          <w:lang w:val="pt-BR"/>
        </w:rPr>
        <w:t>E</w:t>
      </w:r>
      <w:r w:rsidRPr="000B04AF">
        <w:rPr>
          <w:lang w:val="pt-BR"/>
        </w:rPr>
        <w:t xml:space="preserve">le construiu um altar em </w:t>
      </w:r>
      <w:proofErr w:type="spellStart"/>
      <w:r w:rsidRPr="000B04AF">
        <w:rPr>
          <w:lang w:val="pt-BR"/>
        </w:rPr>
        <w:t>Ramá</w:t>
      </w:r>
      <w:proofErr w:type="spellEnd"/>
      <w:r w:rsidRPr="000B04AF">
        <w:rPr>
          <w:lang w:val="pt-BR"/>
        </w:rPr>
        <w:t xml:space="preserve"> e ofereceu sacrifícios em favor de Israel, intercedendo pelo povo diante de Deus </w:t>
      </w:r>
      <w:r w:rsidRPr="000B04AF">
        <w:rPr>
          <w:b/>
          <w:lang w:val="pt-BR"/>
        </w:rPr>
        <w:t xml:space="preserve">[1 </w:t>
      </w:r>
      <w:proofErr w:type="spellStart"/>
      <w:r w:rsidRPr="000B04AF">
        <w:rPr>
          <w:b/>
          <w:lang w:val="pt-BR"/>
        </w:rPr>
        <w:t>Sm</w:t>
      </w:r>
      <w:proofErr w:type="spellEnd"/>
      <w:r w:rsidRPr="000B04AF">
        <w:rPr>
          <w:b/>
          <w:lang w:val="pt-BR"/>
        </w:rPr>
        <w:t xml:space="preserve"> 7:17]</w:t>
      </w:r>
      <w:r w:rsidRPr="000B04AF">
        <w:rPr>
          <w:lang w:val="pt-BR"/>
        </w:rPr>
        <w:t>.</w:t>
      </w:r>
    </w:p>
    <w:p w14:paraId="7DA05BCC" w14:textId="5B28145C" w:rsidR="00470718" w:rsidRPr="000B04AF" w:rsidRDefault="00000000" w:rsidP="00D4478D">
      <w:pPr>
        <w:ind w:firstLine="709"/>
        <w:jc w:val="both"/>
        <w:rPr>
          <w:lang w:val="pt-BR"/>
        </w:rPr>
      </w:pPr>
      <w:r w:rsidRPr="000B04AF">
        <w:rPr>
          <w:lang w:val="pt-BR"/>
        </w:rPr>
        <w:t xml:space="preserve">E foi Samuel quem Deus enviou </w:t>
      </w:r>
      <w:r w:rsidR="009131A0">
        <w:rPr>
          <w:lang w:val="pt-BR"/>
        </w:rPr>
        <w:t xml:space="preserve">também </w:t>
      </w:r>
      <w:r w:rsidRPr="000B04AF">
        <w:rPr>
          <w:lang w:val="pt-BR"/>
        </w:rPr>
        <w:t>para ungir os dois primeiros reis de Israel. Nele, os três ofícios se uniram numa só pessoa — e nisso ele prefigurou aquele que viria como Profeta, Sacerdote e Rei definitivo.</w:t>
      </w:r>
      <w:r w:rsidR="00765087" w:rsidRPr="000B04AF">
        <w:rPr>
          <w:rStyle w:val="Refdenotadefim"/>
          <w:lang w:val="pt-BR"/>
        </w:rPr>
        <w:endnoteReference w:id="27"/>
      </w:r>
      <w:r w:rsidRPr="000B04AF">
        <w:rPr>
          <w:lang w:val="pt-BR"/>
        </w:rPr>
        <w:t>"</w:t>
      </w:r>
    </w:p>
    <w:p w14:paraId="54A009AF" w14:textId="7F1094B2" w:rsidR="00470718" w:rsidRPr="000B04AF" w:rsidRDefault="00DC7B02" w:rsidP="00D4478D">
      <w:pPr>
        <w:spacing w:before="480" w:after="240"/>
        <w:jc w:val="both"/>
        <w:rPr>
          <w:lang w:val="pt-BR"/>
        </w:rPr>
      </w:pPr>
      <w:r w:rsidRPr="000B04AF">
        <w:rPr>
          <w:b/>
          <w:color w:val="2C3E50"/>
          <w:sz w:val="28"/>
          <w:lang w:val="pt-BR"/>
        </w:rPr>
        <w:lastRenderedPageBreak/>
        <w:t xml:space="preserve">14. Saul </w:t>
      </w:r>
      <w:r w:rsidR="00432BB8">
        <w:rPr>
          <w:b/>
          <w:color w:val="2C3E50"/>
          <w:sz w:val="28"/>
          <w:lang w:val="pt-BR"/>
        </w:rPr>
        <w:t>-</w:t>
      </w:r>
      <w:r w:rsidRPr="000B04AF">
        <w:rPr>
          <w:b/>
          <w:color w:val="2C3E50"/>
          <w:sz w:val="28"/>
          <w:lang w:val="pt-BR"/>
        </w:rPr>
        <w:t xml:space="preserve"> O Ungido </w:t>
      </w:r>
      <w:proofErr w:type="gramStart"/>
      <w:r w:rsidRPr="000B04AF">
        <w:rPr>
          <w:b/>
          <w:color w:val="2C3E50"/>
          <w:sz w:val="28"/>
          <w:lang w:val="pt-BR"/>
        </w:rPr>
        <w:t>que Fracassou</w:t>
      </w:r>
      <w:proofErr w:type="gramEnd"/>
      <w:r w:rsidRPr="000B04AF">
        <w:rPr>
          <w:b/>
          <w:color w:val="2C3E50"/>
          <w:sz w:val="28"/>
          <w:lang w:val="pt-BR"/>
        </w:rPr>
        <w:t xml:space="preserve"> (1 Samuel 10, 13, 15)</w:t>
      </w:r>
    </w:p>
    <w:p w14:paraId="13BEAD95" w14:textId="77777777" w:rsidR="00EF00C7" w:rsidRDefault="00EF00C7" w:rsidP="00030627">
      <w:pPr>
        <w:ind w:firstLine="709"/>
        <w:jc w:val="both"/>
        <w:rPr>
          <w:lang w:val="pt-BR"/>
        </w:rPr>
      </w:pPr>
    </w:p>
    <w:p w14:paraId="1AA06A53" w14:textId="4887907C" w:rsidR="00470718" w:rsidRPr="000B04AF" w:rsidRDefault="00000000" w:rsidP="00030627">
      <w:pPr>
        <w:ind w:firstLine="709"/>
        <w:jc w:val="both"/>
        <w:rPr>
          <w:i/>
          <w:lang w:val="pt-BR"/>
        </w:rPr>
      </w:pPr>
      <w:r w:rsidRPr="000B04AF">
        <w:rPr>
          <w:lang w:val="pt-BR"/>
        </w:rPr>
        <w:t xml:space="preserve">"Quando o povo pediu um rei, clamando: 'Dá-nos um rei, como têm todas as nações!' </w:t>
      </w:r>
      <w:r w:rsidRPr="000B04AF">
        <w:rPr>
          <w:b/>
          <w:lang w:val="pt-BR"/>
        </w:rPr>
        <w:t xml:space="preserve">[1 </w:t>
      </w:r>
      <w:proofErr w:type="spellStart"/>
      <w:r w:rsidRPr="000B04AF">
        <w:rPr>
          <w:b/>
          <w:lang w:val="pt-BR"/>
        </w:rPr>
        <w:t>Sm</w:t>
      </w:r>
      <w:proofErr w:type="spellEnd"/>
      <w:r w:rsidRPr="000B04AF">
        <w:rPr>
          <w:b/>
          <w:lang w:val="pt-BR"/>
        </w:rPr>
        <w:t xml:space="preserve"> 8:</w:t>
      </w:r>
      <w:r w:rsidR="00030627" w:rsidRPr="000B04AF">
        <w:rPr>
          <w:b/>
          <w:lang w:val="pt-BR"/>
        </w:rPr>
        <w:t>5-6</w:t>
      </w:r>
      <w:r w:rsidRPr="000B04AF">
        <w:rPr>
          <w:b/>
          <w:lang w:val="pt-BR"/>
        </w:rPr>
        <w:t>]</w:t>
      </w:r>
      <w:r w:rsidRPr="000B04AF">
        <w:rPr>
          <w:lang w:val="pt-BR"/>
        </w:rPr>
        <w:t xml:space="preserve">, o Senhor disse a Samuel: </w:t>
      </w:r>
      <w:r w:rsidRPr="000B04AF">
        <w:rPr>
          <w:i/>
          <w:lang w:val="pt-BR"/>
        </w:rPr>
        <w:t>'</w:t>
      </w:r>
      <w:r w:rsidR="00030627" w:rsidRPr="000B04AF">
        <w:rPr>
          <w:i/>
          <w:lang w:val="pt-BR"/>
        </w:rPr>
        <w:t>Atenda a tudo o que o povo está lhe pedindo; não foi a você que rejeitaram; foi a mim que rejeitaram como rei.</w:t>
      </w:r>
      <w:r w:rsidRPr="000B04AF">
        <w:rPr>
          <w:i/>
          <w:lang w:val="pt-BR"/>
        </w:rPr>
        <w:t>'</w:t>
      </w:r>
      <w:r w:rsidRPr="000B04AF">
        <w:rPr>
          <w:lang w:val="pt-BR"/>
        </w:rPr>
        <w:t xml:space="preserve"> </w:t>
      </w:r>
      <w:r w:rsidRPr="000B04AF">
        <w:rPr>
          <w:b/>
          <w:lang w:val="pt-BR"/>
        </w:rPr>
        <w:t xml:space="preserve">[1 </w:t>
      </w:r>
      <w:proofErr w:type="spellStart"/>
      <w:r w:rsidRPr="000B04AF">
        <w:rPr>
          <w:b/>
          <w:lang w:val="pt-BR"/>
        </w:rPr>
        <w:t>Sm</w:t>
      </w:r>
      <w:proofErr w:type="spellEnd"/>
      <w:r w:rsidRPr="000B04AF">
        <w:rPr>
          <w:b/>
          <w:lang w:val="pt-BR"/>
        </w:rPr>
        <w:t xml:space="preserve"> 8:7]</w:t>
      </w:r>
      <w:r w:rsidRPr="000B04AF">
        <w:rPr>
          <w:lang w:val="pt-BR"/>
        </w:rPr>
        <w:t xml:space="preserve">. </w:t>
      </w:r>
      <w:r w:rsidR="009131A0">
        <w:rPr>
          <w:lang w:val="pt-BR"/>
        </w:rPr>
        <w:t>Assim, mesmo sendo rejeitado</w:t>
      </w:r>
      <w:r w:rsidRPr="000B04AF">
        <w:rPr>
          <w:lang w:val="pt-BR"/>
        </w:rPr>
        <w:t>, Deus concedeu o pedido</w:t>
      </w:r>
      <w:r w:rsidR="00103C65" w:rsidRPr="000B04AF">
        <w:rPr>
          <w:lang w:val="pt-BR"/>
        </w:rPr>
        <w:t xml:space="preserve"> do povo</w:t>
      </w:r>
      <w:r w:rsidRPr="000B04AF">
        <w:rPr>
          <w:lang w:val="pt-BR"/>
        </w:rPr>
        <w:t xml:space="preserve"> e escolheu </w:t>
      </w:r>
      <w:r w:rsidRPr="000B04AF">
        <w:rPr>
          <w:b/>
          <w:lang w:val="pt-BR"/>
        </w:rPr>
        <w:t>Saul</w:t>
      </w:r>
      <w:r w:rsidRPr="000B04AF">
        <w:rPr>
          <w:lang w:val="pt-BR"/>
        </w:rPr>
        <w:t xml:space="preserve"> — alto, forte, impressionante. Samuel derramou óleo sobre sua cabeça e o ungiu:</w:t>
      </w:r>
    </w:p>
    <w:p w14:paraId="171BAD46" w14:textId="7CD2BEE5" w:rsidR="00470718" w:rsidRPr="009131A0" w:rsidRDefault="00000000" w:rsidP="00030627">
      <w:pPr>
        <w:spacing w:before="80" w:after="80"/>
        <w:ind w:left="850" w:right="567"/>
        <w:jc w:val="both"/>
        <w:rPr>
          <w:i/>
          <w:lang w:val="pt-BR"/>
        </w:rPr>
      </w:pPr>
      <w:r w:rsidRPr="009131A0">
        <w:rPr>
          <w:i/>
          <w:lang w:val="pt-BR"/>
        </w:rPr>
        <w:t>'</w:t>
      </w:r>
      <w:r w:rsidR="00030627" w:rsidRPr="009131A0">
        <w:rPr>
          <w:i/>
          <w:lang w:val="pt-BR"/>
        </w:rPr>
        <w:t>O Senhor o tem ungido como líder da herança dele.</w:t>
      </w:r>
      <w:r w:rsidRPr="009131A0">
        <w:rPr>
          <w:i/>
          <w:lang w:val="pt-BR"/>
        </w:rPr>
        <w:t xml:space="preserve">' </w:t>
      </w:r>
      <w:r w:rsidRPr="009131A0">
        <w:rPr>
          <w:b/>
          <w:i/>
          <w:color w:val="002060"/>
          <w:lang w:val="pt-BR"/>
        </w:rPr>
        <w:t xml:space="preserve">[1 </w:t>
      </w:r>
      <w:proofErr w:type="spellStart"/>
      <w:r w:rsidRPr="009131A0">
        <w:rPr>
          <w:b/>
          <w:i/>
          <w:color w:val="002060"/>
          <w:lang w:val="pt-BR"/>
        </w:rPr>
        <w:t>Sm</w:t>
      </w:r>
      <w:proofErr w:type="spellEnd"/>
      <w:r w:rsidRPr="009131A0">
        <w:rPr>
          <w:b/>
          <w:i/>
          <w:color w:val="002060"/>
          <w:lang w:val="pt-BR"/>
        </w:rPr>
        <w:t xml:space="preserve"> 10:1]</w:t>
      </w:r>
    </w:p>
    <w:p w14:paraId="1BD315F9" w14:textId="79D924B9" w:rsidR="00470718" w:rsidRPr="000B04AF" w:rsidRDefault="00000000" w:rsidP="00D4478D">
      <w:pPr>
        <w:ind w:firstLine="709"/>
        <w:jc w:val="both"/>
        <w:rPr>
          <w:lang w:val="pt-BR"/>
        </w:rPr>
      </w:pPr>
      <w:r w:rsidRPr="000B04AF">
        <w:rPr>
          <w:lang w:val="pt-BR"/>
        </w:rPr>
        <w:t xml:space="preserve">Saul foi o primeiro </w:t>
      </w:r>
      <w:r w:rsidRPr="000B04AF">
        <w:rPr>
          <w:b/>
          <w:lang w:val="pt-BR"/>
        </w:rPr>
        <w:t>Ungido</w:t>
      </w:r>
      <w:r w:rsidRPr="000B04AF">
        <w:rPr>
          <w:lang w:val="pt-BR"/>
        </w:rPr>
        <w:t xml:space="preserve"> de Israel — o primeiro </w:t>
      </w:r>
      <w:proofErr w:type="spellStart"/>
      <w:r w:rsidRPr="000B04AF">
        <w:rPr>
          <w:i/>
          <w:lang w:val="pt-BR"/>
        </w:rPr>
        <w:t>Mashîah</w:t>
      </w:r>
      <w:proofErr w:type="spellEnd"/>
      <w:r w:rsidRPr="000B04AF">
        <w:rPr>
          <w:lang w:val="pt-BR"/>
        </w:rPr>
        <w:t xml:space="preserve">. Ele foi feito servo </w:t>
      </w:r>
      <w:r w:rsidR="007C2FB9">
        <w:rPr>
          <w:lang w:val="pt-BR"/>
        </w:rPr>
        <w:t xml:space="preserve">com missão </w:t>
      </w:r>
      <w:r w:rsidRPr="000B04AF">
        <w:rPr>
          <w:lang w:val="pt-BR"/>
        </w:rPr>
        <w:t>messiânic</w:t>
      </w:r>
      <w:r w:rsidR="007C2FB9">
        <w:rPr>
          <w:lang w:val="pt-BR"/>
        </w:rPr>
        <w:t>a</w:t>
      </w:r>
      <w:r w:rsidRPr="000B04AF">
        <w:rPr>
          <w:lang w:val="pt-BR"/>
        </w:rPr>
        <w:t xml:space="preserve"> e recebeu a palavra escrita do Senhor para guiá-lo.</w:t>
      </w:r>
      <w:r w:rsidR="00C45323" w:rsidRPr="000B04AF">
        <w:rPr>
          <w:rStyle w:val="Refdenotadefim"/>
          <w:lang w:val="pt-BR"/>
        </w:rPr>
        <w:endnoteReference w:id="28"/>
      </w:r>
      <w:r w:rsidRPr="000B04AF">
        <w:rPr>
          <w:lang w:val="pt-BR"/>
        </w:rPr>
        <w:t xml:space="preserve"> Mas Saul fracassou. Ele </w:t>
      </w:r>
      <w:r w:rsidR="00220302">
        <w:rPr>
          <w:lang w:val="pt-BR"/>
        </w:rPr>
        <w:t xml:space="preserve">indevidamente </w:t>
      </w:r>
      <w:r w:rsidRPr="000B04AF">
        <w:rPr>
          <w:lang w:val="pt-BR"/>
        </w:rPr>
        <w:t xml:space="preserve">tomou para si o papel de sacerdote, oferecendo sacrifício sem autorização </w:t>
      </w:r>
      <w:r w:rsidRPr="000B04AF">
        <w:rPr>
          <w:b/>
          <w:lang w:val="pt-BR"/>
        </w:rPr>
        <w:t xml:space="preserve">[1 </w:t>
      </w:r>
      <w:proofErr w:type="spellStart"/>
      <w:r w:rsidRPr="000B04AF">
        <w:rPr>
          <w:b/>
          <w:lang w:val="pt-BR"/>
        </w:rPr>
        <w:t>Sm</w:t>
      </w:r>
      <w:proofErr w:type="spellEnd"/>
      <w:r w:rsidRPr="000B04AF">
        <w:rPr>
          <w:b/>
          <w:lang w:val="pt-BR"/>
        </w:rPr>
        <w:t xml:space="preserve"> 13:8-14]</w:t>
      </w:r>
      <w:r w:rsidR="007C2FB9">
        <w:rPr>
          <w:lang w:val="pt-BR"/>
        </w:rPr>
        <w:t xml:space="preserve">, </w:t>
      </w:r>
      <w:r w:rsidR="007C2FB9">
        <w:rPr>
          <w:lang w:val="pt-BR"/>
        </w:rPr>
        <w:lastRenderedPageBreak/>
        <w:t>d</w:t>
      </w:r>
      <w:r w:rsidRPr="000B04AF">
        <w:rPr>
          <w:lang w:val="pt-BR"/>
        </w:rPr>
        <w:t xml:space="preserve">esobedeceu à ordem do Senhor de exterminar </w:t>
      </w:r>
      <w:proofErr w:type="spellStart"/>
      <w:r w:rsidRPr="000B04AF">
        <w:rPr>
          <w:lang w:val="pt-BR"/>
        </w:rPr>
        <w:t>Amaleque</w:t>
      </w:r>
      <w:proofErr w:type="spellEnd"/>
      <w:r w:rsidRPr="000B04AF">
        <w:rPr>
          <w:lang w:val="pt-BR"/>
        </w:rPr>
        <w:t xml:space="preserve"> </w:t>
      </w:r>
      <w:r w:rsidRPr="000B04AF">
        <w:rPr>
          <w:b/>
          <w:lang w:val="pt-BR"/>
        </w:rPr>
        <w:t xml:space="preserve">[1 </w:t>
      </w:r>
      <w:proofErr w:type="spellStart"/>
      <w:r w:rsidRPr="000B04AF">
        <w:rPr>
          <w:b/>
          <w:lang w:val="pt-BR"/>
        </w:rPr>
        <w:t>Sm</w:t>
      </w:r>
      <w:proofErr w:type="spellEnd"/>
      <w:r w:rsidRPr="000B04AF">
        <w:rPr>
          <w:b/>
          <w:lang w:val="pt-BR"/>
        </w:rPr>
        <w:t xml:space="preserve"> 15:1-24]</w:t>
      </w:r>
      <w:r w:rsidR="007C2FB9">
        <w:rPr>
          <w:b/>
          <w:lang w:val="pt-BR"/>
        </w:rPr>
        <w:t>,</w:t>
      </w:r>
      <w:r w:rsidR="007C2FB9">
        <w:rPr>
          <w:lang w:val="pt-BR"/>
        </w:rPr>
        <w:t xml:space="preserve"> e t</w:t>
      </w:r>
      <w:r w:rsidRPr="000B04AF">
        <w:rPr>
          <w:lang w:val="pt-BR"/>
        </w:rPr>
        <w:t>ornou-se obstinado, ciumento e vingativo.</w:t>
      </w:r>
    </w:p>
    <w:p w14:paraId="0BFEA623" w14:textId="77777777" w:rsidR="00470718" w:rsidRPr="000B04AF" w:rsidRDefault="00000000" w:rsidP="00D4478D">
      <w:pPr>
        <w:ind w:firstLine="709"/>
        <w:jc w:val="both"/>
        <w:rPr>
          <w:lang w:val="pt-BR"/>
        </w:rPr>
      </w:pPr>
      <w:r w:rsidRPr="000B04AF">
        <w:rPr>
          <w:lang w:val="pt-BR"/>
        </w:rPr>
        <w:t>E Samuel lhe disse:</w:t>
      </w:r>
    </w:p>
    <w:p w14:paraId="4338346D" w14:textId="1D76FA29" w:rsidR="00470718" w:rsidRPr="00B94FAC" w:rsidRDefault="00030627" w:rsidP="00030627">
      <w:pPr>
        <w:spacing w:before="80" w:after="80"/>
        <w:ind w:left="850" w:right="567"/>
        <w:jc w:val="both"/>
        <w:rPr>
          <w:i/>
          <w:lang w:val="pt-BR"/>
        </w:rPr>
      </w:pPr>
      <w:r w:rsidRPr="00B94FAC">
        <w:rPr>
          <w:i/>
          <w:lang w:val="pt-BR"/>
        </w:rPr>
        <w:t xml:space="preserve">Você rejeitou a palavra do Senhor, e o Senhor o rejeitou como rei de Israel!' </w:t>
      </w:r>
      <w:r w:rsidRPr="00B94FAC">
        <w:rPr>
          <w:b/>
          <w:iCs/>
          <w:color w:val="002060"/>
          <w:lang w:val="pt-BR"/>
        </w:rPr>
        <w:t xml:space="preserve">[1 </w:t>
      </w:r>
      <w:proofErr w:type="spellStart"/>
      <w:r w:rsidRPr="00B94FAC">
        <w:rPr>
          <w:b/>
          <w:iCs/>
          <w:color w:val="002060"/>
          <w:lang w:val="pt-BR"/>
        </w:rPr>
        <w:t>Sm</w:t>
      </w:r>
      <w:proofErr w:type="spellEnd"/>
      <w:r w:rsidRPr="00B94FAC">
        <w:rPr>
          <w:b/>
          <w:iCs/>
          <w:color w:val="002060"/>
          <w:lang w:val="pt-BR"/>
        </w:rPr>
        <w:t xml:space="preserve"> 15:26]</w:t>
      </w:r>
    </w:p>
    <w:p w14:paraId="0259775D" w14:textId="40AEC42C" w:rsidR="00EF00C7" w:rsidRPr="00E44B79" w:rsidRDefault="00000000" w:rsidP="00E44B79">
      <w:pPr>
        <w:ind w:firstLine="709"/>
        <w:jc w:val="both"/>
        <w:rPr>
          <w:lang w:val="pt-BR"/>
        </w:rPr>
      </w:pPr>
      <w:r w:rsidRPr="000B04AF">
        <w:rPr>
          <w:lang w:val="pt-BR"/>
        </w:rPr>
        <w:t xml:space="preserve">Vejam: o primeiro rei ungido de Israel foi </w:t>
      </w:r>
      <w:r w:rsidRPr="000B04AF">
        <w:rPr>
          <w:b/>
          <w:lang w:val="pt-BR"/>
        </w:rPr>
        <w:t>rejeitado por Deus</w:t>
      </w:r>
      <w:r w:rsidRPr="000B04AF">
        <w:rPr>
          <w:lang w:val="pt-BR"/>
        </w:rPr>
        <w:t xml:space="preserve">. Saul mostrou ao mundo o que um messias </w:t>
      </w:r>
      <w:r w:rsidRPr="000B04AF">
        <w:rPr>
          <w:b/>
          <w:lang w:val="pt-BR"/>
        </w:rPr>
        <w:t>não</w:t>
      </w:r>
      <w:r w:rsidRPr="000B04AF">
        <w:rPr>
          <w:lang w:val="pt-BR"/>
        </w:rPr>
        <w:t xml:space="preserve"> deve ser — desobediente, </w:t>
      </w:r>
      <w:r w:rsidR="001232B4" w:rsidRPr="000B04AF">
        <w:rPr>
          <w:lang w:val="pt-BR"/>
        </w:rPr>
        <w:t>autossuficiente</w:t>
      </w:r>
      <w:r w:rsidRPr="000B04AF">
        <w:rPr>
          <w:lang w:val="pt-BR"/>
        </w:rPr>
        <w:t xml:space="preserve">, infiel. </w:t>
      </w:r>
      <w:r w:rsidR="00B94FAC">
        <w:rPr>
          <w:lang w:val="pt-BR"/>
        </w:rPr>
        <w:t>Contudo o</w:t>
      </w:r>
      <w:r w:rsidRPr="000B04AF">
        <w:rPr>
          <w:lang w:val="pt-BR"/>
        </w:rPr>
        <w:t xml:space="preserve"> fracasso de Saul não destruiu o plano de Deus: ao contrário, revelou que nenhum rei meramente humano poderia cumprir o ideal messiânico</w:t>
      </w:r>
      <w:r w:rsidR="00B94FAC">
        <w:rPr>
          <w:lang w:val="pt-BR"/>
        </w:rPr>
        <w:t xml:space="preserve"> eterno</w:t>
      </w:r>
      <w:r w:rsidRPr="000B04AF">
        <w:rPr>
          <w:lang w:val="pt-BR"/>
        </w:rPr>
        <w:t>. Era necessário um coração diferente</w:t>
      </w:r>
      <w:r w:rsidR="00B94FAC">
        <w:rPr>
          <w:lang w:val="pt-BR"/>
        </w:rPr>
        <w:t xml:space="preserve">, </w:t>
      </w:r>
      <w:r w:rsidRPr="00B94FAC">
        <w:rPr>
          <w:lang w:val="pt-BR"/>
        </w:rPr>
        <w:t>um homem segundo o coração de Deus.</w:t>
      </w:r>
      <w:r w:rsidR="00C45323" w:rsidRPr="000B04AF">
        <w:rPr>
          <w:rStyle w:val="Refdenotadefim"/>
          <w:lang w:val="pt-BR"/>
        </w:rPr>
        <w:endnoteReference w:id="29"/>
      </w:r>
      <w:r w:rsidR="00C45323" w:rsidRPr="000B04AF">
        <w:rPr>
          <w:lang w:val="pt-BR"/>
        </w:rPr>
        <w:t xml:space="preserve"> </w:t>
      </w:r>
      <w:r w:rsidRPr="000B04AF">
        <w:rPr>
          <w:lang w:val="pt-BR"/>
        </w:rPr>
        <w:t>"</w:t>
      </w:r>
    </w:p>
    <w:p w14:paraId="223F8380" w14:textId="1515DA04" w:rsidR="00470718" w:rsidRPr="000B04AF" w:rsidRDefault="00DC7B02" w:rsidP="00D4478D">
      <w:pPr>
        <w:spacing w:before="480" w:after="240"/>
        <w:jc w:val="both"/>
        <w:rPr>
          <w:lang w:val="pt-BR"/>
        </w:rPr>
      </w:pPr>
      <w:r w:rsidRPr="000B04AF">
        <w:rPr>
          <w:b/>
          <w:color w:val="2C3E50"/>
          <w:sz w:val="28"/>
          <w:lang w:val="pt-BR"/>
        </w:rPr>
        <w:t xml:space="preserve">15. Davi </w:t>
      </w:r>
      <w:r w:rsidR="00432BB8">
        <w:rPr>
          <w:b/>
          <w:color w:val="2C3E50"/>
          <w:sz w:val="28"/>
          <w:lang w:val="pt-BR"/>
        </w:rPr>
        <w:t>-</w:t>
      </w:r>
      <w:r w:rsidRPr="000B04AF">
        <w:rPr>
          <w:b/>
          <w:color w:val="2C3E50"/>
          <w:sz w:val="28"/>
          <w:lang w:val="pt-BR"/>
        </w:rPr>
        <w:t xml:space="preserve"> O Pastor que se Tornou Rei (1 Samuel 16; 2 Samuel 5; 2 Samuel 23:1-5)</w:t>
      </w:r>
    </w:p>
    <w:p w14:paraId="189924CA" w14:textId="77777777" w:rsidR="00EF00C7" w:rsidRDefault="00EF00C7" w:rsidP="00D4478D">
      <w:pPr>
        <w:ind w:firstLine="709"/>
        <w:jc w:val="both"/>
        <w:rPr>
          <w:lang w:val="pt-BR"/>
        </w:rPr>
      </w:pPr>
    </w:p>
    <w:p w14:paraId="79A48CFA" w14:textId="3D44EF32" w:rsidR="00470718" w:rsidRPr="000B04AF" w:rsidRDefault="00000000" w:rsidP="00D4478D">
      <w:pPr>
        <w:ind w:firstLine="709"/>
        <w:jc w:val="both"/>
        <w:rPr>
          <w:lang w:val="pt-BR"/>
        </w:rPr>
      </w:pPr>
      <w:r w:rsidRPr="000B04AF">
        <w:rPr>
          <w:lang w:val="pt-BR"/>
        </w:rPr>
        <w:t xml:space="preserve">"Enquanto Saul ainda </w:t>
      </w:r>
      <w:proofErr w:type="gramStart"/>
      <w:r w:rsidRPr="000B04AF">
        <w:rPr>
          <w:lang w:val="pt-BR"/>
        </w:rPr>
        <w:t>sentava</w:t>
      </w:r>
      <w:proofErr w:type="gramEnd"/>
      <w:r w:rsidRPr="000B04AF">
        <w:rPr>
          <w:lang w:val="pt-BR"/>
        </w:rPr>
        <w:t xml:space="preserve"> no trono, o Senhor já havia escolhido seu substituto. Disse a Samuel:</w:t>
      </w:r>
    </w:p>
    <w:p w14:paraId="38C15DF7" w14:textId="0641287D" w:rsidR="00470718" w:rsidRPr="000B04AF" w:rsidRDefault="00000000" w:rsidP="006129E3">
      <w:pPr>
        <w:spacing w:before="80" w:after="80"/>
        <w:ind w:left="850" w:right="567"/>
        <w:jc w:val="both"/>
        <w:rPr>
          <w:i/>
          <w:color w:val="503C28"/>
          <w:lang w:val="pt-BR"/>
        </w:rPr>
      </w:pPr>
      <w:r w:rsidRPr="00B94FAC">
        <w:rPr>
          <w:i/>
          <w:lang w:val="pt-BR"/>
        </w:rPr>
        <w:t>'</w:t>
      </w:r>
      <w:r w:rsidR="006129E3" w:rsidRPr="00B94FAC">
        <w:rPr>
          <w:i/>
          <w:lang w:val="pt-BR"/>
        </w:rPr>
        <w:t>Encha um chifre com óleo e vá a Belém; eu o enviarei a Jessé. Escolhi um de seus filhos para ser rei</w:t>
      </w:r>
      <w:r w:rsidRPr="00B94FAC">
        <w:rPr>
          <w:i/>
          <w:lang w:val="pt-BR"/>
        </w:rPr>
        <w:t xml:space="preserve">' </w:t>
      </w:r>
      <w:r w:rsidRPr="00B94FAC">
        <w:rPr>
          <w:b/>
          <w:i/>
          <w:color w:val="002060"/>
          <w:lang w:val="pt-BR"/>
        </w:rPr>
        <w:t xml:space="preserve">[1 </w:t>
      </w:r>
      <w:proofErr w:type="spellStart"/>
      <w:r w:rsidRPr="00B94FAC">
        <w:rPr>
          <w:b/>
          <w:i/>
          <w:color w:val="002060"/>
          <w:lang w:val="pt-BR"/>
        </w:rPr>
        <w:t>Sm</w:t>
      </w:r>
      <w:proofErr w:type="spellEnd"/>
      <w:r w:rsidRPr="00B94FAC">
        <w:rPr>
          <w:b/>
          <w:i/>
          <w:color w:val="002060"/>
          <w:lang w:val="pt-BR"/>
        </w:rPr>
        <w:t xml:space="preserve"> 16:1]</w:t>
      </w:r>
    </w:p>
    <w:p w14:paraId="6D3E8C0B" w14:textId="77777777" w:rsidR="00470718" w:rsidRPr="000B04AF" w:rsidRDefault="00000000" w:rsidP="00D4478D">
      <w:pPr>
        <w:ind w:firstLine="709"/>
        <w:jc w:val="both"/>
        <w:rPr>
          <w:lang w:val="pt-BR"/>
        </w:rPr>
      </w:pPr>
      <w:r w:rsidRPr="000B04AF">
        <w:rPr>
          <w:lang w:val="pt-BR"/>
        </w:rPr>
        <w:t>E Samuel foi. Jessé apresentou seus filhos — sete jovens fortes e promissores. Mas sobre nenhum deles o Senhor disse 'é este'. Até que Samuel perguntou: 'São estes todos os teus filhos?' E Jessé respondeu que havia ainda o caçula, o menor, que estava no campo, apascentando as ovelhas. Mandaram buscá-lo.</w:t>
      </w:r>
    </w:p>
    <w:p w14:paraId="138F6E7F" w14:textId="7F522F45" w:rsidR="00470718" w:rsidRPr="000B04AF" w:rsidRDefault="00000000" w:rsidP="006129E3">
      <w:pPr>
        <w:spacing w:before="80" w:after="80"/>
        <w:ind w:left="850" w:right="567"/>
        <w:jc w:val="both"/>
        <w:rPr>
          <w:i/>
          <w:color w:val="503C28"/>
          <w:lang w:val="pt-BR"/>
        </w:rPr>
      </w:pPr>
      <w:r w:rsidRPr="00CE4073">
        <w:rPr>
          <w:i/>
          <w:lang w:val="pt-BR"/>
        </w:rPr>
        <w:t>'</w:t>
      </w:r>
      <w:r w:rsidR="006129E3" w:rsidRPr="00CE4073">
        <w:rPr>
          <w:i/>
          <w:lang w:val="pt-BR"/>
        </w:rPr>
        <w:t xml:space="preserve">Samuel então apanhou o chifre cheio de óleo e o ungiu na presença de seus irmãos, e a partir daquele dia o Espírito do Senhor apoderou-se de Davi. </w:t>
      </w:r>
      <w:r w:rsidRPr="00CE4073">
        <w:rPr>
          <w:i/>
          <w:lang w:val="pt-BR"/>
        </w:rPr>
        <w:t xml:space="preserve">' </w:t>
      </w:r>
      <w:r w:rsidRPr="00CE4073">
        <w:rPr>
          <w:b/>
          <w:i/>
          <w:color w:val="002060"/>
          <w:lang w:val="pt-BR"/>
        </w:rPr>
        <w:t xml:space="preserve">[1 </w:t>
      </w:r>
      <w:proofErr w:type="spellStart"/>
      <w:r w:rsidRPr="00CE4073">
        <w:rPr>
          <w:b/>
          <w:i/>
          <w:color w:val="002060"/>
          <w:lang w:val="pt-BR"/>
        </w:rPr>
        <w:t>Sm</w:t>
      </w:r>
      <w:proofErr w:type="spellEnd"/>
      <w:r w:rsidRPr="00CE4073">
        <w:rPr>
          <w:b/>
          <w:i/>
          <w:color w:val="002060"/>
          <w:lang w:val="pt-BR"/>
        </w:rPr>
        <w:t xml:space="preserve"> 16:13]</w:t>
      </w:r>
    </w:p>
    <w:p w14:paraId="008EB237" w14:textId="0A5F2E03" w:rsidR="00470718" w:rsidRPr="000B04AF" w:rsidRDefault="00000000" w:rsidP="006129E3">
      <w:pPr>
        <w:ind w:firstLine="709"/>
        <w:jc w:val="both"/>
        <w:rPr>
          <w:i/>
          <w:lang w:val="pt-BR"/>
        </w:rPr>
      </w:pPr>
      <w:r w:rsidRPr="000B04AF">
        <w:rPr>
          <w:lang w:val="pt-BR"/>
        </w:rPr>
        <w:t xml:space="preserve">O menor! O pastor de ovelhas! O que ninguém considerou digno de ser chamado! Assim </w:t>
      </w:r>
      <w:r w:rsidRPr="000B04AF">
        <w:rPr>
          <w:lang w:val="pt-BR"/>
        </w:rPr>
        <w:lastRenderedPageBreak/>
        <w:t>opera o Senhor — ele não vê como veem os homens. '</w:t>
      </w:r>
      <w:r w:rsidR="006129E3" w:rsidRPr="000B04AF">
        <w:rPr>
          <w:i/>
          <w:lang w:val="pt-BR"/>
        </w:rPr>
        <w:t>O homem vê a aparência, mas o Senhor vê o coração</w:t>
      </w:r>
      <w:r w:rsidRPr="000B04AF">
        <w:rPr>
          <w:lang w:val="pt-BR"/>
        </w:rPr>
        <w:t xml:space="preserve">' </w:t>
      </w:r>
      <w:r w:rsidRPr="000B04AF">
        <w:rPr>
          <w:b/>
          <w:lang w:val="pt-BR"/>
        </w:rPr>
        <w:t xml:space="preserve">[1 </w:t>
      </w:r>
      <w:proofErr w:type="spellStart"/>
      <w:r w:rsidRPr="000B04AF">
        <w:rPr>
          <w:b/>
          <w:lang w:val="pt-BR"/>
        </w:rPr>
        <w:t>Sm</w:t>
      </w:r>
      <w:proofErr w:type="spellEnd"/>
      <w:r w:rsidRPr="000B04AF">
        <w:rPr>
          <w:b/>
          <w:lang w:val="pt-BR"/>
        </w:rPr>
        <w:t xml:space="preserve"> 16:7]</w:t>
      </w:r>
      <w:r w:rsidRPr="000B04AF">
        <w:rPr>
          <w:lang w:val="pt-BR"/>
        </w:rPr>
        <w:t>.</w:t>
      </w:r>
      <w:r w:rsidR="00C45323" w:rsidRPr="000B04AF">
        <w:rPr>
          <w:rStyle w:val="Refdenotadefim"/>
          <w:lang w:val="pt-BR"/>
        </w:rPr>
        <w:endnoteReference w:id="30"/>
      </w:r>
    </w:p>
    <w:p w14:paraId="7D57A4AB" w14:textId="5EF9A2A5" w:rsidR="00470718" w:rsidRPr="000B04AF" w:rsidRDefault="00000000" w:rsidP="00D4478D">
      <w:pPr>
        <w:ind w:firstLine="709"/>
        <w:jc w:val="both"/>
        <w:rPr>
          <w:lang w:val="pt-BR"/>
        </w:rPr>
      </w:pPr>
      <w:r w:rsidRPr="000B04AF">
        <w:rPr>
          <w:lang w:val="pt-BR"/>
        </w:rPr>
        <w:t xml:space="preserve">E Davi cresceu, lutou contra </w:t>
      </w:r>
      <w:r w:rsidR="00CE4073">
        <w:rPr>
          <w:lang w:val="pt-BR"/>
        </w:rPr>
        <w:t xml:space="preserve">o gigante </w:t>
      </w:r>
      <w:r w:rsidRPr="000B04AF">
        <w:rPr>
          <w:lang w:val="pt-BR"/>
        </w:rPr>
        <w:t>Golias, fugiu d</w:t>
      </w:r>
      <w:r w:rsidR="00CE4073">
        <w:rPr>
          <w:lang w:val="pt-BR"/>
        </w:rPr>
        <w:t>o Rei</w:t>
      </w:r>
      <w:r w:rsidRPr="000B04AF">
        <w:rPr>
          <w:lang w:val="pt-BR"/>
        </w:rPr>
        <w:t xml:space="preserve"> Saul, sofreu perseguição — mas nunca levantou a mão contra o ungido do Senhor. E quando finalmente se assentou no trono, em Jerusalém, sobre todo o Israel, ele sabia de onde vinha sua autoridade.</w:t>
      </w:r>
    </w:p>
    <w:p w14:paraId="26553946" w14:textId="77777777" w:rsidR="00470718" w:rsidRPr="000B04AF" w:rsidRDefault="00000000" w:rsidP="00D4478D">
      <w:pPr>
        <w:ind w:firstLine="709"/>
        <w:jc w:val="both"/>
        <w:rPr>
          <w:lang w:val="pt-BR"/>
        </w:rPr>
      </w:pPr>
      <w:r w:rsidRPr="000B04AF">
        <w:rPr>
          <w:lang w:val="pt-BR"/>
        </w:rPr>
        <w:t xml:space="preserve">No fim de sua vida, Davi pronunciou suas </w:t>
      </w:r>
      <w:r w:rsidRPr="000B04AF">
        <w:rPr>
          <w:b/>
          <w:lang w:val="pt-BR"/>
        </w:rPr>
        <w:t>últimas palavras</w:t>
      </w:r>
      <w:r w:rsidRPr="000B04AF">
        <w:rPr>
          <w:lang w:val="pt-BR"/>
        </w:rPr>
        <w:t xml:space="preserve"> como um oráculo profético:</w:t>
      </w:r>
    </w:p>
    <w:p w14:paraId="2E82E8E7" w14:textId="160FFA8F" w:rsidR="00470718" w:rsidRPr="000B04AF" w:rsidRDefault="005D0627" w:rsidP="005D0627">
      <w:pPr>
        <w:spacing w:before="80" w:after="80"/>
        <w:ind w:left="850" w:right="567"/>
        <w:jc w:val="both"/>
        <w:rPr>
          <w:i/>
          <w:color w:val="503C28"/>
          <w:lang w:val="pt-BR"/>
        </w:rPr>
      </w:pPr>
      <w:r w:rsidRPr="005D0627">
        <w:rPr>
          <w:i/>
          <w:lang w:val="pt-BR"/>
        </w:rPr>
        <w:t xml:space="preserve">‘O Espírito do Senhor falou por meu intermédio; sua palavra esteve em minha boca. O Deus de Israel falou, a Rocha de Israel me disse: ‘Quem governa o povo com justiça, quem o governa com o temor de Deus, é como a luz da manhã ao nascer do sol, numa manhã sem nuvens. É como a claridade depois da chuva, que faz crescer as plantas da terra' </w:t>
      </w:r>
      <w:r w:rsidRPr="005D0627">
        <w:rPr>
          <w:b/>
          <w:i/>
          <w:color w:val="002060"/>
          <w:lang w:val="pt-BR"/>
        </w:rPr>
        <w:t xml:space="preserve">[2 </w:t>
      </w:r>
      <w:proofErr w:type="spellStart"/>
      <w:r w:rsidRPr="005D0627">
        <w:rPr>
          <w:b/>
          <w:i/>
          <w:color w:val="002060"/>
          <w:lang w:val="pt-BR"/>
        </w:rPr>
        <w:t>Sm</w:t>
      </w:r>
      <w:proofErr w:type="spellEnd"/>
      <w:r w:rsidRPr="005D0627">
        <w:rPr>
          <w:b/>
          <w:i/>
          <w:color w:val="002060"/>
          <w:lang w:val="pt-BR"/>
        </w:rPr>
        <w:t xml:space="preserve"> 23:2-4]</w:t>
      </w:r>
    </w:p>
    <w:p w14:paraId="6F2DC1C7" w14:textId="77777777" w:rsidR="00470718" w:rsidRPr="000B04AF" w:rsidRDefault="00000000" w:rsidP="00D4478D">
      <w:pPr>
        <w:ind w:firstLine="709"/>
        <w:jc w:val="both"/>
        <w:rPr>
          <w:lang w:val="pt-BR"/>
        </w:rPr>
      </w:pPr>
      <w:r w:rsidRPr="000B04AF">
        <w:rPr>
          <w:lang w:val="pt-BR"/>
        </w:rPr>
        <w:t>E então Davi acrescenta, com fé inabalável:</w:t>
      </w:r>
    </w:p>
    <w:p w14:paraId="496FE3A8" w14:textId="1C8967DB" w:rsidR="00470718" w:rsidRPr="000B04AF" w:rsidRDefault="00000000" w:rsidP="006129E3">
      <w:pPr>
        <w:spacing w:before="80" w:after="80"/>
        <w:ind w:left="850" w:right="567"/>
        <w:jc w:val="both"/>
        <w:rPr>
          <w:i/>
          <w:color w:val="503C28"/>
          <w:lang w:val="pt-BR"/>
        </w:rPr>
      </w:pPr>
      <w:r w:rsidRPr="005D0627">
        <w:rPr>
          <w:i/>
          <w:lang w:val="pt-BR"/>
        </w:rPr>
        <w:lastRenderedPageBreak/>
        <w:t>'</w:t>
      </w:r>
      <w:r w:rsidR="006129E3" w:rsidRPr="005D0627">
        <w:rPr>
          <w:sz w:val="22"/>
          <w:szCs w:val="20"/>
          <w:lang w:val="pt-BR"/>
        </w:rPr>
        <w:t xml:space="preserve"> </w:t>
      </w:r>
      <w:r w:rsidR="006129E3" w:rsidRPr="005D0627">
        <w:rPr>
          <w:i/>
          <w:lang w:val="pt-BR"/>
        </w:rPr>
        <w:t>A minha dinastia está de bem com Deus. Ele fez uma aliança eterna comigo, firmada e garantida em todos os aspectos.</w:t>
      </w:r>
      <w:r w:rsidRPr="005D0627">
        <w:rPr>
          <w:i/>
          <w:lang w:val="pt-BR"/>
        </w:rPr>
        <w:t xml:space="preserve">' </w:t>
      </w:r>
      <w:r w:rsidRPr="005D0627">
        <w:rPr>
          <w:b/>
          <w:i/>
          <w:color w:val="002060"/>
          <w:lang w:val="pt-BR"/>
        </w:rPr>
        <w:t xml:space="preserve">[2 </w:t>
      </w:r>
      <w:proofErr w:type="spellStart"/>
      <w:r w:rsidRPr="005D0627">
        <w:rPr>
          <w:b/>
          <w:i/>
          <w:color w:val="002060"/>
          <w:lang w:val="pt-BR"/>
        </w:rPr>
        <w:t>Sm</w:t>
      </w:r>
      <w:proofErr w:type="spellEnd"/>
      <w:r w:rsidRPr="005D0627">
        <w:rPr>
          <w:b/>
          <w:i/>
          <w:color w:val="002060"/>
          <w:lang w:val="pt-BR"/>
        </w:rPr>
        <w:t xml:space="preserve"> 23:5]</w:t>
      </w:r>
    </w:p>
    <w:p w14:paraId="18343109" w14:textId="0BA8A8E6" w:rsidR="00EF00C7" w:rsidRPr="00E44B79" w:rsidRDefault="00000000" w:rsidP="00E44B79">
      <w:pPr>
        <w:ind w:firstLine="709"/>
        <w:jc w:val="both"/>
        <w:rPr>
          <w:lang w:val="pt-BR"/>
        </w:rPr>
      </w:pPr>
      <w:r w:rsidRPr="000B04AF">
        <w:rPr>
          <w:lang w:val="pt-BR"/>
        </w:rPr>
        <w:t>Davi identificou-se como 'o ungido do Deus de Jacó' (</w:t>
      </w:r>
      <w:proofErr w:type="spellStart"/>
      <w:r w:rsidRPr="000B04AF">
        <w:rPr>
          <w:i/>
          <w:lang w:val="pt-BR"/>
        </w:rPr>
        <w:t>meshîah</w:t>
      </w:r>
      <w:proofErr w:type="spellEnd"/>
      <w:r w:rsidRPr="000B04AF">
        <w:rPr>
          <w:i/>
          <w:lang w:val="pt-BR"/>
        </w:rPr>
        <w:t xml:space="preserve"> '</w:t>
      </w:r>
      <w:proofErr w:type="spellStart"/>
      <w:r w:rsidRPr="000B04AF">
        <w:rPr>
          <w:i/>
          <w:lang w:val="pt-BR"/>
        </w:rPr>
        <w:t>elohê</w:t>
      </w:r>
      <w:proofErr w:type="spellEnd"/>
      <w:r w:rsidRPr="000B04AF">
        <w:rPr>
          <w:i/>
          <w:lang w:val="pt-BR"/>
        </w:rPr>
        <w:t xml:space="preserve"> </w:t>
      </w:r>
      <w:proofErr w:type="spellStart"/>
      <w:r w:rsidRPr="000B04AF">
        <w:rPr>
          <w:i/>
          <w:lang w:val="pt-BR"/>
        </w:rPr>
        <w:t>ya'aqob</w:t>
      </w:r>
      <w:proofErr w:type="spellEnd"/>
      <w:r w:rsidRPr="000B04AF">
        <w:rPr>
          <w:lang w:val="pt-BR"/>
        </w:rPr>
        <w:t xml:space="preserve">) </w:t>
      </w:r>
      <w:r w:rsidRPr="000B04AF">
        <w:rPr>
          <w:b/>
          <w:lang w:val="pt-BR"/>
        </w:rPr>
        <w:t xml:space="preserve">[2 </w:t>
      </w:r>
      <w:proofErr w:type="spellStart"/>
      <w:r w:rsidRPr="000B04AF">
        <w:rPr>
          <w:b/>
          <w:lang w:val="pt-BR"/>
        </w:rPr>
        <w:t>Sm</w:t>
      </w:r>
      <w:proofErr w:type="spellEnd"/>
      <w:r w:rsidRPr="000B04AF">
        <w:rPr>
          <w:b/>
          <w:lang w:val="pt-BR"/>
        </w:rPr>
        <w:t xml:space="preserve"> 23:1]</w:t>
      </w:r>
      <w:r w:rsidRPr="000B04AF">
        <w:rPr>
          <w:lang w:val="pt-BR"/>
        </w:rPr>
        <w:t xml:space="preserve"> — e profetizou que de sua casa viria um governante justo, temente a Deus, cuja influência seria como o sol da manhã e a chuva sobre a terra.</w:t>
      </w:r>
      <w:r w:rsidR="00C45323" w:rsidRPr="000B04AF">
        <w:rPr>
          <w:rStyle w:val="Refdenotadefim"/>
          <w:lang w:val="pt-BR"/>
        </w:rPr>
        <w:endnoteReference w:id="31"/>
      </w:r>
      <w:r w:rsidRPr="000B04AF">
        <w:rPr>
          <w:lang w:val="pt-BR"/>
        </w:rPr>
        <w:t xml:space="preserve"> Davi era o primeiro passo firme — mas o cumprimento final</w:t>
      </w:r>
      <w:r w:rsidR="005D0627">
        <w:rPr>
          <w:lang w:val="pt-BR"/>
        </w:rPr>
        <w:t>, como veremos,</w:t>
      </w:r>
      <w:r w:rsidRPr="000B04AF">
        <w:rPr>
          <w:lang w:val="pt-BR"/>
        </w:rPr>
        <w:t xml:space="preserve"> viria depois."</w:t>
      </w:r>
    </w:p>
    <w:p w14:paraId="057BDE10" w14:textId="462518C6" w:rsidR="00470718" w:rsidRPr="000B04AF" w:rsidRDefault="00DC7B02" w:rsidP="00D4478D">
      <w:pPr>
        <w:spacing w:before="480" w:after="240"/>
        <w:jc w:val="both"/>
        <w:rPr>
          <w:lang w:val="pt-BR"/>
        </w:rPr>
      </w:pPr>
      <w:r w:rsidRPr="000B04AF">
        <w:rPr>
          <w:b/>
          <w:color w:val="2C3E50"/>
          <w:sz w:val="28"/>
          <w:lang w:val="pt-BR"/>
        </w:rPr>
        <w:t xml:space="preserve">16. A Aliança com Davi </w:t>
      </w:r>
      <w:r w:rsidR="00432BB8">
        <w:rPr>
          <w:b/>
          <w:color w:val="2C3E50"/>
          <w:sz w:val="28"/>
          <w:lang w:val="pt-BR"/>
        </w:rPr>
        <w:t>-</w:t>
      </w:r>
      <w:r w:rsidRPr="000B04AF">
        <w:rPr>
          <w:b/>
          <w:color w:val="2C3E50"/>
          <w:sz w:val="28"/>
          <w:lang w:val="pt-BR"/>
        </w:rPr>
        <w:t xml:space="preserve"> Um Trono Eterno (2 Samuel 7:12-16)</w:t>
      </w:r>
    </w:p>
    <w:p w14:paraId="1CAC2C24" w14:textId="77777777" w:rsidR="00EF00C7" w:rsidRDefault="00EF00C7" w:rsidP="00D4478D">
      <w:pPr>
        <w:ind w:firstLine="709"/>
        <w:jc w:val="both"/>
        <w:rPr>
          <w:lang w:val="pt-BR"/>
        </w:rPr>
      </w:pPr>
    </w:p>
    <w:p w14:paraId="7C02C44E" w14:textId="2549D63A" w:rsidR="00470718" w:rsidRPr="000B04AF" w:rsidRDefault="00000000" w:rsidP="00D4478D">
      <w:pPr>
        <w:ind w:firstLine="709"/>
        <w:jc w:val="both"/>
        <w:rPr>
          <w:lang w:val="pt-BR"/>
        </w:rPr>
      </w:pPr>
      <w:r w:rsidRPr="000B04AF">
        <w:rPr>
          <w:lang w:val="pt-BR"/>
        </w:rPr>
        <w:t xml:space="preserve">"E agora chegamos ao coração da história dos reis. Quando Davi quis construir uma casa para o Senhor — um templo permanente para a arca da aliança — o profeta </w:t>
      </w:r>
      <w:r w:rsidRPr="000B04AF">
        <w:rPr>
          <w:b/>
          <w:lang w:val="pt-BR"/>
        </w:rPr>
        <w:t>Natã</w:t>
      </w:r>
      <w:r w:rsidRPr="000B04AF">
        <w:rPr>
          <w:lang w:val="pt-BR"/>
        </w:rPr>
        <w:t xml:space="preserve"> trouxe-lhe a palavra de Deus. E que palavra extraordinária!</w:t>
      </w:r>
    </w:p>
    <w:p w14:paraId="1131E2E5" w14:textId="77777777" w:rsidR="00470718" w:rsidRPr="000B04AF" w:rsidRDefault="00000000" w:rsidP="00D4478D">
      <w:pPr>
        <w:ind w:firstLine="709"/>
        <w:jc w:val="both"/>
        <w:rPr>
          <w:lang w:val="pt-BR"/>
        </w:rPr>
      </w:pPr>
      <w:r w:rsidRPr="000B04AF">
        <w:rPr>
          <w:lang w:val="pt-BR"/>
        </w:rPr>
        <w:lastRenderedPageBreak/>
        <w:t xml:space="preserve">O Senhor disse, em essência: 'Tu queres construir uma casa para mim? NÃO — sou </w:t>
      </w:r>
      <w:r w:rsidRPr="000B04AF">
        <w:rPr>
          <w:b/>
          <w:lang w:val="pt-BR"/>
        </w:rPr>
        <w:t>eu</w:t>
      </w:r>
      <w:r w:rsidRPr="000B04AF">
        <w:rPr>
          <w:lang w:val="pt-BR"/>
        </w:rPr>
        <w:t xml:space="preserve"> que construirei uma casa para ti!' Mas a 'casa' que Deus prometia não era de pedra e cedro — era uma </w:t>
      </w:r>
      <w:r w:rsidRPr="000B04AF">
        <w:rPr>
          <w:b/>
          <w:lang w:val="pt-BR"/>
        </w:rPr>
        <w:t>dinastia</w:t>
      </w:r>
      <w:r w:rsidRPr="000B04AF">
        <w:rPr>
          <w:lang w:val="pt-BR"/>
        </w:rPr>
        <w:t>, uma família real eterna:</w:t>
      </w:r>
    </w:p>
    <w:p w14:paraId="41DA16BA" w14:textId="08267091" w:rsidR="00470718" w:rsidRPr="005D0627" w:rsidRDefault="00000000" w:rsidP="006129E3">
      <w:pPr>
        <w:spacing w:before="80" w:after="80"/>
        <w:ind w:left="850" w:right="567"/>
        <w:jc w:val="both"/>
        <w:rPr>
          <w:i/>
          <w:lang w:val="pt-BR"/>
        </w:rPr>
      </w:pPr>
      <w:r w:rsidRPr="005D0627">
        <w:rPr>
          <w:i/>
          <w:lang w:val="pt-BR"/>
        </w:rPr>
        <w:t>'</w:t>
      </w:r>
      <w:r w:rsidR="006129E3" w:rsidRPr="005D0627">
        <w:rPr>
          <w:sz w:val="22"/>
          <w:szCs w:val="20"/>
          <w:lang w:val="pt-BR"/>
        </w:rPr>
        <w:t xml:space="preserve"> </w:t>
      </w:r>
      <w:r w:rsidR="006129E3" w:rsidRPr="005D0627">
        <w:rPr>
          <w:i/>
          <w:lang w:val="pt-BR"/>
        </w:rPr>
        <w:t xml:space="preserve">Quando a sua vida </w:t>
      </w:r>
      <w:proofErr w:type="gramStart"/>
      <w:r w:rsidR="006129E3" w:rsidRPr="005D0627">
        <w:rPr>
          <w:i/>
          <w:lang w:val="pt-BR"/>
        </w:rPr>
        <w:t>chegar ao fim</w:t>
      </w:r>
      <w:proofErr w:type="gramEnd"/>
      <w:r w:rsidR="006129E3" w:rsidRPr="005D0627">
        <w:rPr>
          <w:i/>
          <w:lang w:val="pt-BR"/>
        </w:rPr>
        <w:t xml:space="preserve"> e você descansar com os seus antepassados, escolherei um dos seus filhos para sucedê-lo, um fruto do seu próprio corpo, e eu estabelecerei o reino dele. Será ele quem construirá um templo em honra do meu nome, e eu firmarei o trono dele para sempre. Eu serei seu pai, e ele será meu filho.</w:t>
      </w:r>
      <w:r w:rsidRPr="005D0627">
        <w:rPr>
          <w:i/>
          <w:lang w:val="pt-BR"/>
        </w:rPr>
        <w:t xml:space="preserve">' </w:t>
      </w:r>
      <w:r w:rsidRPr="005D0627">
        <w:rPr>
          <w:b/>
          <w:i/>
          <w:color w:val="002060"/>
          <w:lang w:val="pt-BR"/>
        </w:rPr>
        <w:t xml:space="preserve">[2 </w:t>
      </w:r>
      <w:proofErr w:type="spellStart"/>
      <w:r w:rsidRPr="005D0627">
        <w:rPr>
          <w:b/>
          <w:i/>
          <w:color w:val="002060"/>
          <w:lang w:val="pt-BR"/>
        </w:rPr>
        <w:t>Sm</w:t>
      </w:r>
      <w:proofErr w:type="spellEnd"/>
      <w:r w:rsidRPr="005D0627">
        <w:rPr>
          <w:b/>
          <w:i/>
          <w:color w:val="002060"/>
          <w:lang w:val="pt-BR"/>
        </w:rPr>
        <w:t xml:space="preserve"> 7:12-14]</w:t>
      </w:r>
      <w:r w:rsidR="0032078E" w:rsidRPr="005D0627">
        <w:rPr>
          <w:rStyle w:val="Refdenotadefim"/>
          <w:b/>
          <w:i/>
          <w:lang w:val="pt-BR"/>
        </w:rPr>
        <w:endnoteReference w:id="32"/>
      </w:r>
    </w:p>
    <w:p w14:paraId="66A6A580" w14:textId="77777777" w:rsidR="00470718" w:rsidRPr="000B04AF" w:rsidRDefault="00000000" w:rsidP="00D4478D">
      <w:pPr>
        <w:ind w:firstLine="709"/>
        <w:jc w:val="both"/>
        <w:rPr>
          <w:lang w:val="pt-BR"/>
        </w:rPr>
      </w:pPr>
      <w:r w:rsidRPr="000B04AF">
        <w:rPr>
          <w:lang w:val="pt-BR"/>
        </w:rPr>
        <w:t>E a promessa continua:</w:t>
      </w:r>
    </w:p>
    <w:p w14:paraId="222807BA" w14:textId="2CC2B867" w:rsidR="00470718" w:rsidRPr="000B04AF" w:rsidRDefault="00000000" w:rsidP="007E4A80">
      <w:pPr>
        <w:spacing w:before="80" w:after="80"/>
        <w:ind w:left="850" w:right="567"/>
        <w:jc w:val="both"/>
        <w:rPr>
          <w:lang w:val="pt-BR"/>
        </w:rPr>
      </w:pPr>
      <w:r w:rsidRPr="004B299A">
        <w:rPr>
          <w:i/>
          <w:lang w:val="pt-BR"/>
        </w:rPr>
        <w:t>'</w:t>
      </w:r>
      <w:r w:rsidR="007E4A80" w:rsidRPr="004B299A">
        <w:rPr>
          <w:sz w:val="22"/>
          <w:szCs w:val="20"/>
          <w:lang w:val="pt-BR"/>
        </w:rPr>
        <w:t xml:space="preserve"> </w:t>
      </w:r>
      <w:r w:rsidR="007E4A80" w:rsidRPr="004B299A">
        <w:rPr>
          <w:i/>
          <w:lang w:val="pt-BR"/>
        </w:rPr>
        <w:t>Quanto a você, sua dinastia e seu reino permanecerão para sempre diante de mim; o seu trono será estabelecido para sempre.</w:t>
      </w:r>
      <w:r w:rsidRPr="004B299A">
        <w:rPr>
          <w:i/>
          <w:lang w:val="pt-BR"/>
        </w:rPr>
        <w:t>'</w:t>
      </w:r>
      <w:r w:rsidR="007E4A80" w:rsidRPr="004B299A">
        <w:rPr>
          <w:i/>
          <w:lang w:val="pt-BR"/>
        </w:rPr>
        <w:t xml:space="preserve"> </w:t>
      </w:r>
      <w:r w:rsidRPr="004B299A">
        <w:rPr>
          <w:b/>
          <w:i/>
          <w:color w:val="002060"/>
          <w:lang w:val="pt-BR"/>
        </w:rPr>
        <w:t xml:space="preserve">[2 </w:t>
      </w:r>
      <w:proofErr w:type="spellStart"/>
      <w:r w:rsidRPr="004B299A">
        <w:rPr>
          <w:b/>
          <w:i/>
          <w:color w:val="002060"/>
          <w:lang w:val="pt-BR"/>
        </w:rPr>
        <w:t>Sm</w:t>
      </w:r>
      <w:proofErr w:type="spellEnd"/>
      <w:r w:rsidRPr="004B299A">
        <w:rPr>
          <w:b/>
          <w:i/>
          <w:color w:val="002060"/>
          <w:lang w:val="pt-BR"/>
        </w:rPr>
        <w:t xml:space="preserve"> 7:16]</w:t>
      </w:r>
    </w:p>
    <w:p w14:paraId="74BD3772" w14:textId="72F5FFF6" w:rsidR="00470718" w:rsidRPr="000B04AF" w:rsidRDefault="00000000" w:rsidP="00D4478D">
      <w:pPr>
        <w:ind w:firstLine="709"/>
        <w:jc w:val="both"/>
        <w:rPr>
          <w:lang w:val="pt-BR"/>
        </w:rPr>
      </w:pPr>
      <w:r w:rsidRPr="000B04AF">
        <w:rPr>
          <w:lang w:val="pt-BR"/>
        </w:rPr>
        <w:lastRenderedPageBreak/>
        <w:t xml:space="preserve">Três vezes 'para sempre'! E Deus jura uma relação única e íntima: </w:t>
      </w:r>
      <w:r w:rsidRPr="000B04AF">
        <w:rPr>
          <w:i/>
          <w:lang w:val="pt-BR"/>
        </w:rPr>
        <w:t>'Eu lhe serei por pai, e ele me será por filho.'</w:t>
      </w:r>
      <w:r w:rsidRPr="000B04AF">
        <w:rPr>
          <w:lang w:val="pt-BR"/>
        </w:rPr>
        <w:t xml:space="preserve"> Não uma mera adoção — mas uma relação de filiação divina.</w:t>
      </w:r>
      <w:r w:rsidR="00070727" w:rsidRPr="000B04AF">
        <w:rPr>
          <w:rStyle w:val="Refdenotadefim"/>
          <w:lang w:val="pt-BR"/>
        </w:rPr>
        <w:endnoteReference w:id="33"/>
      </w:r>
    </w:p>
    <w:p w14:paraId="1A04F831" w14:textId="6891FB95" w:rsidR="00470718" w:rsidRPr="000B04AF" w:rsidRDefault="00000000" w:rsidP="00D4478D">
      <w:pPr>
        <w:ind w:firstLine="709"/>
        <w:jc w:val="both"/>
        <w:rPr>
          <w:lang w:val="pt-BR"/>
        </w:rPr>
      </w:pPr>
      <w:r w:rsidRPr="000B04AF">
        <w:rPr>
          <w:lang w:val="pt-BR"/>
        </w:rPr>
        <w:t xml:space="preserve">Amigos, Salomão edificou o Templo — mas Salomão pecou e morreu. O reino se dividiu. Os reis de Judá, um após outro, falharam. O Templo foi destruído. O trono de Davi pareceu acabar. Mas a </w:t>
      </w:r>
      <w:r w:rsidR="007E4A80" w:rsidRPr="000B04AF">
        <w:rPr>
          <w:lang w:val="pt-BR"/>
        </w:rPr>
        <w:t>P</w:t>
      </w:r>
      <w:r w:rsidRPr="000B04AF">
        <w:rPr>
          <w:lang w:val="pt-BR"/>
        </w:rPr>
        <w:t xml:space="preserve">alavra de Deus não volta vazia! A promessa de um reino </w:t>
      </w:r>
      <w:r w:rsidRPr="000B04AF">
        <w:rPr>
          <w:b/>
          <w:lang w:val="pt-BR"/>
        </w:rPr>
        <w:t>eterno</w:t>
      </w:r>
      <w:r w:rsidRPr="000B04AF">
        <w:rPr>
          <w:lang w:val="pt-BR"/>
        </w:rPr>
        <w:t xml:space="preserve"> só pode ser cumprida por um Rei que não morre e não peca — um Filho de Deus no sentido pleno da palavra.</w:t>
      </w:r>
    </w:p>
    <w:p w14:paraId="4BB2394E" w14:textId="77777777" w:rsidR="00470718" w:rsidRPr="000B04AF" w:rsidRDefault="00000000" w:rsidP="00D4478D">
      <w:pPr>
        <w:ind w:firstLine="709"/>
        <w:jc w:val="both"/>
        <w:rPr>
          <w:lang w:val="pt-BR"/>
        </w:rPr>
      </w:pPr>
      <w:r w:rsidRPr="000B04AF">
        <w:rPr>
          <w:lang w:val="pt-BR"/>
        </w:rPr>
        <w:t>E Davi compreendeu isso. Quando recebeu essa promessa, ele se prostrou diante do Senhor e orou:</w:t>
      </w:r>
    </w:p>
    <w:p w14:paraId="0F4D4672" w14:textId="54C5926A" w:rsidR="00470718" w:rsidRPr="000B04AF" w:rsidRDefault="00000000" w:rsidP="007E4A80">
      <w:pPr>
        <w:spacing w:before="80" w:after="80"/>
        <w:ind w:left="850" w:right="567"/>
        <w:jc w:val="both"/>
        <w:rPr>
          <w:i/>
          <w:color w:val="503C28"/>
          <w:lang w:val="pt-BR"/>
        </w:rPr>
      </w:pPr>
      <w:r w:rsidRPr="004B299A">
        <w:rPr>
          <w:i/>
          <w:lang w:val="pt-BR"/>
        </w:rPr>
        <w:t>'</w:t>
      </w:r>
      <w:r w:rsidR="007E4A80" w:rsidRPr="004B299A">
        <w:rPr>
          <w:i/>
          <w:lang w:val="pt-BR"/>
        </w:rPr>
        <w:t>Quem sou eu, ó Soberano Senhor, e o que é a minha família, para que me trouxesses a este ponto?</w:t>
      </w:r>
      <w:r w:rsidR="007E4A80" w:rsidRPr="004B299A">
        <w:rPr>
          <w:sz w:val="22"/>
          <w:szCs w:val="20"/>
          <w:lang w:val="pt-BR"/>
        </w:rPr>
        <w:t xml:space="preserve"> </w:t>
      </w:r>
      <w:r w:rsidR="007E4A80" w:rsidRPr="004B299A">
        <w:rPr>
          <w:i/>
          <w:lang w:val="pt-BR"/>
        </w:rPr>
        <w:t xml:space="preserve">E, como se isso não bastasse para ti, ó Soberano Senhor, também falaste </w:t>
      </w:r>
      <w:r w:rsidR="007E4A80" w:rsidRPr="004B299A">
        <w:rPr>
          <w:i/>
          <w:lang w:val="pt-BR"/>
        </w:rPr>
        <w:lastRenderedPageBreak/>
        <w:t>sobre o futuro da família deste teu servo.</w:t>
      </w:r>
      <w:r w:rsidRPr="004B299A">
        <w:rPr>
          <w:i/>
          <w:lang w:val="pt-BR"/>
        </w:rPr>
        <w:t xml:space="preserve">' </w:t>
      </w:r>
      <w:r w:rsidRPr="004B299A">
        <w:rPr>
          <w:b/>
          <w:i/>
          <w:color w:val="002060"/>
          <w:lang w:val="pt-BR"/>
        </w:rPr>
        <w:t xml:space="preserve">[2 </w:t>
      </w:r>
      <w:proofErr w:type="spellStart"/>
      <w:r w:rsidRPr="004B299A">
        <w:rPr>
          <w:b/>
          <w:i/>
          <w:color w:val="002060"/>
          <w:lang w:val="pt-BR"/>
        </w:rPr>
        <w:t>Sm</w:t>
      </w:r>
      <w:proofErr w:type="spellEnd"/>
      <w:r w:rsidRPr="004B299A">
        <w:rPr>
          <w:b/>
          <w:i/>
          <w:color w:val="002060"/>
          <w:lang w:val="pt-BR"/>
        </w:rPr>
        <w:t xml:space="preserve"> 7:18-19]</w:t>
      </w:r>
    </w:p>
    <w:p w14:paraId="1A9CD100" w14:textId="4AE6BCE8" w:rsidR="006B0FBE" w:rsidRPr="000B04AF" w:rsidRDefault="00000000" w:rsidP="001F66CD">
      <w:pPr>
        <w:ind w:firstLine="709"/>
        <w:jc w:val="both"/>
        <w:rPr>
          <w:lang w:val="pt-BR"/>
        </w:rPr>
      </w:pPr>
      <w:r w:rsidRPr="000B04AF">
        <w:rPr>
          <w:lang w:val="pt-BR"/>
        </w:rPr>
        <w:t>Para longe</w:t>
      </w:r>
      <w:r w:rsidR="007E4A80" w:rsidRPr="000B04AF">
        <w:rPr>
          <w:lang w:val="pt-BR"/>
        </w:rPr>
        <w:t>,</w:t>
      </w:r>
      <w:r w:rsidRPr="000B04AF">
        <w:rPr>
          <w:lang w:val="pt-BR"/>
        </w:rPr>
        <w:t xml:space="preserve"> no futuro — Davi sabia que a promessa apontava para além de Salomão, para além de qualquer rei humano. Essa promessa atravessaria os séculos até encontrar seu cumprimento final no </w:t>
      </w:r>
      <w:r w:rsidR="005D5F0E">
        <w:rPr>
          <w:lang w:val="pt-BR"/>
        </w:rPr>
        <w:t>Descendente</w:t>
      </w:r>
      <w:r w:rsidRPr="000B04AF">
        <w:rPr>
          <w:lang w:val="pt-BR"/>
        </w:rPr>
        <w:t xml:space="preserve"> de Davi que seria, ao mesmo tempo, Filho de Deus.</w:t>
      </w:r>
      <w:r w:rsidR="008F7453" w:rsidRPr="000B04AF">
        <w:rPr>
          <w:rStyle w:val="Refdenotadefim"/>
          <w:lang w:val="pt-BR"/>
        </w:rPr>
        <w:endnoteReference w:id="34"/>
      </w:r>
      <w:r w:rsidRPr="000B04AF">
        <w:rPr>
          <w:lang w:val="pt-BR"/>
        </w:rPr>
        <w:t>"</w:t>
      </w:r>
      <w:r w:rsidR="006B0FBE" w:rsidRPr="000B04AF">
        <w:rPr>
          <w:b/>
          <w:color w:val="2C3E50"/>
          <w:sz w:val="36"/>
          <w:lang w:val="pt-BR"/>
        </w:rPr>
        <w:br w:type="page"/>
      </w:r>
    </w:p>
    <w:p w14:paraId="2E35C4A4" w14:textId="790E09B3" w:rsidR="00470718" w:rsidRPr="006945D6" w:rsidRDefault="00000000" w:rsidP="00D4478D">
      <w:pPr>
        <w:spacing w:before="720" w:after="480"/>
        <w:jc w:val="both"/>
        <w:rPr>
          <w:sz w:val="32"/>
          <w:szCs w:val="32"/>
          <w:lang w:val="pt-BR"/>
        </w:rPr>
      </w:pPr>
      <w:r w:rsidRPr="006945D6">
        <w:rPr>
          <w:b/>
          <w:color w:val="2C3E50"/>
          <w:sz w:val="32"/>
          <w:szCs w:val="32"/>
          <w:lang w:val="pt-BR"/>
        </w:rPr>
        <w:lastRenderedPageBreak/>
        <w:t xml:space="preserve">PARTE III </w:t>
      </w:r>
      <w:r w:rsidR="00432BB8">
        <w:rPr>
          <w:b/>
          <w:color w:val="2C3E50"/>
          <w:sz w:val="32"/>
          <w:szCs w:val="32"/>
          <w:lang w:val="pt-BR"/>
        </w:rPr>
        <w:t>-</w:t>
      </w:r>
      <w:r w:rsidRPr="006945D6">
        <w:rPr>
          <w:b/>
          <w:color w:val="2C3E50"/>
          <w:sz w:val="32"/>
          <w:szCs w:val="32"/>
          <w:lang w:val="pt-BR"/>
        </w:rPr>
        <w:t xml:space="preserve"> OS SALMOS </w:t>
      </w:r>
      <w:r w:rsidR="00432BB8">
        <w:rPr>
          <w:b/>
          <w:color w:val="2C3E50"/>
          <w:sz w:val="32"/>
          <w:szCs w:val="32"/>
          <w:lang w:val="pt-BR"/>
        </w:rPr>
        <w:t>-</w:t>
      </w:r>
      <w:r w:rsidRPr="006945D6">
        <w:rPr>
          <w:b/>
          <w:color w:val="2C3E50"/>
          <w:sz w:val="32"/>
          <w:szCs w:val="32"/>
          <w:lang w:val="pt-BR"/>
        </w:rPr>
        <w:t xml:space="preserve"> ELABORAÇÃO POÉTICA DO CONCEITO MESSIÂNICO</w:t>
      </w:r>
    </w:p>
    <w:p w14:paraId="1425FACE" w14:textId="77777777" w:rsidR="00EF00C7" w:rsidRDefault="00EF00C7" w:rsidP="00DC7B02">
      <w:pPr>
        <w:spacing w:before="240" w:after="240"/>
        <w:ind w:firstLine="720"/>
        <w:jc w:val="both"/>
        <w:rPr>
          <w:iCs/>
          <w:szCs w:val="24"/>
          <w:lang w:val="pt-BR"/>
        </w:rPr>
      </w:pPr>
    </w:p>
    <w:p w14:paraId="4E426AE8" w14:textId="77777777" w:rsidR="003E5FA1" w:rsidRDefault="00000000" w:rsidP="003E5FA1">
      <w:pPr>
        <w:spacing w:before="240" w:after="240"/>
        <w:ind w:firstLine="720"/>
        <w:jc w:val="both"/>
        <w:rPr>
          <w:iCs/>
          <w:szCs w:val="24"/>
          <w:lang w:val="pt-BR"/>
        </w:rPr>
      </w:pPr>
      <w:r w:rsidRPr="008E661A">
        <w:rPr>
          <w:iCs/>
          <w:szCs w:val="24"/>
          <w:lang w:val="pt-BR"/>
        </w:rPr>
        <w:t xml:space="preserve">A estrada passava agora por uma encosta </w:t>
      </w:r>
      <w:r w:rsidR="00D2567B" w:rsidRPr="008E661A">
        <w:rPr>
          <w:iCs/>
          <w:szCs w:val="24"/>
          <w:lang w:val="pt-BR"/>
        </w:rPr>
        <w:t xml:space="preserve">um pouco íngreme e </w:t>
      </w:r>
      <w:r w:rsidRPr="008E661A">
        <w:rPr>
          <w:iCs/>
          <w:szCs w:val="24"/>
          <w:lang w:val="pt-BR"/>
        </w:rPr>
        <w:t xml:space="preserve">coberta de pedras calcárias. </w:t>
      </w:r>
    </w:p>
    <w:p w14:paraId="1D55D5A5" w14:textId="5E8E8814" w:rsidR="003E5FA1" w:rsidRDefault="003E5FA1" w:rsidP="003E5FA1">
      <w:pPr>
        <w:spacing w:before="240" w:after="240"/>
        <w:ind w:firstLine="720"/>
        <w:jc w:val="both"/>
        <w:rPr>
          <w:iCs/>
          <w:szCs w:val="24"/>
          <w:lang w:val="pt-BR"/>
        </w:rPr>
      </w:pPr>
      <w:r w:rsidRPr="003E5FA1">
        <w:rPr>
          <w:iCs/>
          <w:szCs w:val="24"/>
          <w:lang w:val="pt-BR"/>
        </w:rPr>
        <w:t>À medida que o Viajante desdobrava os textos da Torá e d</w:t>
      </w:r>
      <w:r>
        <w:rPr>
          <w:iCs/>
          <w:szCs w:val="24"/>
          <w:lang w:val="pt-BR"/>
        </w:rPr>
        <w:t>a</w:t>
      </w:r>
      <w:r w:rsidRPr="003E5FA1">
        <w:rPr>
          <w:iCs/>
          <w:szCs w:val="24"/>
          <w:lang w:val="pt-BR"/>
        </w:rPr>
        <w:t>s primeir</w:t>
      </w:r>
      <w:r>
        <w:rPr>
          <w:iCs/>
          <w:szCs w:val="24"/>
          <w:lang w:val="pt-BR"/>
        </w:rPr>
        <w:t>a</w:t>
      </w:r>
      <w:r w:rsidRPr="003E5FA1">
        <w:rPr>
          <w:iCs/>
          <w:szCs w:val="24"/>
          <w:lang w:val="pt-BR"/>
        </w:rPr>
        <w:t>s Profe</w:t>
      </w:r>
      <w:r>
        <w:rPr>
          <w:iCs/>
          <w:szCs w:val="24"/>
          <w:lang w:val="pt-BR"/>
        </w:rPr>
        <w:t>cias</w:t>
      </w:r>
      <w:r w:rsidRPr="003E5FA1">
        <w:rPr>
          <w:iCs/>
          <w:szCs w:val="24"/>
          <w:lang w:val="pt-BR"/>
        </w:rPr>
        <w:t xml:space="preserve">, os discípulos trocavam olhares em silêncio. A distância e o receio inicial que mantinham em relação àquele estranho </w:t>
      </w:r>
      <w:r>
        <w:rPr>
          <w:iCs/>
          <w:szCs w:val="24"/>
          <w:lang w:val="pt-BR"/>
        </w:rPr>
        <w:t>começava a se dissolver</w:t>
      </w:r>
      <w:r w:rsidRPr="003E5FA1">
        <w:rPr>
          <w:iCs/>
          <w:szCs w:val="24"/>
          <w:lang w:val="pt-BR"/>
        </w:rPr>
        <w:t xml:space="preserve"> </w:t>
      </w:r>
      <w:r>
        <w:rPr>
          <w:iCs/>
          <w:szCs w:val="24"/>
          <w:lang w:val="pt-BR"/>
        </w:rPr>
        <w:t>como a</w:t>
      </w:r>
      <w:r w:rsidRPr="003E5FA1">
        <w:rPr>
          <w:iCs/>
          <w:szCs w:val="24"/>
          <w:lang w:val="pt-BR"/>
        </w:rPr>
        <w:t xml:space="preserve"> poeira da estrada. Sentindo uma inexplicável </w:t>
      </w:r>
      <w:r>
        <w:rPr>
          <w:iCs/>
          <w:szCs w:val="24"/>
          <w:lang w:val="pt-BR"/>
        </w:rPr>
        <w:t xml:space="preserve">sensação reconfortante </w:t>
      </w:r>
      <w:r w:rsidRPr="003E5FA1">
        <w:rPr>
          <w:iCs/>
          <w:szCs w:val="24"/>
          <w:lang w:val="pt-BR"/>
        </w:rPr>
        <w:t xml:space="preserve">no peito, </w:t>
      </w:r>
      <w:proofErr w:type="spellStart"/>
      <w:r w:rsidRPr="003E5FA1">
        <w:rPr>
          <w:iCs/>
          <w:szCs w:val="24"/>
          <w:lang w:val="pt-BR"/>
        </w:rPr>
        <w:t>Cléopas</w:t>
      </w:r>
      <w:proofErr w:type="spellEnd"/>
      <w:r w:rsidRPr="003E5FA1">
        <w:rPr>
          <w:iCs/>
          <w:szCs w:val="24"/>
          <w:lang w:val="pt-BR"/>
        </w:rPr>
        <w:t xml:space="preserve"> inclinou-se suavemente na direção do Acompanhante e indagou com a voz vacilante de quem começa a suspeitar de algo sublime: — “O senhor fala destas profecias com uma clareza e autoridade que jamais ouvimos entre os doutores da Lei em Jerusalém... Porventura o senhor conheceu o </w:t>
      </w:r>
      <w:r w:rsidRPr="003E5FA1">
        <w:rPr>
          <w:iCs/>
          <w:szCs w:val="24"/>
          <w:lang w:val="pt-BR"/>
        </w:rPr>
        <w:lastRenderedPageBreak/>
        <w:t xml:space="preserve">Mestre </w:t>
      </w:r>
      <w:r>
        <w:rPr>
          <w:iCs/>
          <w:szCs w:val="24"/>
          <w:lang w:val="pt-BR"/>
        </w:rPr>
        <w:t xml:space="preserve">Jesus </w:t>
      </w:r>
      <w:r w:rsidRPr="003E5FA1">
        <w:rPr>
          <w:iCs/>
          <w:szCs w:val="24"/>
          <w:lang w:val="pt-BR"/>
        </w:rPr>
        <w:t xml:space="preserve">pessoalmente, ou esteve com Ele antes </w:t>
      </w:r>
      <w:r>
        <w:rPr>
          <w:iCs/>
          <w:szCs w:val="24"/>
          <w:lang w:val="pt-BR"/>
        </w:rPr>
        <w:t>da</w:t>
      </w:r>
      <w:r w:rsidRPr="003E5FA1">
        <w:rPr>
          <w:iCs/>
          <w:szCs w:val="24"/>
          <w:lang w:val="pt-BR"/>
        </w:rPr>
        <w:t xml:space="preserve"> Páscoa?”</w:t>
      </w:r>
    </w:p>
    <w:p w14:paraId="03E596B3" w14:textId="77777777" w:rsidR="00111417" w:rsidRDefault="003E5FA1" w:rsidP="003E5FA1">
      <w:pPr>
        <w:spacing w:before="240" w:after="240"/>
        <w:ind w:firstLine="720"/>
        <w:jc w:val="both"/>
        <w:rPr>
          <w:iCs/>
          <w:szCs w:val="24"/>
          <w:lang w:val="pt-BR"/>
        </w:rPr>
      </w:pPr>
      <w:r>
        <w:rPr>
          <w:iCs/>
          <w:szCs w:val="24"/>
          <w:lang w:val="pt-BR"/>
        </w:rPr>
        <w:t>S</w:t>
      </w:r>
      <w:r w:rsidR="0013061F">
        <w:rPr>
          <w:iCs/>
          <w:szCs w:val="24"/>
          <w:lang w:val="pt-BR"/>
        </w:rPr>
        <w:t>eu</w:t>
      </w:r>
      <w:r w:rsidR="009B590D" w:rsidRPr="008E661A">
        <w:rPr>
          <w:iCs/>
          <w:szCs w:val="24"/>
          <w:lang w:val="pt-BR"/>
        </w:rPr>
        <w:t xml:space="preserve"> Mestre</w:t>
      </w:r>
      <w:r>
        <w:rPr>
          <w:iCs/>
          <w:szCs w:val="24"/>
          <w:lang w:val="pt-BR"/>
        </w:rPr>
        <w:t xml:space="preserve"> sorriu</w:t>
      </w:r>
      <w:r w:rsidR="0076385E">
        <w:rPr>
          <w:iCs/>
          <w:szCs w:val="24"/>
          <w:lang w:val="pt-BR"/>
        </w:rPr>
        <w:t xml:space="preserve"> e disse-lhe que só haveria compreensão das Escrituras e para onde ela aponta se </w:t>
      </w:r>
      <w:r w:rsidR="00111417">
        <w:rPr>
          <w:iCs/>
          <w:szCs w:val="24"/>
          <w:lang w:val="pt-BR"/>
        </w:rPr>
        <w:t xml:space="preserve">percebessem </w:t>
      </w:r>
      <w:r w:rsidR="0076385E" w:rsidRPr="0076385E">
        <w:rPr>
          <w:iCs/>
          <w:szCs w:val="24"/>
          <w:lang w:val="pt-BR"/>
        </w:rPr>
        <w:t xml:space="preserve">que elas testificam </w:t>
      </w:r>
      <w:r w:rsidR="0076385E">
        <w:rPr>
          <w:iCs/>
          <w:szCs w:val="24"/>
          <w:lang w:val="pt-BR"/>
        </w:rPr>
        <w:t>do Messias</w:t>
      </w:r>
      <w:r w:rsidR="0076385E" w:rsidRPr="0076385E">
        <w:rPr>
          <w:iCs/>
          <w:szCs w:val="24"/>
          <w:lang w:val="pt-BR"/>
        </w:rPr>
        <w:t xml:space="preserve">, </w:t>
      </w:r>
      <w:r w:rsidR="0076385E">
        <w:rPr>
          <w:iCs/>
          <w:szCs w:val="24"/>
          <w:lang w:val="pt-BR"/>
        </w:rPr>
        <w:t xml:space="preserve">e que </w:t>
      </w:r>
      <w:r w:rsidR="0076385E" w:rsidRPr="0076385E">
        <w:rPr>
          <w:iCs/>
          <w:szCs w:val="24"/>
          <w:lang w:val="pt-BR"/>
        </w:rPr>
        <w:t xml:space="preserve">se o coração estiver aberto para o entendimento que vem do Alto, </w:t>
      </w:r>
      <w:r w:rsidR="0076385E">
        <w:rPr>
          <w:iCs/>
          <w:szCs w:val="24"/>
          <w:lang w:val="pt-BR"/>
        </w:rPr>
        <w:t xml:space="preserve">não estarão mais perdidos, </w:t>
      </w:r>
      <w:r w:rsidR="0076385E" w:rsidRPr="0076385E">
        <w:rPr>
          <w:iCs/>
          <w:szCs w:val="24"/>
          <w:lang w:val="pt-BR"/>
        </w:rPr>
        <w:t xml:space="preserve">porque </w:t>
      </w:r>
      <w:r w:rsidR="00111417">
        <w:rPr>
          <w:iCs/>
          <w:szCs w:val="24"/>
          <w:lang w:val="pt-BR"/>
        </w:rPr>
        <w:t xml:space="preserve">todos que desconhecem </w:t>
      </w:r>
      <w:r w:rsidR="0076385E" w:rsidRPr="0076385E">
        <w:rPr>
          <w:iCs/>
          <w:szCs w:val="24"/>
          <w:lang w:val="pt-BR"/>
        </w:rPr>
        <w:t>as Escrituras</w:t>
      </w:r>
      <w:r w:rsidR="00111417">
        <w:rPr>
          <w:iCs/>
          <w:szCs w:val="24"/>
          <w:lang w:val="pt-BR"/>
        </w:rPr>
        <w:t xml:space="preserve"> e</w:t>
      </w:r>
      <w:r w:rsidR="0076385E" w:rsidRPr="0076385E">
        <w:rPr>
          <w:iCs/>
          <w:szCs w:val="24"/>
          <w:lang w:val="pt-BR"/>
        </w:rPr>
        <w:t xml:space="preserve"> o poder de Deus</w:t>
      </w:r>
      <w:r w:rsidR="00111417">
        <w:rPr>
          <w:iCs/>
          <w:szCs w:val="24"/>
          <w:lang w:val="pt-BR"/>
        </w:rPr>
        <w:t xml:space="preserve"> certamente erram</w:t>
      </w:r>
      <w:r w:rsidR="0076385E" w:rsidRPr="0076385E">
        <w:rPr>
          <w:iCs/>
          <w:szCs w:val="24"/>
          <w:lang w:val="pt-BR"/>
        </w:rPr>
        <w:t>.</w:t>
      </w:r>
      <w:r w:rsidR="0076385E">
        <w:rPr>
          <w:iCs/>
          <w:szCs w:val="24"/>
          <w:lang w:val="pt-BR"/>
        </w:rPr>
        <w:t>.</w:t>
      </w:r>
      <w:r w:rsidR="00111417">
        <w:rPr>
          <w:iCs/>
          <w:szCs w:val="24"/>
          <w:lang w:val="pt-BR"/>
        </w:rPr>
        <w:t>.</w:t>
      </w:r>
      <w:r w:rsidR="0076385E">
        <w:rPr>
          <w:iCs/>
          <w:szCs w:val="24"/>
          <w:lang w:val="pt-BR"/>
        </w:rPr>
        <w:t xml:space="preserve"> </w:t>
      </w:r>
    </w:p>
    <w:p w14:paraId="52AE863A" w14:textId="5AFAC04F" w:rsidR="00EF00C7" w:rsidRPr="003E5FA1" w:rsidRDefault="0076385E" w:rsidP="003E5FA1">
      <w:pPr>
        <w:spacing w:before="240" w:after="240"/>
        <w:ind w:firstLine="720"/>
        <w:jc w:val="both"/>
        <w:rPr>
          <w:iCs/>
          <w:szCs w:val="24"/>
          <w:lang w:val="pt-BR"/>
        </w:rPr>
      </w:pPr>
      <w:r>
        <w:rPr>
          <w:iCs/>
          <w:szCs w:val="24"/>
          <w:lang w:val="pt-BR"/>
        </w:rPr>
        <w:t>A</w:t>
      </w:r>
      <w:r w:rsidR="003E5FA1">
        <w:rPr>
          <w:iCs/>
          <w:szCs w:val="24"/>
          <w:lang w:val="pt-BR"/>
        </w:rPr>
        <w:t xml:space="preserve">gora </w:t>
      </w:r>
      <w:r w:rsidR="00417ABB">
        <w:rPr>
          <w:iCs/>
          <w:szCs w:val="24"/>
          <w:lang w:val="pt-BR"/>
        </w:rPr>
        <w:t xml:space="preserve">Jesus </w:t>
      </w:r>
      <w:r w:rsidR="003E5FA1">
        <w:rPr>
          <w:iCs/>
          <w:szCs w:val="24"/>
          <w:lang w:val="pt-BR"/>
        </w:rPr>
        <w:t xml:space="preserve">se preparava para citar </w:t>
      </w:r>
      <w:r w:rsidRPr="008E661A">
        <w:rPr>
          <w:iCs/>
          <w:szCs w:val="24"/>
          <w:lang w:val="pt-BR"/>
        </w:rPr>
        <w:t>Salmos de memória, como alguém que os tivesse cantado mil vezes</w:t>
      </w:r>
      <w:r w:rsidR="00CB0A8D" w:rsidRPr="008E661A">
        <w:rPr>
          <w:iCs/>
          <w:szCs w:val="24"/>
          <w:lang w:val="pt-BR"/>
        </w:rPr>
        <w:t xml:space="preserve"> ou como alguém contemporâneo </w:t>
      </w:r>
      <w:r w:rsidR="0013061F">
        <w:rPr>
          <w:iCs/>
          <w:szCs w:val="24"/>
          <w:lang w:val="pt-BR"/>
        </w:rPr>
        <w:t xml:space="preserve">e presente </w:t>
      </w:r>
      <w:r w:rsidR="00CB0A8D" w:rsidRPr="008E661A">
        <w:rPr>
          <w:iCs/>
          <w:szCs w:val="24"/>
          <w:lang w:val="pt-BR"/>
        </w:rPr>
        <w:t>aos tempos em que os compositores os escreveram</w:t>
      </w:r>
      <w:r w:rsidRPr="008E661A">
        <w:rPr>
          <w:iCs/>
          <w:szCs w:val="24"/>
          <w:lang w:val="pt-BR"/>
        </w:rPr>
        <w:t>.</w:t>
      </w:r>
    </w:p>
    <w:p w14:paraId="7E76A4E3" w14:textId="1013624B" w:rsidR="00470718" w:rsidRPr="000B04AF" w:rsidRDefault="002E4ECD" w:rsidP="0008528A">
      <w:pPr>
        <w:rPr>
          <w:lang w:val="pt-BR"/>
        </w:rPr>
      </w:pPr>
      <w:r w:rsidRPr="000B04AF">
        <w:rPr>
          <w:b/>
          <w:color w:val="2C3E50"/>
          <w:sz w:val="28"/>
          <w:lang w:val="pt-BR"/>
        </w:rPr>
        <w:t xml:space="preserve">17. O Salmo do Ungido </w:t>
      </w:r>
      <w:r w:rsidR="00432BB8">
        <w:rPr>
          <w:b/>
          <w:color w:val="2C3E50"/>
          <w:sz w:val="28"/>
          <w:lang w:val="pt-BR"/>
        </w:rPr>
        <w:t>-</w:t>
      </w:r>
      <w:r w:rsidRPr="000B04AF">
        <w:rPr>
          <w:b/>
          <w:color w:val="2C3E50"/>
          <w:sz w:val="28"/>
          <w:lang w:val="pt-BR"/>
        </w:rPr>
        <w:t xml:space="preserve"> O Messias é Declarado Filho de Deus (Salmo 2)</w:t>
      </w:r>
    </w:p>
    <w:p w14:paraId="61D03BB0" w14:textId="77777777" w:rsidR="00EF00C7" w:rsidRDefault="00EF00C7" w:rsidP="00D4478D">
      <w:pPr>
        <w:ind w:firstLine="709"/>
        <w:jc w:val="both"/>
        <w:rPr>
          <w:lang w:val="pt-BR"/>
        </w:rPr>
      </w:pPr>
    </w:p>
    <w:p w14:paraId="28A08BA2" w14:textId="0C6034A4" w:rsidR="00470718" w:rsidRPr="000B04AF" w:rsidRDefault="00000000" w:rsidP="00D4478D">
      <w:pPr>
        <w:ind w:firstLine="709"/>
        <w:jc w:val="both"/>
        <w:rPr>
          <w:lang w:val="pt-BR"/>
        </w:rPr>
      </w:pPr>
      <w:r w:rsidRPr="000B04AF">
        <w:rPr>
          <w:lang w:val="pt-BR"/>
        </w:rPr>
        <w:t>"</w:t>
      </w:r>
      <w:r w:rsidR="00B44B5E" w:rsidRPr="000B04AF">
        <w:rPr>
          <w:lang w:val="pt-BR"/>
        </w:rPr>
        <w:t xml:space="preserve">Destaco, meus amigos, que </w:t>
      </w:r>
      <w:r w:rsidRPr="000B04AF">
        <w:rPr>
          <w:lang w:val="pt-BR"/>
        </w:rPr>
        <w:t>Davi cantou:</w:t>
      </w:r>
    </w:p>
    <w:p w14:paraId="3219805F" w14:textId="27466FF5" w:rsidR="00470718" w:rsidRPr="000B04AF" w:rsidRDefault="00000000" w:rsidP="00D4478D">
      <w:pPr>
        <w:spacing w:before="80" w:after="80"/>
        <w:ind w:left="850" w:right="567"/>
        <w:jc w:val="both"/>
        <w:rPr>
          <w:sz w:val="28"/>
          <w:szCs w:val="24"/>
          <w:lang w:val="pt-BR"/>
        </w:rPr>
      </w:pPr>
      <w:r w:rsidRPr="004C627C">
        <w:rPr>
          <w:i/>
          <w:lang w:val="pt-BR"/>
        </w:rPr>
        <w:lastRenderedPageBreak/>
        <w:t xml:space="preserve">'Por que se amotinam as nações e os povos tramam em vão? Os reis da terra tomam posição e os governantes conspiram unidos contra o Senhor e contra o seu </w:t>
      </w:r>
      <w:r w:rsidRPr="004C627C">
        <w:rPr>
          <w:b/>
          <w:i/>
          <w:lang w:val="pt-BR"/>
        </w:rPr>
        <w:t>ungido</w:t>
      </w:r>
      <w:r w:rsidRPr="004C627C">
        <w:rPr>
          <w:i/>
          <w:lang w:val="pt-BR"/>
        </w:rPr>
        <w:t>.'</w:t>
      </w:r>
      <w:r w:rsidRPr="004C627C">
        <w:rPr>
          <w:lang w:val="pt-BR"/>
        </w:rPr>
        <w:t xml:space="preserve"> </w:t>
      </w:r>
      <w:r w:rsidRPr="004C627C">
        <w:rPr>
          <w:b/>
          <w:color w:val="002060"/>
          <w:lang w:val="pt-BR"/>
        </w:rPr>
        <w:t>[</w:t>
      </w:r>
      <w:proofErr w:type="spellStart"/>
      <w:r w:rsidRPr="004C627C">
        <w:rPr>
          <w:b/>
          <w:color w:val="002060"/>
          <w:lang w:val="pt-BR"/>
        </w:rPr>
        <w:t>Sl</w:t>
      </w:r>
      <w:proofErr w:type="spellEnd"/>
      <w:r w:rsidRPr="004C627C">
        <w:rPr>
          <w:b/>
          <w:color w:val="002060"/>
          <w:lang w:val="pt-BR"/>
        </w:rPr>
        <w:t xml:space="preserve"> 2:1-2]</w:t>
      </w:r>
    </w:p>
    <w:p w14:paraId="175E9109" w14:textId="77777777" w:rsidR="00470718" w:rsidRPr="000B04AF" w:rsidRDefault="00000000" w:rsidP="00D4478D">
      <w:pPr>
        <w:ind w:firstLine="709"/>
        <w:jc w:val="both"/>
        <w:rPr>
          <w:lang w:val="pt-BR"/>
        </w:rPr>
      </w:pPr>
      <w:r w:rsidRPr="000B04AF">
        <w:rPr>
          <w:lang w:val="pt-BR"/>
        </w:rPr>
        <w:t xml:space="preserve">Contra o seu </w:t>
      </w:r>
      <w:r w:rsidRPr="000B04AF">
        <w:rPr>
          <w:b/>
          <w:lang w:val="pt-BR"/>
        </w:rPr>
        <w:t>Ungido</w:t>
      </w:r>
      <w:r w:rsidRPr="000B04AF">
        <w:rPr>
          <w:lang w:val="pt-BR"/>
        </w:rPr>
        <w:t xml:space="preserve"> — contra o seu </w:t>
      </w:r>
      <w:r w:rsidRPr="000B04AF">
        <w:rPr>
          <w:b/>
          <w:lang w:val="pt-BR"/>
        </w:rPr>
        <w:t>Messias</w:t>
      </w:r>
      <w:r w:rsidRPr="000B04AF">
        <w:rPr>
          <w:lang w:val="pt-BR"/>
        </w:rPr>
        <w:t>! As nações se levantaram contra ele. Os governantes conspiram contra ele. E vocês agora viram isso com seus próprios olhos. Os sumos sacerdotes, os escribas, Pilatos, Herodes — todos se levantaram contra o Ungido de Deus.</w:t>
      </w:r>
    </w:p>
    <w:p w14:paraId="21EEB58D" w14:textId="77777777" w:rsidR="00470718" w:rsidRPr="000B04AF" w:rsidRDefault="00000000" w:rsidP="00D4478D">
      <w:pPr>
        <w:ind w:firstLine="709"/>
        <w:jc w:val="both"/>
        <w:rPr>
          <w:lang w:val="pt-BR"/>
        </w:rPr>
      </w:pPr>
      <w:r w:rsidRPr="000B04AF">
        <w:rPr>
          <w:lang w:val="pt-BR"/>
        </w:rPr>
        <w:t>Mas ouçam o que o Senhor responde:</w:t>
      </w:r>
    </w:p>
    <w:p w14:paraId="5DB7AD4D" w14:textId="7962459A" w:rsidR="00470718" w:rsidRPr="000B04AF" w:rsidRDefault="00000000" w:rsidP="00D4478D">
      <w:pPr>
        <w:spacing w:before="80" w:after="80"/>
        <w:ind w:left="850" w:right="567"/>
        <w:jc w:val="both"/>
        <w:rPr>
          <w:sz w:val="28"/>
          <w:szCs w:val="24"/>
          <w:lang w:val="pt-BR"/>
        </w:rPr>
      </w:pPr>
      <w:r w:rsidRPr="004C627C">
        <w:rPr>
          <w:i/>
          <w:lang w:val="pt-BR"/>
        </w:rPr>
        <w:t xml:space="preserve">'Eu mesmo estabeleci o meu rei em Sião, no meu santo monte. Proclamarei o decreto do Senhor: Ele me disse: </w:t>
      </w:r>
      <w:r w:rsidRPr="004C627C">
        <w:rPr>
          <w:b/>
          <w:i/>
          <w:lang w:val="pt-BR"/>
        </w:rPr>
        <w:t>Tu és meu filho; eu hoje te gerei</w:t>
      </w:r>
      <w:r w:rsidRPr="004C627C">
        <w:rPr>
          <w:i/>
          <w:lang w:val="pt-BR"/>
        </w:rPr>
        <w:t>.'</w:t>
      </w:r>
      <w:r w:rsidRPr="004C627C">
        <w:rPr>
          <w:lang w:val="pt-BR"/>
        </w:rPr>
        <w:t xml:space="preserve"> </w:t>
      </w:r>
      <w:r w:rsidRPr="004C627C">
        <w:rPr>
          <w:b/>
          <w:color w:val="002060"/>
          <w:lang w:val="pt-BR"/>
        </w:rPr>
        <w:t>[</w:t>
      </w:r>
      <w:proofErr w:type="spellStart"/>
      <w:r w:rsidRPr="004C627C">
        <w:rPr>
          <w:b/>
          <w:color w:val="002060"/>
          <w:lang w:val="pt-BR"/>
        </w:rPr>
        <w:t>Sl</w:t>
      </w:r>
      <w:proofErr w:type="spellEnd"/>
      <w:r w:rsidRPr="004C627C">
        <w:rPr>
          <w:b/>
          <w:color w:val="002060"/>
          <w:lang w:val="pt-BR"/>
        </w:rPr>
        <w:t xml:space="preserve"> 2:6-7]</w:t>
      </w:r>
    </w:p>
    <w:p w14:paraId="6A803CF6" w14:textId="77777777" w:rsidR="00470718" w:rsidRPr="000B04AF" w:rsidRDefault="00000000" w:rsidP="00D4478D">
      <w:pPr>
        <w:ind w:firstLine="709"/>
        <w:jc w:val="both"/>
        <w:rPr>
          <w:lang w:val="pt-BR"/>
        </w:rPr>
      </w:pPr>
      <w:r w:rsidRPr="000B04AF">
        <w:rPr>
          <w:lang w:val="pt-BR"/>
        </w:rPr>
        <w:t>E mais:</w:t>
      </w:r>
    </w:p>
    <w:p w14:paraId="54AF88FA" w14:textId="459B2CD0" w:rsidR="00470718" w:rsidRPr="000B04AF" w:rsidRDefault="00000000" w:rsidP="00D4478D">
      <w:pPr>
        <w:spacing w:before="80" w:after="80"/>
        <w:ind w:left="850" w:right="567"/>
        <w:jc w:val="both"/>
        <w:rPr>
          <w:sz w:val="28"/>
          <w:szCs w:val="24"/>
          <w:lang w:val="pt-BR"/>
        </w:rPr>
      </w:pPr>
      <w:r w:rsidRPr="004C627C">
        <w:rPr>
          <w:i/>
          <w:lang w:val="pt-BR"/>
        </w:rPr>
        <w:t xml:space="preserve">'Pede-me, e te darei as </w:t>
      </w:r>
      <w:r w:rsidRPr="004C627C">
        <w:rPr>
          <w:b/>
          <w:i/>
          <w:lang w:val="pt-BR"/>
        </w:rPr>
        <w:t>nações</w:t>
      </w:r>
      <w:r w:rsidRPr="004C627C">
        <w:rPr>
          <w:i/>
          <w:lang w:val="pt-BR"/>
        </w:rPr>
        <w:t xml:space="preserve"> como herança e os </w:t>
      </w:r>
      <w:r w:rsidRPr="004C627C">
        <w:rPr>
          <w:b/>
          <w:i/>
          <w:lang w:val="pt-BR"/>
        </w:rPr>
        <w:t>confins da terra</w:t>
      </w:r>
      <w:r w:rsidRPr="004C627C">
        <w:rPr>
          <w:i/>
          <w:lang w:val="pt-BR"/>
        </w:rPr>
        <w:t xml:space="preserve"> como tua propriedade.'</w:t>
      </w:r>
      <w:r w:rsidRPr="004C627C">
        <w:rPr>
          <w:lang w:val="pt-BR"/>
        </w:rPr>
        <w:t xml:space="preserve"> </w:t>
      </w:r>
      <w:r w:rsidRPr="004C627C">
        <w:rPr>
          <w:b/>
          <w:color w:val="002060"/>
          <w:lang w:val="pt-BR"/>
        </w:rPr>
        <w:t>[</w:t>
      </w:r>
      <w:proofErr w:type="spellStart"/>
      <w:r w:rsidRPr="004C627C">
        <w:rPr>
          <w:b/>
          <w:color w:val="002060"/>
          <w:lang w:val="pt-BR"/>
        </w:rPr>
        <w:t>Sl</w:t>
      </w:r>
      <w:proofErr w:type="spellEnd"/>
      <w:r w:rsidRPr="004C627C">
        <w:rPr>
          <w:b/>
          <w:color w:val="002060"/>
          <w:lang w:val="pt-BR"/>
        </w:rPr>
        <w:t xml:space="preserve"> 2:8]</w:t>
      </w:r>
    </w:p>
    <w:p w14:paraId="58918498" w14:textId="005F7C10" w:rsidR="00EF00C7" w:rsidRPr="00E44B79" w:rsidRDefault="00000000" w:rsidP="00E44B79">
      <w:pPr>
        <w:ind w:firstLine="709"/>
        <w:jc w:val="both"/>
        <w:rPr>
          <w:lang w:val="pt-BR"/>
        </w:rPr>
      </w:pPr>
      <w:r w:rsidRPr="000B04AF">
        <w:rPr>
          <w:lang w:val="pt-BR"/>
        </w:rPr>
        <w:lastRenderedPageBreak/>
        <w:t xml:space="preserve">O Messias é declarado </w:t>
      </w:r>
      <w:r w:rsidRPr="000B04AF">
        <w:rPr>
          <w:b/>
          <w:lang w:val="pt-BR"/>
        </w:rPr>
        <w:t>Filho de Deus</w:t>
      </w:r>
      <w:r w:rsidRPr="000B04AF">
        <w:rPr>
          <w:lang w:val="pt-BR"/>
        </w:rPr>
        <w:t xml:space="preserve">. Ele </w:t>
      </w:r>
      <w:r w:rsidR="009B590D">
        <w:rPr>
          <w:lang w:val="pt-BR"/>
        </w:rPr>
        <w:t xml:space="preserve">agora </w:t>
      </w:r>
      <w:r w:rsidRPr="000B04AF">
        <w:rPr>
          <w:lang w:val="pt-BR"/>
        </w:rPr>
        <w:t>reina não apenas sobre Israel, mas sobre todas as nações. E</w:t>
      </w:r>
      <w:r w:rsidR="00CC72EF" w:rsidRPr="000B04AF">
        <w:rPr>
          <w:lang w:val="pt-BR"/>
        </w:rPr>
        <w:t xml:space="preserve"> serão felizes </w:t>
      </w:r>
      <w:r w:rsidRPr="000B04AF">
        <w:rPr>
          <w:lang w:val="pt-BR"/>
        </w:rPr>
        <w:t>aqueles que se refugiam nele.</w:t>
      </w:r>
      <w:r w:rsidR="00CB0A8D" w:rsidRPr="000B04AF">
        <w:rPr>
          <w:lang w:val="pt-BR"/>
        </w:rPr>
        <w:t xml:space="preserve"> </w:t>
      </w:r>
      <w:r w:rsidRPr="000B04AF">
        <w:rPr>
          <w:lang w:val="pt-BR"/>
        </w:rPr>
        <w:t>"</w:t>
      </w:r>
    </w:p>
    <w:p w14:paraId="00193BE5" w14:textId="0C8EAD0D" w:rsidR="00470718" w:rsidRPr="000B04AF" w:rsidRDefault="002E4ECD" w:rsidP="00D4478D">
      <w:pPr>
        <w:spacing w:before="480" w:after="240"/>
        <w:jc w:val="both"/>
        <w:rPr>
          <w:lang w:val="pt-BR"/>
        </w:rPr>
      </w:pPr>
      <w:r w:rsidRPr="000B04AF">
        <w:rPr>
          <w:b/>
          <w:color w:val="2C3E50"/>
          <w:sz w:val="28"/>
          <w:lang w:val="pt-BR"/>
        </w:rPr>
        <w:t xml:space="preserve">18. O Salmo do Sofredor </w:t>
      </w:r>
      <w:r w:rsidR="00432BB8">
        <w:rPr>
          <w:b/>
          <w:color w:val="2C3E50"/>
          <w:sz w:val="28"/>
          <w:lang w:val="pt-BR"/>
        </w:rPr>
        <w:t>-</w:t>
      </w:r>
      <w:r w:rsidRPr="000B04AF">
        <w:rPr>
          <w:b/>
          <w:color w:val="2C3E50"/>
          <w:sz w:val="28"/>
          <w:lang w:val="pt-BR"/>
        </w:rPr>
        <w:t xml:space="preserve"> Meu Deus, </w:t>
      </w:r>
      <w:r w:rsidR="00CC72EF" w:rsidRPr="000B04AF">
        <w:rPr>
          <w:b/>
          <w:color w:val="2C3E50"/>
          <w:sz w:val="28"/>
          <w:lang w:val="pt-BR"/>
        </w:rPr>
        <w:t>por</w:t>
      </w:r>
      <w:r w:rsidRPr="000B04AF">
        <w:rPr>
          <w:b/>
          <w:color w:val="2C3E50"/>
          <w:sz w:val="28"/>
          <w:lang w:val="pt-BR"/>
        </w:rPr>
        <w:t xml:space="preserve"> que </w:t>
      </w:r>
      <w:proofErr w:type="gramStart"/>
      <w:r w:rsidRPr="000B04AF">
        <w:rPr>
          <w:b/>
          <w:color w:val="2C3E50"/>
          <w:sz w:val="28"/>
          <w:lang w:val="pt-BR"/>
        </w:rPr>
        <w:t>me Desamparaste</w:t>
      </w:r>
      <w:proofErr w:type="gramEnd"/>
      <w:r w:rsidRPr="000B04AF">
        <w:rPr>
          <w:b/>
          <w:color w:val="2C3E50"/>
          <w:sz w:val="28"/>
          <w:lang w:val="pt-BR"/>
        </w:rPr>
        <w:t>? (Salmo 22)</w:t>
      </w:r>
    </w:p>
    <w:p w14:paraId="34D4DB0C" w14:textId="77777777" w:rsidR="00EF00C7" w:rsidRDefault="00EF00C7" w:rsidP="00D4478D">
      <w:pPr>
        <w:ind w:firstLine="709"/>
        <w:jc w:val="both"/>
        <w:rPr>
          <w:lang w:val="pt-BR"/>
        </w:rPr>
      </w:pPr>
    </w:p>
    <w:p w14:paraId="631B6893" w14:textId="61988FE3" w:rsidR="00470718" w:rsidRPr="000B04AF" w:rsidRDefault="00000000" w:rsidP="00D4478D">
      <w:pPr>
        <w:ind w:firstLine="709"/>
        <w:jc w:val="both"/>
        <w:rPr>
          <w:lang w:val="pt-BR"/>
        </w:rPr>
      </w:pPr>
      <w:r w:rsidRPr="000B04AF">
        <w:rPr>
          <w:lang w:val="pt-BR"/>
        </w:rPr>
        <w:t xml:space="preserve">"Mas o caminho do Messias até o </w:t>
      </w:r>
      <w:proofErr w:type="gramStart"/>
      <w:r w:rsidRPr="000B04AF">
        <w:rPr>
          <w:lang w:val="pt-BR"/>
        </w:rPr>
        <w:t>trono</w:t>
      </w:r>
      <w:r w:rsidR="004C627C">
        <w:rPr>
          <w:lang w:val="pt-BR"/>
        </w:rPr>
        <w:t xml:space="preserve">  triunf</w:t>
      </w:r>
      <w:r w:rsidR="00DF786F">
        <w:rPr>
          <w:lang w:val="pt-BR"/>
        </w:rPr>
        <w:t>ante</w:t>
      </w:r>
      <w:proofErr w:type="gramEnd"/>
      <w:r w:rsidRPr="000B04AF">
        <w:rPr>
          <w:lang w:val="pt-BR"/>
        </w:rPr>
        <w:t xml:space="preserve"> passa </w:t>
      </w:r>
      <w:r w:rsidR="004C627C">
        <w:rPr>
          <w:lang w:val="pt-BR"/>
        </w:rPr>
        <w:t xml:space="preserve">antes </w:t>
      </w:r>
      <w:r w:rsidRPr="000B04AF">
        <w:rPr>
          <w:lang w:val="pt-BR"/>
        </w:rPr>
        <w:t>pelo vale da sombra da morte. Davi cantou um salmo que não podia ser apenas sobre si mesmo:</w:t>
      </w:r>
    </w:p>
    <w:p w14:paraId="2D87CBF0" w14:textId="76B55FCD" w:rsidR="00470718" w:rsidRPr="00C72D71" w:rsidRDefault="00000000" w:rsidP="00D4478D">
      <w:pPr>
        <w:spacing w:before="80" w:after="80"/>
        <w:ind w:left="850" w:right="567"/>
        <w:jc w:val="both"/>
        <w:rPr>
          <w:lang w:val="pt-BR"/>
        </w:rPr>
      </w:pPr>
      <w:r w:rsidRPr="00C72D71">
        <w:rPr>
          <w:i/>
          <w:sz w:val="22"/>
          <w:szCs w:val="20"/>
          <w:lang w:val="pt-BR"/>
        </w:rPr>
        <w:t>'</w:t>
      </w:r>
      <w:r w:rsidRPr="00C72D71">
        <w:rPr>
          <w:b/>
          <w:i/>
          <w:sz w:val="22"/>
          <w:szCs w:val="20"/>
          <w:lang w:val="pt-BR"/>
        </w:rPr>
        <w:t>Meu Deus! Meu Deus!</w:t>
      </w:r>
      <w:r w:rsidRPr="00C72D71">
        <w:rPr>
          <w:i/>
          <w:sz w:val="22"/>
          <w:szCs w:val="20"/>
          <w:lang w:val="pt-BR"/>
        </w:rPr>
        <w:t xml:space="preserve"> Por que me abandonaste?'</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22:1]</w:t>
      </w:r>
    </w:p>
    <w:p w14:paraId="4DA772F4" w14:textId="72383750" w:rsidR="00470718" w:rsidRPr="00C72D71" w:rsidRDefault="00000000" w:rsidP="00DF786F">
      <w:pPr>
        <w:spacing w:before="80" w:after="80"/>
        <w:ind w:left="850" w:right="567"/>
        <w:jc w:val="both"/>
        <w:rPr>
          <w:i/>
          <w:sz w:val="22"/>
          <w:szCs w:val="20"/>
          <w:lang w:val="pt-BR"/>
        </w:rPr>
      </w:pPr>
      <w:r w:rsidRPr="00C72D71">
        <w:rPr>
          <w:i/>
          <w:sz w:val="22"/>
          <w:szCs w:val="20"/>
          <w:lang w:val="pt-BR"/>
        </w:rPr>
        <w:t xml:space="preserve">'Todos os que me veem zombam de mim; </w:t>
      </w:r>
      <w:r w:rsidR="00DF786F" w:rsidRPr="00C72D71">
        <w:rPr>
          <w:i/>
          <w:sz w:val="22"/>
          <w:szCs w:val="20"/>
          <w:lang w:val="pt-BR"/>
        </w:rPr>
        <w:t xml:space="preserve">balançando a cabeça, lançam insultos contra mim, dizendo: </w:t>
      </w:r>
      <w:r w:rsidRPr="00C72D71">
        <w:rPr>
          <w:i/>
          <w:sz w:val="22"/>
          <w:szCs w:val="20"/>
          <w:lang w:val="pt-BR"/>
        </w:rPr>
        <w:t>Confiou no Senhor; que o Senhor o socorra. Que ele o livre, já que o ama.'</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22:7-8]</w:t>
      </w:r>
      <w:r w:rsidR="0084461A" w:rsidRPr="00C72D71">
        <w:rPr>
          <w:b/>
          <w:color w:val="002060"/>
          <w:sz w:val="22"/>
          <w:szCs w:val="20"/>
          <w:lang w:val="pt-BR"/>
        </w:rPr>
        <w:t xml:space="preserve"> </w:t>
      </w:r>
      <w:r w:rsidR="0084461A" w:rsidRPr="00C72D71">
        <w:rPr>
          <w:rStyle w:val="Refdenotadefim"/>
          <w:lang w:val="pt-BR"/>
        </w:rPr>
        <w:endnoteReference w:id="35"/>
      </w:r>
    </w:p>
    <w:p w14:paraId="793A4FCA" w14:textId="4DA9A2E4" w:rsidR="00470718" w:rsidRPr="00C72D71" w:rsidRDefault="00000000" w:rsidP="00DF786F">
      <w:pPr>
        <w:spacing w:before="80" w:after="80"/>
        <w:ind w:left="850" w:right="567"/>
        <w:jc w:val="both"/>
        <w:rPr>
          <w:lang w:val="pt-BR"/>
        </w:rPr>
      </w:pPr>
      <w:r w:rsidRPr="00C72D71">
        <w:rPr>
          <w:sz w:val="22"/>
          <w:szCs w:val="20"/>
          <w:lang w:val="pt-BR"/>
        </w:rPr>
        <w:lastRenderedPageBreak/>
        <w:t xml:space="preserve"> </w:t>
      </w:r>
      <w:r w:rsidRPr="00C72D71">
        <w:rPr>
          <w:i/>
          <w:sz w:val="22"/>
          <w:szCs w:val="20"/>
          <w:lang w:val="pt-BR"/>
        </w:rPr>
        <w:t xml:space="preserve">'Cães me rodearam! Um bando de homens maus me cercou! </w:t>
      </w:r>
      <w:r w:rsidRPr="00C72D71">
        <w:rPr>
          <w:b/>
          <w:i/>
          <w:sz w:val="22"/>
          <w:szCs w:val="20"/>
          <w:lang w:val="pt-BR"/>
        </w:rPr>
        <w:t>Perfuraram minhas mãos e meus pés</w:t>
      </w:r>
      <w:r w:rsidRPr="00C72D71">
        <w:rPr>
          <w:i/>
          <w:sz w:val="22"/>
          <w:szCs w:val="20"/>
          <w:lang w:val="pt-BR"/>
        </w:rPr>
        <w:t>.</w:t>
      </w:r>
      <w:r w:rsidR="00DF786F" w:rsidRPr="00C72D71">
        <w:rPr>
          <w:i/>
          <w:sz w:val="22"/>
          <w:szCs w:val="20"/>
          <w:lang w:val="pt-BR"/>
        </w:rPr>
        <w:t xml:space="preserve"> </w:t>
      </w:r>
      <w:r w:rsidRPr="00C72D71">
        <w:rPr>
          <w:i/>
          <w:sz w:val="22"/>
          <w:szCs w:val="20"/>
          <w:lang w:val="pt-BR"/>
        </w:rPr>
        <w:t xml:space="preserve">Posso contar todos os meus ossos, mas eles me encaram com desprezo. </w:t>
      </w:r>
      <w:r w:rsidRPr="00C72D71">
        <w:rPr>
          <w:b/>
          <w:i/>
          <w:sz w:val="22"/>
          <w:szCs w:val="20"/>
          <w:lang w:val="pt-BR"/>
        </w:rPr>
        <w:t xml:space="preserve">Dividiram as minhas roupas entre si, e </w:t>
      </w:r>
      <w:proofErr w:type="gramStart"/>
      <w:r w:rsidR="00DF786F" w:rsidRPr="00C72D71">
        <w:rPr>
          <w:b/>
          <w:i/>
          <w:sz w:val="22"/>
          <w:szCs w:val="20"/>
          <w:lang w:val="pt-BR"/>
        </w:rPr>
        <w:t xml:space="preserve">tiraram </w:t>
      </w:r>
      <w:r w:rsidRPr="00C72D71">
        <w:rPr>
          <w:b/>
          <w:i/>
          <w:sz w:val="22"/>
          <w:szCs w:val="20"/>
          <w:lang w:val="pt-BR"/>
        </w:rPr>
        <w:t xml:space="preserve"> sortes</w:t>
      </w:r>
      <w:proofErr w:type="gramEnd"/>
      <w:r w:rsidRPr="00C72D71">
        <w:rPr>
          <w:b/>
          <w:i/>
          <w:sz w:val="22"/>
          <w:szCs w:val="20"/>
          <w:lang w:val="pt-BR"/>
        </w:rPr>
        <w:t xml:space="preserve"> pelas minhas vestes</w:t>
      </w:r>
      <w:r w:rsidRPr="00C72D71">
        <w:rPr>
          <w:i/>
          <w:sz w:val="22"/>
          <w:szCs w:val="20"/>
          <w:lang w:val="pt-BR"/>
        </w:rPr>
        <w:t>.'</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22:</w:t>
      </w:r>
      <w:r w:rsidR="00DF786F" w:rsidRPr="00C72D71">
        <w:rPr>
          <w:b/>
          <w:color w:val="002060"/>
          <w:sz w:val="22"/>
          <w:szCs w:val="20"/>
          <w:lang w:val="pt-BR"/>
        </w:rPr>
        <w:t xml:space="preserve"> 16-</w:t>
      </w:r>
      <w:r w:rsidRPr="00C72D71">
        <w:rPr>
          <w:b/>
          <w:color w:val="002060"/>
          <w:sz w:val="22"/>
          <w:szCs w:val="20"/>
          <w:lang w:val="pt-BR"/>
        </w:rPr>
        <w:t>18]</w:t>
      </w:r>
    </w:p>
    <w:p w14:paraId="4D13F510" w14:textId="7A103555" w:rsidR="00470718" w:rsidRPr="000B04AF" w:rsidRDefault="00000000" w:rsidP="00D4478D">
      <w:pPr>
        <w:ind w:firstLine="709"/>
        <w:jc w:val="both"/>
        <w:rPr>
          <w:lang w:val="pt-BR"/>
        </w:rPr>
      </w:pPr>
      <w:r w:rsidRPr="000B04AF">
        <w:rPr>
          <w:lang w:val="pt-BR"/>
        </w:rPr>
        <w:t xml:space="preserve">Amigos, vocês </w:t>
      </w:r>
      <w:r w:rsidR="000C586B">
        <w:rPr>
          <w:lang w:val="pt-BR"/>
        </w:rPr>
        <w:t>presenciaram</w:t>
      </w:r>
      <w:r w:rsidRPr="000B04AF">
        <w:rPr>
          <w:lang w:val="pt-BR"/>
        </w:rPr>
        <w:t xml:space="preserve"> tudo isso acontecer há três dias. As zombarias, a crucificação, a divisão das vestes. Mas o salmo não termina na morte! Ele termina na vitória:</w:t>
      </w:r>
    </w:p>
    <w:p w14:paraId="11AD4A3F" w14:textId="0ABF963F" w:rsidR="00470718" w:rsidRPr="000B04AF" w:rsidRDefault="00000000" w:rsidP="00D4478D">
      <w:pPr>
        <w:spacing w:before="80" w:after="80"/>
        <w:ind w:left="850" w:right="567"/>
        <w:jc w:val="both"/>
        <w:rPr>
          <w:lang w:val="pt-BR"/>
        </w:rPr>
      </w:pPr>
      <w:r w:rsidRPr="00C72D71">
        <w:rPr>
          <w:i/>
          <w:sz w:val="22"/>
          <w:szCs w:val="20"/>
          <w:lang w:val="pt-BR"/>
        </w:rPr>
        <w:t>'Todos os confins da terra se lembrarão e se voltarão para o Senhor, e todas as famílias das nações se prostrarão diante dele, pois do Senhor é o reino; ele governa as nações.'</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22:27-28]</w:t>
      </w:r>
    </w:p>
    <w:p w14:paraId="1E673EE8" w14:textId="48877102" w:rsidR="00EF00C7" w:rsidRPr="00E44B79" w:rsidRDefault="00132748" w:rsidP="00E44B79">
      <w:pPr>
        <w:ind w:firstLine="709"/>
        <w:jc w:val="both"/>
        <w:rPr>
          <w:lang w:val="pt-BR"/>
        </w:rPr>
      </w:pPr>
      <w:r>
        <w:rPr>
          <w:lang w:val="pt-BR"/>
        </w:rPr>
        <w:t>Percebam que o</w:t>
      </w:r>
      <w:r w:rsidRPr="000B04AF">
        <w:rPr>
          <w:lang w:val="pt-BR"/>
        </w:rPr>
        <w:t xml:space="preserve"> sofrimento do Messias </w:t>
      </w:r>
      <w:r w:rsidR="00DF786F">
        <w:rPr>
          <w:lang w:val="pt-BR"/>
        </w:rPr>
        <w:t xml:space="preserve">nunca </w:t>
      </w:r>
      <w:r w:rsidRPr="000B04AF">
        <w:rPr>
          <w:lang w:val="pt-BR"/>
        </w:rPr>
        <w:t xml:space="preserve">foi um </w:t>
      </w:r>
      <w:r w:rsidR="00DF786F">
        <w:rPr>
          <w:lang w:val="pt-BR"/>
        </w:rPr>
        <w:t xml:space="preserve">sinal de </w:t>
      </w:r>
      <w:r w:rsidRPr="000B04AF">
        <w:rPr>
          <w:lang w:val="pt-BR"/>
        </w:rPr>
        <w:t xml:space="preserve">fracasso — foi o caminho para a </w:t>
      </w:r>
      <w:r w:rsidRPr="000B04AF">
        <w:rPr>
          <w:b/>
          <w:lang w:val="pt-BR"/>
        </w:rPr>
        <w:t>adoração universal de todas as nações</w:t>
      </w:r>
      <w:r w:rsidRPr="000B04AF">
        <w:rPr>
          <w:lang w:val="pt-BR"/>
        </w:rPr>
        <w:t>.</w:t>
      </w:r>
      <w:r w:rsidR="00BB3A6B" w:rsidRPr="000B04AF">
        <w:rPr>
          <w:rStyle w:val="Refdenotadefim"/>
          <w:lang w:val="pt-BR"/>
        </w:rPr>
        <w:endnoteReference w:id="36"/>
      </w:r>
      <w:r w:rsidR="00BB3A6B" w:rsidRPr="000B04AF">
        <w:rPr>
          <w:lang w:val="pt-BR"/>
        </w:rPr>
        <w:t xml:space="preserve"> </w:t>
      </w:r>
      <w:r w:rsidRPr="000B04AF">
        <w:rPr>
          <w:lang w:val="pt-BR"/>
        </w:rPr>
        <w:t>"</w:t>
      </w:r>
    </w:p>
    <w:p w14:paraId="5F691C53" w14:textId="64E41E32" w:rsidR="00470718" w:rsidRPr="000B04AF" w:rsidRDefault="002E4ECD" w:rsidP="00D4478D">
      <w:pPr>
        <w:spacing w:before="480" w:after="240"/>
        <w:jc w:val="both"/>
        <w:rPr>
          <w:lang w:val="pt-BR"/>
        </w:rPr>
      </w:pPr>
      <w:r w:rsidRPr="000B04AF">
        <w:rPr>
          <w:b/>
          <w:color w:val="2C3E50"/>
          <w:sz w:val="28"/>
          <w:lang w:val="pt-BR"/>
        </w:rPr>
        <w:t xml:space="preserve">19. O Trono Eterno </w:t>
      </w:r>
      <w:r w:rsidR="00432BB8">
        <w:rPr>
          <w:b/>
          <w:color w:val="2C3E50"/>
          <w:sz w:val="28"/>
          <w:lang w:val="pt-BR"/>
        </w:rPr>
        <w:t>-</w:t>
      </w:r>
      <w:r w:rsidRPr="000B04AF">
        <w:rPr>
          <w:b/>
          <w:color w:val="2C3E50"/>
          <w:sz w:val="28"/>
          <w:lang w:val="pt-BR"/>
        </w:rPr>
        <w:t xml:space="preserve"> Teu Trono, ó Deus, é Para Sempre (Salmo 45)</w:t>
      </w:r>
    </w:p>
    <w:p w14:paraId="60B6EF58" w14:textId="77777777" w:rsidR="00EF00C7" w:rsidRDefault="00EF00C7" w:rsidP="00D4478D">
      <w:pPr>
        <w:ind w:firstLine="709"/>
        <w:jc w:val="both"/>
        <w:rPr>
          <w:lang w:val="pt-BR"/>
        </w:rPr>
      </w:pPr>
    </w:p>
    <w:p w14:paraId="5E707A43" w14:textId="79E4FC7B" w:rsidR="00470718" w:rsidRPr="000B04AF" w:rsidRDefault="00000000" w:rsidP="00D4478D">
      <w:pPr>
        <w:ind w:firstLine="709"/>
        <w:jc w:val="both"/>
        <w:rPr>
          <w:lang w:val="pt-BR"/>
        </w:rPr>
      </w:pPr>
      <w:r w:rsidRPr="000B04AF">
        <w:rPr>
          <w:lang w:val="pt-BR"/>
        </w:rPr>
        <w:t>"</w:t>
      </w:r>
      <w:r w:rsidR="00BC58EF" w:rsidRPr="000B04AF">
        <w:rPr>
          <w:lang w:val="pt-BR"/>
        </w:rPr>
        <w:t>Nas entrelinhas das celebrações nupciais de Israel, o salmista Davi ergueu a voz em um cântico de exaltação que atravessa os séculos, apontando para a majestade e a divindade Daquele que governará para sempre:</w:t>
      </w:r>
    </w:p>
    <w:p w14:paraId="1C0F5294" w14:textId="6E7CA201" w:rsidR="00470718" w:rsidRPr="000B04AF" w:rsidRDefault="00000000" w:rsidP="00D4478D">
      <w:pPr>
        <w:spacing w:before="80" w:after="80"/>
        <w:ind w:left="850" w:right="567"/>
        <w:jc w:val="both"/>
        <w:rPr>
          <w:lang w:val="pt-BR"/>
        </w:rPr>
      </w:pPr>
      <w:r w:rsidRPr="00C72D71">
        <w:rPr>
          <w:sz w:val="22"/>
          <w:szCs w:val="20"/>
          <w:lang w:val="pt-BR"/>
        </w:rPr>
        <w:t xml:space="preserve"> </w:t>
      </w:r>
      <w:r w:rsidRPr="00C72D71">
        <w:rPr>
          <w:i/>
          <w:sz w:val="22"/>
          <w:szCs w:val="20"/>
          <w:lang w:val="pt-BR"/>
        </w:rPr>
        <w:t>'O teu trono, ó Deus, subsiste para todo o sempre; cetro de justiça é o cetro do teu reino. Amas a justiça e odeias a iniquidade; por isso Deus, o teu Deus, escolheu-te dentre os teus companheiros ungindo-te com óleo de alegria.'</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45:6-7]</w:t>
      </w:r>
      <w:r w:rsidR="00F55572" w:rsidRPr="00C72D71">
        <w:rPr>
          <w:rStyle w:val="Refdenotadefim"/>
          <w:color w:val="002060"/>
          <w:lang w:val="pt-BR"/>
        </w:rPr>
        <w:t xml:space="preserve"> </w:t>
      </w:r>
      <w:r w:rsidR="00F55572" w:rsidRPr="000B04AF">
        <w:rPr>
          <w:rStyle w:val="Refdenotadefim"/>
          <w:lang w:val="pt-BR"/>
        </w:rPr>
        <w:endnoteReference w:id="37"/>
      </w:r>
    </w:p>
    <w:p w14:paraId="24BD4CD1" w14:textId="7B5E1316" w:rsidR="00EF00C7" w:rsidRPr="00E44B79" w:rsidRDefault="00000000" w:rsidP="00E44B79">
      <w:pPr>
        <w:ind w:firstLine="709"/>
        <w:jc w:val="both"/>
        <w:rPr>
          <w:lang w:val="pt-BR"/>
        </w:rPr>
      </w:pPr>
      <w:r w:rsidRPr="000B04AF">
        <w:rPr>
          <w:lang w:val="pt-BR"/>
        </w:rPr>
        <w:t xml:space="preserve">Notem que o salmista chama ao Rei </w:t>
      </w:r>
      <w:r w:rsidRPr="000B04AF">
        <w:rPr>
          <w:b/>
          <w:lang w:val="pt-BR"/>
        </w:rPr>
        <w:t>'ó Deus'</w:t>
      </w:r>
      <w:r w:rsidRPr="000B04AF">
        <w:rPr>
          <w:lang w:val="pt-BR"/>
        </w:rPr>
        <w:t xml:space="preserve">! Este não é um rei comum. Este é o </w:t>
      </w:r>
      <w:proofErr w:type="spellStart"/>
      <w:r w:rsidRPr="000B04AF">
        <w:rPr>
          <w:lang w:val="pt-BR"/>
        </w:rPr>
        <w:t>Rei-Deus</w:t>
      </w:r>
      <w:proofErr w:type="spellEnd"/>
      <w:r w:rsidRPr="000B04AF">
        <w:rPr>
          <w:lang w:val="pt-BR"/>
        </w:rPr>
        <w:t xml:space="preserve"> — o Ungido que é ao mesmo tempo humano e divino, que reina com equidade eterna.</w:t>
      </w:r>
      <w:r w:rsidR="004474D2" w:rsidRPr="000B04AF">
        <w:rPr>
          <w:lang w:val="pt-BR"/>
        </w:rPr>
        <w:t xml:space="preserve"> </w:t>
      </w:r>
      <w:r w:rsidRPr="000B04AF">
        <w:rPr>
          <w:lang w:val="pt-BR"/>
        </w:rPr>
        <w:t>"</w:t>
      </w:r>
    </w:p>
    <w:p w14:paraId="4AF8ED05" w14:textId="6508FC20" w:rsidR="00470718" w:rsidRPr="000B04AF" w:rsidRDefault="002E4ECD" w:rsidP="00D4478D">
      <w:pPr>
        <w:spacing w:before="480" w:after="240"/>
        <w:jc w:val="both"/>
        <w:rPr>
          <w:lang w:val="pt-BR"/>
        </w:rPr>
      </w:pPr>
      <w:r w:rsidRPr="000B04AF">
        <w:rPr>
          <w:b/>
          <w:color w:val="2C3E50"/>
          <w:sz w:val="28"/>
          <w:lang w:val="pt-BR"/>
        </w:rPr>
        <w:t>20. O Rei de Justiça e Paz Universal (Salmo 72)</w:t>
      </w:r>
    </w:p>
    <w:p w14:paraId="51133866" w14:textId="77777777" w:rsidR="00EF00C7" w:rsidRDefault="00EF00C7" w:rsidP="00D4478D">
      <w:pPr>
        <w:ind w:firstLine="709"/>
        <w:jc w:val="both"/>
        <w:rPr>
          <w:lang w:val="pt-BR"/>
        </w:rPr>
      </w:pPr>
    </w:p>
    <w:p w14:paraId="4AA9A6D1" w14:textId="0D38A4B4" w:rsidR="00470718" w:rsidRPr="000B04AF" w:rsidRDefault="00000000" w:rsidP="00D4478D">
      <w:pPr>
        <w:ind w:firstLine="709"/>
        <w:jc w:val="both"/>
        <w:rPr>
          <w:lang w:val="pt-BR"/>
        </w:rPr>
      </w:pPr>
      <w:r w:rsidRPr="000B04AF">
        <w:rPr>
          <w:lang w:val="pt-BR"/>
        </w:rPr>
        <w:lastRenderedPageBreak/>
        <w:t>"E Salomão orou pela vinda de um reino que transcendesse o seu próprio:</w:t>
      </w:r>
    </w:p>
    <w:p w14:paraId="69717D22" w14:textId="12A788FA" w:rsidR="00470718" w:rsidRPr="006E2D2F" w:rsidRDefault="00000000" w:rsidP="006E2D2F">
      <w:pPr>
        <w:spacing w:before="80" w:after="80"/>
        <w:ind w:left="850" w:right="567"/>
        <w:jc w:val="both"/>
        <w:rPr>
          <w:i/>
          <w:sz w:val="22"/>
          <w:szCs w:val="20"/>
          <w:lang w:val="pt-BR"/>
        </w:rPr>
      </w:pPr>
      <w:r w:rsidRPr="00C72D71">
        <w:rPr>
          <w:i/>
          <w:sz w:val="22"/>
          <w:szCs w:val="20"/>
          <w:lang w:val="pt-BR"/>
        </w:rPr>
        <w:t>'</w:t>
      </w:r>
      <w:r w:rsidR="006E2D2F" w:rsidRPr="00C72D71">
        <w:rPr>
          <w:i/>
          <w:sz w:val="22"/>
          <w:szCs w:val="20"/>
          <w:lang w:val="pt-BR"/>
        </w:rPr>
        <w:t>Para que ele julgue com retidão e com justiça os teus que sofrem opressão</w:t>
      </w:r>
      <w:r w:rsidRPr="00C72D71">
        <w:rPr>
          <w:i/>
          <w:sz w:val="22"/>
          <w:szCs w:val="20"/>
          <w:lang w:val="pt-BR"/>
        </w:rPr>
        <w:t xml:space="preserve">... </w:t>
      </w:r>
      <w:r w:rsidR="006E2D2F" w:rsidRPr="00C72D71">
        <w:rPr>
          <w:i/>
          <w:sz w:val="22"/>
          <w:szCs w:val="20"/>
          <w:lang w:val="pt-BR"/>
        </w:rPr>
        <w:t xml:space="preserve">Seja ele como chuva sobre uma lavoura ceifada, como aguaceiros que regam a terra. Floresçam os justos nos dias do rei, e haja grande prosperidade enquanto durar a lua. </w:t>
      </w:r>
      <w:r w:rsidR="006E2D2F" w:rsidRPr="00C72D71">
        <w:rPr>
          <w:b/>
          <w:bCs/>
          <w:i/>
          <w:sz w:val="22"/>
          <w:szCs w:val="20"/>
          <w:lang w:val="pt-BR"/>
        </w:rPr>
        <w:t>Governe ele de mar a mar e desde o rio Eufrates até os confins da terra</w:t>
      </w:r>
      <w:r w:rsidRPr="00C72D71">
        <w:rPr>
          <w:b/>
          <w:bCs/>
          <w:i/>
          <w:sz w:val="22"/>
          <w:szCs w:val="20"/>
          <w:lang w:val="pt-BR"/>
        </w:rPr>
        <w:t>...</w:t>
      </w:r>
      <w:r w:rsidRPr="00C72D71">
        <w:rPr>
          <w:i/>
          <w:sz w:val="22"/>
          <w:szCs w:val="20"/>
          <w:lang w:val="pt-BR"/>
        </w:rPr>
        <w:t xml:space="preserve"> </w:t>
      </w:r>
      <w:r w:rsidRPr="00C72D71">
        <w:rPr>
          <w:b/>
          <w:i/>
          <w:sz w:val="22"/>
          <w:szCs w:val="20"/>
          <w:lang w:val="pt-BR"/>
        </w:rPr>
        <w:t>Inclinem-se diante dele todos os reis, e sirvam-no todas as nações</w:t>
      </w:r>
      <w:r w:rsidRPr="00C72D71">
        <w:rPr>
          <w:i/>
          <w:sz w:val="22"/>
          <w:szCs w:val="20"/>
          <w:lang w:val="pt-BR"/>
        </w:rPr>
        <w:t>.'</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72:2, 6-8, 11]</w:t>
      </w:r>
    </w:p>
    <w:p w14:paraId="4363A389" w14:textId="630F32E5" w:rsidR="00EF00C7" w:rsidRPr="00E44B79" w:rsidRDefault="00000000" w:rsidP="00E44B79">
      <w:pPr>
        <w:ind w:firstLine="709"/>
        <w:jc w:val="both"/>
        <w:rPr>
          <w:lang w:val="pt-BR"/>
        </w:rPr>
      </w:pPr>
      <w:r w:rsidRPr="000B04AF">
        <w:rPr>
          <w:lang w:val="pt-BR"/>
        </w:rPr>
        <w:t xml:space="preserve">Todas as nações! Um reino que se estende de mar a mar! Uma era de justiça e paz que dura enquanto o sol e a lua existirem! Isto não é sobre Salomão, amigos — é sobre aquele que é </w:t>
      </w:r>
      <w:r w:rsidRPr="000B04AF">
        <w:rPr>
          <w:b/>
          <w:lang w:val="pt-BR"/>
        </w:rPr>
        <w:t>maior que Salomão</w:t>
      </w:r>
      <w:r w:rsidR="00B44B5E" w:rsidRPr="000B04AF">
        <w:rPr>
          <w:rStyle w:val="Refdenotadefim"/>
          <w:b/>
          <w:lang w:val="pt-BR"/>
        </w:rPr>
        <w:endnoteReference w:id="38"/>
      </w:r>
      <w:r w:rsidRPr="000B04AF">
        <w:rPr>
          <w:lang w:val="pt-BR"/>
        </w:rPr>
        <w:t>."</w:t>
      </w:r>
    </w:p>
    <w:p w14:paraId="2D7BD58E" w14:textId="696784EF" w:rsidR="00470718" w:rsidRPr="000B04AF" w:rsidRDefault="002E4ECD" w:rsidP="00D4478D">
      <w:pPr>
        <w:spacing w:before="480" w:after="240"/>
        <w:jc w:val="both"/>
        <w:rPr>
          <w:lang w:val="pt-BR"/>
        </w:rPr>
      </w:pPr>
      <w:r w:rsidRPr="000B04AF">
        <w:rPr>
          <w:b/>
          <w:color w:val="2C3E50"/>
          <w:sz w:val="28"/>
          <w:lang w:val="pt-BR"/>
        </w:rPr>
        <w:t xml:space="preserve">21. Sacerdote para Sempre </w:t>
      </w:r>
      <w:r w:rsidR="00432BB8">
        <w:rPr>
          <w:b/>
          <w:color w:val="2C3E50"/>
          <w:sz w:val="28"/>
          <w:lang w:val="pt-BR"/>
        </w:rPr>
        <w:t>-</w:t>
      </w:r>
      <w:r w:rsidRPr="000B04AF">
        <w:rPr>
          <w:b/>
          <w:color w:val="2C3E50"/>
          <w:sz w:val="28"/>
          <w:lang w:val="pt-BR"/>
        </w:rPr>
        <w:t xml:space="preserve"> Segundo a Ordem de Melquisedeque (Salmo 110)</w:t>
      </w:r>
    </w:p>
    <w:p w14:paraId="7DE6853D" w14:textId="77777777" w:rsidR="00EF00C7" w:rsidRDefault="00EF00C7" w:rsidP="00D4478D">
      <w:pPr>
        <w:ind w:firstLine="709"/>
        <w:jc w:val="both"/>
        <w:rPr>
          <w:lang w:val="pt-BR"/>
        </w:rPr>
      </w:pPr>
    </w:p>
    <w:p w14:paraId="02BC6F66" w14:textId="60858906" w:rsidR="00470718" w:rsidRPr="000B04AF" w:rsidRDefault="00000000" w:rsidP="00D4478D">
      <w:pPr>
        <w:ind w:firstLine="709"/>
        <w:jc w:val="both"/>
        <w:rPr>
          <w:lang w:val="pt-BR"/>
        </w:rPr>
      </w:pPr>
      <w:r w:rsidRPr="000B04AF">
        <w:rPr>
          <w:lang w:val="pt-BR"/>
        </w:rPr>
        <w:t xml:space="preserve">"E ouçam a palavra mais extraordinária que Davi recebeu. O Senhor falou ao Messias — não como servo, mas como </w:t>
      </w:r>
      <w:r w:rsidRPr="000B04AF">
        <w:rPr>
          <w:b/>
          <w:lang w:val="pt-BR"/>
        </w:rPr>
        <w:t>Senhor</w:t>
      </w:r>
      <w:r w:rsidRPr="000B04AF">
        <w:rPr>
          <w:lang w:val="pt-BR"/>
        </w:rPr>
        <w:t>:</w:t>
      </w:r>
    </w:p>
    <w:p w14:paraId="120A421F" w14:textId="298339A5" w:rsidR="00470718" w:rsidRPr="000B04AF" w:rsidRDefault="00000000" w:rsidP="00D4478D">
      <w:pPr>
        <w:spacing w:before="80" w:after="80"/>
        <w:ind w:left="850" w:right="567"/>
        <w:jc w:val="both"/>
        <w:rPr>
          <w:lang w:val="pt-BR"/>
        </w:rPr>
      </w:pPr>
      <w:r w:rsidRPr="00C72D71">
        <w:rPr>
          <w:i/>
          <w:sz w:val="22"/>
          <w:szCs w:val="20"/>
          <w:lang w:val="pt-BR"/>
        </w:rPr>
        <w:t>'</w:t>
      </w:r>
      <w:r w:rsidR="00C72D71" w:rsidRPr="00C72D71">
        <w:rPr>
          <w:i/>
          <w:sz w:val="22"/>
          <w:szCs w:val="20"/>
          <w:lang w:val="pt-BR"/>
        </w:rPr>
        <w:t>O</w:t>
      </w:r>
      <w:r w:rsidRPr="00C72D71">
        <w:rPr>
          <w:i/>
          <w:sz w:val="22"/>
          <w:szCs w:val="20"/>
          <w:lang w:val="pt-BR"/>
        </w:rPr>
        <w:t xml:space="preserve"> </w:t>
      </w:r>
      <w:r w:rsidRPr="00C72D71">
        <w:rPr>
          <w:b/>
          <w:i/>
          <w:sz w:val="22"/>
          <w:szCs w:val="20"/>
          <w:lang w:val="pt-BR"/>
        </w:rPr>
        <w:t>Senhor</w:t>
      </w:r>
      <w:r w:rsidRPr="00C72D71">
        <w:rPr>
          <w:i/>
          <w:sz w:val="22"/>
          <w:szCs w:val="20"/>
          <w:lang w:val="pt-BR"/>
        </w:rPr>
        <w:t xml:space="preserve"> </w:t>
      </w:r>
      <w:r w:rsidR="00C72D71" w:rsidRPr="00C72D71">
        <w:rPr>
          <w:i/>
          <w:sz w:val="22"/>
          <w:szCs w:val="20"/>
          <w:lang w:val="pt-BR"/>
        </w:rPr>
        <w:t xml:space="preserve">disse </w:t>
      </w:r>
      <w:r w:rsidRPr="00C72D71">
        <w:rPr>
          <w:i/>
          <w:sz w:val="22"/>
          <w:szCs w:val="20"/>
          <w:lang w:val="pt-BR"/>
        </w:rPr>
        <w:t xml:space="preserve">ao meu </w:t>
      </w:r>
      <w:r w:rsidRPr="00C72D71">
        <w:rPr>
          <w:b/>
          <w:i/>
          <w:sz w:val="22"/>
          <w:szCs w:val="20"/>
          <w:lang w:val="pt-BR"/>
        </w:rPr>
        <w:t>Senhor</w:t>
      </w:r>
      <w:r w:rsidRPr="00C72D71">
        <w:rPr>
          <w:i/>
          <w:sz w:val="22"/>
          <w:szCs w:val="20"/>
          <w:lang w:val="pt-BR"/>
        </w:rPr>
        <w:t>: Senta-te à minha direita até que eu faça dos teus inimigos um estrado para os teus pés.'</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110:1]</w:t>
      </w:r>
    </w:p>
    <w:p w14:paraId="2E975D3B" w14:textId="381FFF3A" w:rsidR="00470718" w:rsidRPr="000B04AF" w:rsidRDefault="00000000" w:rsidP="00D4478D">
      <w:pPr>
        <w:ind w:firstLine="709"/>
        <w:jc w:val="both"/>
        <w:rPr>
          <w:lang w:val="pt-BR"/>
        </w:rPr>
      </w:pPr>
      <w:r w:rsidRPr="000B04AF">
        <w:rPr>
          <w:lang w:val="pt-BR"/>
        </w:rPr>
        <w:t xml:space="preserve">Davi chama ao Messias de 'meu Senhor'! Como pode o Messias ser ao mesmo tempo </w:t>
      </w:r>
      <w:r w:rsidRPr="000B04AF">
        <w:rPr>
          <w:b/>
          <w:lang w:val="pt-BR"/>
        </w:rPr>
        <w:t>filho de Davi</w:t>
      </w:r>
      <w:r w:rsidRPr="000B04AF">
        <w:rPr>
          <w:lang w:val="pt-BR"/>
        </w:rPr>
        <w:t xml:space="preserve"> e </w:t>
      </w:r>
      <w:r w:rsidRPr="000B04AF">
        <w:rPr>
          <w:b/>
          <w:lang w:val="pt-BR"/>
        </w:rPr>
        <w:t>Senhor de Davi</w:t>
      </w:r>
      <w:r w:rsidRPr="000B04AF">
        <w:rPr>
          <w:lang w:val="pt-BR"/>
        </w:rPr>
        <w:t>?</w:t>
      </w:r>
      <w:r w:rsidR="000B1C17" w:rsidRPr="000B04AF">
        <w:rPr>
          <w:rStyle w:val="Refdenotadefim"/>
          <w:lang w:val="pt-BR"/>
        </w:rPr>
        <w:endnoteReference w:id="39"/>
      </w:r>
      <w:r w:rsidRPr="000B04AF">
        <w:rPr>
          <w:lang w:val="pt-BR"/>
        </w:rPr>
        <w:t xml:space="preserve"> Só há uma resposta: ele é ao mesmo tempo humano — da linhagem de Davi — e divino — Senhor eterno.</w:t>
      </w:r>
    </w:p>
    <w:p w14:paraId="7FE0733A" w14:textId="77777777" w:rsidR="00470718" w:rsidRPr="000B04AF" w:rsidRDefault="00000000" w:rsidP="00D4478D">
      <w:pPr>
        <w:ind w:firstLine="709"/>
        <w:jc w:val="both"/>
        <w:rPr>
          <w:lang w:val="pt-BR"/>
        </w:rPr>
      </w:pPr>
      <w:r w:rsidRPr="000B04AF">
        <w:rPr>
          <w:lang w:val="pt-BR"/>
        </w:rPr>
        <w:t>E mais:</w:t>
      </w:r>
    </w:p>
    <w:p w14:paraId="60B16D42" w14:textId="7B02256F" w:rsidR="00470718" w:rsidRPr="000B04AF" w:rsidRDefault="00000000" w:rsidP="00D4478D">
      <w:pPr>
        <w:spacing w:before="80" w:after="80"/>
        <w:ind w:left="850" w:right="567"/>
        <w:jc w:val="both"/>
        <w:rPr>
          <w:lang w:val="pt-BR"/>
        </w:rPr>
      </w:pPr>
      <w:r w:rsidRPr="00C72D71">
        <w:rPr>
          <w:i/>
          <w:sz w:val="22"/>
          <w:szCs w:val="20"/>
          <w:lang w:val="pt-BR"/>
        </w:rPr>
        <w:t xml:space="preserve">'O Senhor jurou e não se arrependerá: </w:t>
      </w:r>
      <w:r w:rsidRPr="00C72D71">
        <w:rPr>
          <w:b/>
          <w:i/>
          <w:sz w:val="22"/>
          <w:szCs w:val="20"/>
          <w:lang w:val="pt-BR"/>
        </w:rPr>
        <w:t>Tu és sacerdote para sempre, segundo a ordem de Melquisedeque</w:t>
      </w:r>
      <w:r w:rsidRPr="00C72D71">
        <w:rPr>
          <w:i/>
          <w:sz w:val="22"/>
          <w:szCs w:val="20"/>
          <w:lang w:val="pt-BR"/>
        </w:rPr>
        <w:t>.'</w:t>
      </w:r>
      <w:r w:rsidRPr="00C72D71">
        <w:rPr>
          <w:sz w:val="22"/>
          <w:szCs w:val="20"/>
          <w:lang w:val="pt-BR"/>
        </w:rPr>
        <w:t xml:space="preserve"> </w:t>
      </w:r>
      <w:r w:rsidRPr="00C72D71">
        <w:rPr>
          <w:b/>
          <w:color w:val="002060"/>
          <w:sz w:val="22"/>
          <w:szCs w:val="20"/>
          <w:lang w:val="pt-BR"/>
        </w:rPr>
        <w:t>[</w:t>
      </w:r>
      <w:proofErr w:type="spellStart"/>
      <w:r w:rsidRPr="00C72D71">
        <w:rPr>
          <w:b/>
          <w:color w:val="002060"/>
          <w:sz w:val="22"/>
          <w:szCs w:val="20"/>
          <w:lang w:val="pt-BR"/>
        </w:rPr>
        <w:t>Sl</w:t>
      </w:r>
      <w:proofErr w:type="spellEnd"/>
      <w:r w:rsidRPr="00C72D71">
        <w:rPr>
          <w:b/>
          <w:color w:val="002060"/>
          <w:sz w:val="22"/>
          <w:szCs w:val="20"/>
          <w:lang w:val="pt-BR"/>
        </w:rPr>
        <w:t xml:space="preserve"> 110:4]</w:t>
      </w:r>
    </w:p>
    <w:p w14:paraId="526D453F" w14:textId="77777777" w:rsidR="00E15CAA" w:rsidRDefault="00000000" w:rsidP="00E44B79">
      <w:pPr>
        <w:ind w:firstLine="709"/>
        <w:jc w:val="both"/>
        <w:rPr>
          <w:lang w:val="pt-BR"/>
        </w:rPr>
      </w:pPr>
      <w:r w:rsidRPr="000B04AF">
        <w:rPr>
          <w:lang w:val="pt-BR"/>
        </w:rPr>
        <w:t xml:space="preserve">O Messias não é apenas Rei. Ele é também </w:t>
      </w:r>
      <w:r w:rsidRPr="000B04AF">
        <w:rPr>
          <w:b/>
          <w:lang w:val="pt-BR"/>
        </w:rPr>
        <w:t>Sacerdote</w:t>
      </w:r>
      <w:r w:rsidRPr="000B04AF">
        <w:rPr>
          <w:lang w:val="pt-BR"/>
        </w:rPr>
        <w:t xml:space="preserve"> — mas não segundo a ordem de Arão, que morria e era substituído. Segundo a ordem de </w:t>
      </w:r>
      <w:r w:rsidRPr="000B04AF">
        <w:rPr>
          <w:b/>
          <w:lang w:val="pt-BR"/>
        </w:rPr>
        <w:t>Melquisedeque</w:t>
      </w:r>
      <w:r w:rsidRPr="000B04AF">
        <w:rPr>
          <w:lang w:val="pt-BR"/>
        </w:rPr>
        <w:t xml:space="preserve"> — que não tem genealogia </w:t>
      </w:r>
      <w:r w:rsidRPr="000B04AF">
        <w:rPr>
          <w:lang w:val="pt-BR"/>
        </w:rPr>
        <w:lastRenderedPageBreak/>
        <w:t>registrada, não tem começo de dias nem fim de vida. Um sacerdote eterno para um reino eterno.</w:t>
      </w:r>
      <w:r w:rsidR="000B1C17" w:rsidRPr="000B04AF">
        <w:rPr>
          <w:rStyle w:val="Refdenotadefim"/>
          <w:lang w:val="pt-BR"/>
        </w:rPr>
        <w:endnoteReference w:id="40"/>
      </w:r>
    </w:p>
    <w:p w14:paraId="0295EC8D" w14:textId="5E8CDBB5" w:rsidR="00EF00C7" w:rsidRDefault="00CF454E" w:rsidP="00E44B79">
      <w:pPr>
        <w:ind w:firstLine="709"/>
        <w:jc w:val="both"/>
        <w:rPr>
          <w:lang w:val="pt-BR"/>
        </w:rPr>
      </w:pPr>
      <w:r w:rsidRPr="00CF454E">
        <w:rPr>
          <w:lang w:val="pt-BR"/>
        </w:rPr>
        <w:t xml:space="preserve">Os sacerdotes levíticos eram mortais e ofereciam sacrifícios repetidos. </w:t>
      </w:r>
      <w:r>
        <w:rPr>
          <w:lang w:val="pt-BR"/>
        </w:rPr>
        <w:t>O Messias</w:t>
      </w:r>
      <w:r w:rsidRPr="00CF454E">
        <w:rPr>
          <w:lang w:val="pt-BR"/>
        </w:rPr>
        <w:t>, porém, oferec</w:t>
      </w:r>
      <w:r>
        <w:rPr>
          <w:lang w:val="pt-BR"/>
        </w:rPr>
        <w:t>e</w:t>
      </w:r>
      <w:r w:rsidRPr="00CF454E">
        <w:rPr>
          <w:lang w:val="pt-BR"/>
        </w:rPr>
        <w:t xml:space="preserve"> um único e perfeito sacrifício por todos, assentando-me à direita da Majestade como Sumo Sacerdote eterno e Rei soberano.</w:t>
      </w:r>
      <w:r w:rsidRPr="000B04AF">
        <w:rPr>
          <w:lang w:val="pt-BR"/>
        </w:rPr>
        <w:t>"</w:t>
      </w:r>
    </w:p>
    <w:p w14:paraId="1EF65D3F" w14:textId="77777777" w:rsidR="00E15CAA" w:rsidRPr="00E44B79" w:rsidRDefault="00E15CAA" w:rsidP="00E15CAA">
      <w:pPr>
        <w:jc w:val="both"/>
        <w:rPr>
          <w:lang w:val="pt-BR"/>
        </w:rPr>
      </w:pPr>
    </w:p>
    <w:p w14:paraId="4B9C5974" w14:textId="0F92821B" w:rsidR="00470718" w:rsidRPr="000B04AF" w:rsidRDefault="002E4ECD" w:rsidP="00D4478D">
      <w:pPr>
        <w:spacing w:before="480" w:after="240"/>
        <w:jc w:val="both"/>
        <w:rPr>
          <w:lang w:val="pt-BR"/>
        </w:rPr>
      </w:pPr>
      <w:r w:rsidRPr="000B04AF">
        <w:rPr>
          <w:b/>
          <w:color w:val="2C3E50"/>
          <w:sz w:val="28"/>
          <w:lang w:val="pt-BR"/>
        </w:rPr>
        <w:t>22. A Pedra Rejeitada (Salmo 118:22-23)</w:t>
      </w:r>
    </w:p>
    <w:p w14:paraId="4654DAC8" w14:textId="77777777" w:rsidR="00EF00C7" w:rsidRDefault="00EF00C7" w:rsidP="00D4478D">
      <w:pPr>
        <w:ind w:firstLine="709"/>
        <w:jc w:val="both"/>
        <w:rPr>
          <w:lang w:val="pt-BR"/>
        </w:rPr>
      </w:pPr>
    </w:p>
    <w:p w14:paraId="4820842B" w14:textId="4CA08D2D" w:rsidR="00470718" w:rsidRPr="000B04AF" w:rsidRDefault="00000000" w:rsidP="00D4478D">
      <w:pPr>
        <w:ind w:firstLine="709"/>
        <w:jc w:val="both"/>
        <w:rPr>
          <w:lang w:val="pt-BR"/>
        </w:rPr>
      </w:pPr>
      <w:r w:rsidRPr="000B04AF">
        <w:rPr>
          <w:lang w:val="pt-BR"/>
        </w:rPr>
        <w:t>"E os construtores — os líderes de Israel — rejeitariam a pedra mais importante:</w:t>
      </w:r>
    </w:p>
    <w:p w14:paraId="227B34F9" w14:textId="75F6AF68" w:rsidR="00470718" w:rsidRPr="00C72D71" w:rsidRDefault="00000000" w:rsidP="00D4478D">
      <w:pPr>
        <w:spacing w:before="80" w:after="80"/>
        <w:ind w:left="850" w:right="567"/>
        <w:jc w:val="both"/>
        <w:rPr>
          <w:lang w:val="pt-BR"/>
        </w:rPr>
      </w:pPr>
      <w:r w:rsidRPr="00C72D71">
        <w:rPr>
          <w:i/>
          <w:sz w:val="22"/>
          <w:szCs w:val="20"/>
          <w:lang w:val="pt-BR"/>
        </w:rPr>
        <w:t xml:space="preserve">'A </w:t>
      </w:r>
      <w:r w:rsidRPr="00C72D71">
        <w:rPr>
          <w:b/>
          <w:i/>
          <w:sz w:val="22"/>
          <w:szCs w:val="20"/>
          <w:lang w:val="pt-BR"/>
        </w:rPr>
        <w:t>pedra</w:t>
      </w:r>
      <w:r w:rsidRPr="00C72D71">
        <w:rPr>
          <w:i/>
          <w:sz w:val="22"/>
          <w:szCs w:val="20"/>
          <w:lang w:val="pt-BR"/>
        </w:rPr>
        <w:t xml:space="preserve"> que os construtores rejeitaram tornou-se a </w:t>
      </w:r>
      <w:r w:rsidRPr="00C72D71">
        <w:rPr>
          <w:b/>
          <w:i/>
          <w:sz w:val="22"/>
          <w:szCs w:val="20"/>
          <w:lang w:val="pt-BR"/>
        </w:rPr>
        <w:t>pedra angular</w:t>
      </w:r>
      <w:r w:rsidRPr="00C72D71">
        <w:rPr>
          <w:i/>
          <w:sz w:val="22"/>
          <w:szCs w:val="20"/>
          <w:lang w:val="pt-BR"/>
        </w:rPr>
        <w:t>. Isso vem do Senhor, e é algo maravilhoso para nós.'</w:t>
      </w:r>
      <w:r w:rsidRPr="00C72D71">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Sl</w:t>
      </w:r>
      <w:proofErr w:type="spellEnd"/>
      <w:r w:rsidRPr="00843A77">
        <w:rPr>
          <w:b/>
          <w:color w:val="002060"/>
          <w:sz w:val="22"/>
          <w:szCs w:val="20"/>
          <w:lang w:val="pt-BR"/>
        </w:rPr>
        <w:t xml:space="preserve"> 118:22-23]</w:t>
      </w:r>
    </w:p>
    <w:p w14:paraId="6BABF5A4" w14:textId="77777777" w:rsidR="00470718" w:rsidRPr="000B04AF" w:rsidRDefault="00000000" w:rsidP="00D4478D">
      <w:pPr>
        <w:ind w:firstLine="709"/>
        <w:jc w:val="both"/>
        <w:rPr>
          <w:lang w:val="pt-BR"/>
        </w:rPr>
      </w:pPr>
      <w:r w:rsidRPr="000B04AF">
        <w:rPr>
          <w:lang w:val="pt-BR"/>
        </w:rPr>
        <w:t xml:space="preserve">A pedra rejeitada... vocês viram isso acontecer. Ele foi rejeitado pelos sacerdotes, pelos </w:t>
      </w:r>
      <w:r w:rsidRPr="000B04AF">
        <w:rPr>
          <w:lang w:val="pt-BR"/>
        </w:rPr>
        <w:lastRenderedPageBreak/>
        <w:t xml:space="preserve">anciãos, pelo Sinédrio. Mas essa pedra rejeitada será colocada como </w:t>
      </w:r>
      <w:r w:rsidRPr="000B04AF">
        <w:rPr>
          <w:b/>
          <w:lang w:val="pt-BR"/>
        </w:rPr>
        <w:t>pedra angular</w:t>
      </w:r>
      <w:r w:rsidRPr="000B04AF">
        <w:rPr>
          <w:lang w:val="pt-BR"/>
        </w:rPr>
        <w:t xml:space="preserve"> — a principal de todo o edifício de Deus."</w:t>
      </w:r>
    </w:p>
    <w:p w14:paraId="701C478D" w14:textId="77777777" w:rsidR="006B0FBE" w:rsidRPr="000B04AF" w:rsidRDefault="006B0FBE">
      <w:pPr>
        <w:spacing w:after="200" w:line="276" w:lineRule="auto"/>
        <w:rPr>
          <w:b/>
          <w:color w:val="2C3E50"/>
          <w:sz w:val="36"/>
          <w:lang w:val="pt-BR"/>
        </w:rPr>
      </w:pPr>
      <w:r w:rsidRPr="000B04AF">
        <w:rPr>
          <w:b/>
          <w:color w:val="2C3E50"/>
          <w:sz w:val="36"/>
          <w:lang w:val="pt-BR"/>
        </w:rPr>
        <w:br w:type="page"/>
      </w:r>
    </w:p>
    <w:p w14:paraId="54AFCC97" w14:textId="24DFB310" w:rsidR="00470718" w:rsidRPr="006945D6" w:rsidRDefault="00000000" w:rsidP="00D4478D">
      <w:pPr>
        <w:spacing w:before="720" w:after="480"/>
        <w:jc w:val="both"/>
        <w:rPr>
          <w:sz w:val="32"/>
          <w:szCs w:val="32"/>
          <w:lang w:val="pt-BR"/>
        </w:rPr>
      </w:pPr>
      <w:r w:rsidRPr="006945D6">
        <w:rPr>
          <w:b/>
          <w:color w:val="2C3E50"/>
          <w:sz w:val="32"/>
          <w:szCs w:val="32"/>
          <w:lang w:val="pt-BR"/>
        </w:rPr>
        <w:lastRenderedPageBreak/>
        <w:t xml:space="preserve">PARTE IV </w:t>
      </w:r>
      <w:r w:rsidR="00432BB8">
        <w:rPr>
          <w:b/>
          <w:color w:val="2C3E50"/>
          <w:sz w:val="32"/>
          <w:szCs w:val="32"/>
          <w:lang w:val="pt-BR"/>
        </w:rPr>
        <w:t>-</w:t>
      </w:r>
      <w:r w:rsidRPr="006945D6">
        <w:rPr>
          <w:b/>
          <w:color w:val="2C3E50"/>
          <w:sz w:val="32"/>
          <w:szCs w:val="32"/>
          <w:lang w:val="pt-BR"/>
        </w:rPr>
        <w:t xml:space="preserve"> OS PROFETAS POSTERIORES</w:t>
      </w:r>
    </w:p>
    <w:p w14:paraId="5654A5DD" w14:textId="77777777" w:rsidR="00EF00C7" w:rsidRDefault="00EF00C7" w:rsidP="002E4ECD">
      <w:pPr>
        <w:spacing w:before="240" w:after="240"/>
        <w:ind w:firstLine="720"/>
        <w:jc w:val="both"/>
        <w:rPr>
          <w:iCs/>
          <w:szCs w:val="24"/>
          <w:lang w:val="pt-BR"/>
        </w:rPr>
      </w:pPr>
    </w:p>
    <w:p w14:paraId="44A47D1D" w14:textId="4059F68F" w:rsidR="004564ED" w:rsidRPr="00843A77" w:rsidRDefault="00000000" w:rsidP="002E4ECD">
      <w:pPr>
        <w:spacing w:before="240" w:after="240"/>
        <w:ind w:firstLine="720"/>
        <w:jc w:val="both"/>
        <w:rPr>
          <w:iCs/>
          <w:szCs w:val="24"/>
          <w:lang w:val="pt-BR"/>
        </w:rPr>
      </w:pPr>
      <w:r w:rsidRPr="00843A77">
        <w:rPr>
          <w:iCs/>
          <w:szCs w:val="24"/>
          <w:lang w:val="pt-BR"/>
        </w:rPr>
        <w:t xml:space="preserve">O sol estava quase </w:t>
      </w:r>
      <w:r w:rsidR="005B3EF5" w:rsidRPr="00843A77">
        <w:rPr>
          <w:iCs/>
          <w:szCs w:val="24"/>
          <w:lang w:val="pt-BR"/>
        </w:rPr>
        <w:t>a se pôr</w:t>
      </w:r>
      <w:r w:rsidRPr="00843A77">
        <w:rPr>
          <w:iCs/>
          <w:szCs w:val="24"/>
          <w:lang w:val="pt-BR"/>
        </w:rPr>
        <w:t xml:space="preserve"> sobre as colinas de Emaús.</w:t>
      </w:r>
      <w:r w:rsidR="004564ED" w:rsidRPr="00843A77">
        <w:rPr>
          <w:iCs/>
          <w:lang w:val="pt-BR"/>
        </w:rPr>
        <w:t xml:space="preserve"> </w:t>
      </w:r>
      <w:r w:rsidR="005B3EF5" w:rsidRPr="00843A77">
        <w:rPr>
          <w:iCs/>
          <w:szCs w:val="24"/>
          <w:lang w:val="pt-BR"/>
        </w:rPr>
        <w:t>B</w:t>
      </w:r>
      <w:r w:rsidR="004564ED" w:rsidRPr="00843A77">
        <w:rPr>
          <w:iCs/>
          <w:szCs w:val="24"/>
          <w:lang w:val="pt-BR"/>
        </w:rPr>
        <w:t>aixo no horizonte, tingindo o céu de tons alaranjados, dourados e violetas.</w:t>
      </w:r>
      <w:r w:rsidR="004564ED" w:rsidRPr="00843A77">
        <w:rPr>
          <w:iCs/>
          <w:lang w:val="pt-BR"/>
        </w:rPr>
        <w:t xml:space="preserve"> </w:t>
      </w:r>
      <w:r w:rsidR="004564ED" w:rsidRPr="00843A77">
        <w:rPr>
          <w:iCs/>
          <w:szCs w:val="24"/>
          <w:lang w:val="pt-BR"/>
        </w:rPr>
        <w:t>O vento fresco do início da noite começa a soprar dos vales. A poeira fina da estrada, levantada pelas sandálias, brilha suspensa no ar contra os últimos raios de sol.</w:t>
      </w:r>
    </w:p>
    <w:p w14:paraId="2239F28C" w14:textId="5F4989DB" w:rsidR="004564ED" w:rsidRPr="00843A77" w:rsidRDefault="00000000" w:rsidP="002E4ECD">
      <w:pPr>
        <w:spacing w:before="240" w:after="240"/>
        <w:ind w:firstLine="720"/>
        <w:jc w:val="both"/>
        <w:rPr>
          <w:iCs/>
          <w:szCs w:val="24"/>
          <w:lang w:val="pt-BR"/>
        </w:rPr>
      </w:pPr>
      <w:r w:rsidRPr="00843A77">
        <w:rPr>
          <w:iCs/>
          <w:szCs w:val="24"/>
          <w:lang w:val="pt-BR"/>
        </w:rPr>
        <w:t xml:space="preserve"> Jesu</w:t>
      </w:r>
      <w:r w:rsidR="004564ED" w:rsidRPr="00843A77">
        <w:rPr>
          <w:iCs/>
          <w:szCs w:val="24"/>
          <w:lang w:val="pt-BR"/>
        </w:rPr>
        <w:t xml:space="preserve">s está no clímax da sua explicação, terminando de desvendar os livros do Pentateuco e </w:t>
      </w:r>
      <w:r w:rsidR="005B3EF5" w:rsidRPr="00843A77">
        <w:rPr>
          <w:iCs/>
          <w:szCs w:val="24"/>
          <w:lang w:val="pt-BR"/>
        </w:rPr>
        <w:t xml:space="preserve">os </w:t>
      </w:r>
      <w:r w:rsidR="004564ED" w:rsidRPr="00843A77">
        <w:rPr>
          <w:iCs/>
          <w:szCs w:val="24"/>
          <w:lang w:val="pt-BR"/>
        </w:rPr>
        <w:t xml:space="preserve">textos Poéticos. Mas ainda restavam os textos dos Profetas. </w:t>
      </w:r>
    </w:p>
    <w:p w14:paraId="1AC41D48" w14:textId="77777777" w:rsidR="004564ED" w:rsidRPr="00843A77" w:rsidRDefault="004564ED" w:rsidP="002E4ECD">
      <w:pPr>
        <w:spacing w:before="240" w:after="240"/>
        <w:ind w:firstLine="720"/>
        <w:jc w:val="both"/>
        <w:rPr>
          <w:iCs/>
          <w:szCs w:val="24"/>
          <w:lang w:val="pt-BR"/>
        </w:rPr>
      </w:pPr>
      <w:r w:rsidRPr="00843A77">
        <w:rPr>
          <w:iCs/>
          <w:szCs w:val="24"/>
          <w:lang w:val="pt-BR"/>
        </w:rPr>
        <w:t>Embora transmitindo paz, começou a falar agora com senso de urgência.</w:t>
      </w:r>
    </w:p>
    <w:p w14:paraId="25D624DE" w14:textId="77777777" w:rsidR="00417ABB" w:rsidRDefault="004564ED" w:rsidP="00417ABB">
      <w:pPr>
        <w:spacing w:before="240" w:after="240"/>
        <w:ind w:firstLine="720"/>
        <w:jc w:val="both"/>
        <w:rPr>
          <w:iCs/>
          <w:szCs w:val="24"/>
          <w:lang w:val="pt-BR"/>
        </w:rPr>
      </w:pPr>
      <w:r w:rsidRPr="00843A77">
        <w:rPr>
          <w:iCs/>
          <w:szCs w:val="24"/>
          <w:lang w:val="pt-BR"/>
        </w:rPr>
        <w:t xml:space="preserve"> A visão dos discípulos está dividida entre a deslumbrante silhueta da estrada ao entardecer e o </w:t>
      </w:r>
      <w:r w:rsidRPr="00843A77">
        <w:rPr>
          <w:iCs/>
          <w:szCs w:val="24"/>
          <w:lang w:val="pt-BR"/>
        </w:rPr>
        <w:lastRenderedPageBreak/>
        <w:t xml:space="preserve">magnetismo daquele homem misterioso. Seus rostos, inicialmente marcados por um semblante profundamente triste, abatido e inconformado, agora mostram sinais de </w:t>
      </w:r>
      <w:r w:rsidRPr="00843A77">
        <w:rPr>
          <w:b/>
          <w:bCs/>
          <w:iCs/>
          <w:szCs w:val="24"/>
          <w:lang w:val="pt-BR"/>
        </w:rPr>
        <w:t>intensa perplexidade e fascínio</w:t>
      </w:r>
      <w:r w:rsidRPr="00843A77">
        <w:rPr>
          <w:iCs/>
          <w:szCs w:val="24"/>
          <w:lang w:val="pt-BR"/>
        </w:rPr>
        <w:t xml:space="preserve">. </w:t>
      </w:r>
      <w:r w:rsidR="00417ABB">
        <w:rPr>
          <w:iCs/>
          <w:szCs w:val="24"/>
          <w:lang w:val="pt-BR"/>
        </w:rPr>
        <w:t>N</w:t>
      </w:r>
      <w:r w:rsidR="005B3EF5" w:rsidRPr="00843A77">
        <w:rPr>
          <w:iCs/>
          <w:szCs w:val="24"/>
          <w:lang w:val="pt-BR"/>
        </w:rPr>
        <w:t>ão se sabe se respiram com dificuldade por causa do esforço físico e cansaço da caminhada ou por causa da forte emoção</w:t>
      </w:r>
      <w:r w:rsidRPr="00843A77">
        <w:rPr>
          <w:iCs/>
          <w:szCs w:val="24"/>
          <w:lang w:val="pt-BR"/>
        </w:rPr>
        <w:t>.</w:t>
      </w:r>
    </w:p>
    <w:p w14:paraId="410C4DD0" w14:textId="77777777" w:rsidR="00417ABB" w:rsidRDefault="00417ABB" w:rsidP="00417ABB">
      <w:pPr>
        <w:spacing w:before="240" w:after="240"/>
        <w:ind w:firstLine="720"/>
        <w:jc w:val="both"/>
        <w:rPr>
          <w:iCs/>
          <w:lang w:val="pt-BR"/>
        </w:rPr>
      </w:pPr>
      <w:r w:rsidRPr="00417ABB">
        <w:rPr>
          <w:iCs/>
          <w:lang w:val="pt-BR"/>
        </w:rPr>
        <w:t xml:space="preserve">Natanael inclinou-se e sussurrou ao ouvido do companheiro: </w:t>
      </w:r>
    </w:p>
    <w:p w14:paraId="2E3AA474" w14:textId="6E05794F" w:rsidR="00417ABB" w:rsidRPr="00417ABB" w:rsidRDefault="00417ABB" w:rsidP="00417ABB">
      <w:pPr>
        <w:spacing w:before="240" w:after="240"/>
        <w:ind w:firstLine="720"/>
        <w:jc w:val="both"/>
        <w:rPr>
          <w:iCs/>
          <w:szCs w:val="24"/>
          <w:lang w:val="pt-BR"/>
        </w:rPr>
      </w:pPr>
      <w:r>
        <w:rPr>
          <w:iCs/>
          <w:lang w:val="pt-BR"/>
        </w:rPr>
        <w:t>“</w:t>
      </w:r>
      <w:proofErr w:type="spellStart"/>
      <w:r w:rsidRPr="00417ABB">
        <w:rPr>
          <w:iCs/>
          <w:lang w:val="pt-BR"/>
        </w:rPr>
        <w:t>Cléopas</w:t>
      </w:r>
      <w:proofErr w:type="spellEnd"/>
      <w:r w:rsidRPr="00417ABB">
        <w:rPr>
          <w:iCs/>
          <w:lang w:val="pt-BR"/>
        </w:rPr>
        <w:t xml:space="preserve">... de onde vem este homem? Ele já não me parece </w:t>
      </w:r>
      <w:r>
        <w:rPr>
          <w:iCs/>
          <w:lang w:val="pt-BR"/>
        </w:rPr>
        <w:t>tão</w:t>
      </w:r>
      <w:r w:rsidRPr="00417ABB">
        <w:rPr>
          <w:iCs/>
          <w:lang w:val="pt-BR"/>
        </w:rPr>
        <w:t xml:space="preserve"> estranho. Não fala como os viajantes que cruzam a Judeia, nem como os escribas da cidade. Quando Ele </w:t>
      </w:r>
      <w:r>
        <w:rPr>
          <w:iCs/>
          <w:lang w:val="pt-BR"/>
        </w:rPr>
        <w:t>explica</w:t>
      </w:r>
      <w:r w:rsidRPr="00417ABB">
        <w:rPr>
          <w:iCs/>
          <w:lang w:val="pt-BR"/>
        </w:rPr>
        <w:t xml:space="preserve"> parece não apenas recordar as letras, mas ter presenciado o próprio momento em que as promessas foram seladas! Porventura não sentes também </w:t>
      </w:r>
      <w:r>
        <w:rPr>
          <w:iCs/>
          <w:lang w:val="pt-BR"/>
        </w:rPr>
        <w:t xml:space="preserve">o mesmo </w:t>
      </w:r>
      <w:r w:rsidRPr="00417ABB">
        <w:rPr>
          <w:iCs/>
          <w:lang w:val="pt-BR"/>
        </w:rPr>
        <w:t>enquanto Ele nos fala pelo caminho?</w:t>
      </w:r>
    </w:p>
    <w:p w14:paraId="61AD556C" w14:textId="086BE7EE" w:rsidR="00470718" w:rsidRPr="000B04AF" w:rsidRDefault="002E4ECD" w:rsidP="00D4478D">
      <w:pPr>
        <w:spacing w:before="480" w:after="240"/>
        <w:jc w:val="both"/>
        <w:rPr>
          <w:lang w:val="pt-BR"/>
        </w:rPr>
      </w:pPr>
      <w:r w:rsidRPr="000B04AF">
        <w:rPr>
          <w:b/>
          <w:color w:val="2C3E50"/>
          <w:sz w:val="28"/>
          <w:lang w:val="pt-BR"/>
        </w:rPr>
        <w:lastRenderedPageBreak/>
        <w:t xml:space="preserve">23. Isaías </w:t>
      </w:r>
      <w:r w:rsidR="00432BB8">
        <w:rPr>
          <w:b/>
          <w:color w:val="2C3E50"/>
          <w:sz w:val="28"/>
          <w:lang w:val="pt-BR"/>
        </w:rPr>
        <w:t>-</w:t>
      </w:r>
      <w:r w:rsidRPr="000B04AF">
        <w:rPr>
          <w:b/>
          <w:color w:val="2C3E50"/>
          <w:sz w:val="28"/>
          <w:lang w:val="pt-BR"/>
        </w:rPr>
        <w:t xml:space="preserve"> O Filho da Virgem - Emanuel (Isaías 7:14)</w:t>
      </w:r>
    </w:p>
    <w:p w14:paraId="3F04C5FB" w14:textId="77777777" w:rsidR="00EF00C7" w:rsidRDefault="00EF00C7" w:rsidP="00D4478D">
      <w:pPr>
        <w:ind w:firstLine="709"/>
        <w:jc w:val="both"/>
        <w:rPr>
          <w:lang w:val="pt-BR"/>
        </w:rPr>
      </w:pPr>
    </w:p>
    <w:p w14:paraId="573A5AF3" w14:textId="482498BF" w:rsidR="00E427B9" w:rsidRDefault="005B3EF5" w:rsidP="00D4478D">
      <w:pPr>
        <w:ind w:firstLine="709"/>
        <w:jc w:val="both"/>
        <w:rPr>
          <w:lang w:val="pt-BR"/>
        </w:rPr>
      </w:pPr>
      <w:r>
        <w:rPr>
          <w:lang w:val="pt-BR"/>
        </w:rPr>
        <w:t xml:space="preserve">Então </w:t>
      </w:r>
      <w:r w:rsidR="00E427B9">
        <w:rPr>
          <w:lang w:val="pt-BR"/>
        </w:rPr>
        <w:t>Jesus continuou:</w:t>
      </w:r>
    </w:p>
    <w:p w14:paraId="51B2F217" w14:textId="089D0CD2" w:rsidR="00470718" w:rsidRPr="000B04AF" w:rsidRDefault="00000000" w:rsidP="00D4478D">
      <w:pPr>
        <w:ind w:firstLine="709"/>
        <w:jc w:val="both"/>
        <w:rPr>
          <w:lang w:val="pt-BR"/>
        </w:rPr>
      </w:pPr>
      <w:r w:rsidRPr="000B04AF">
        <w:rPr>
          <w:lang w:val="pt-BR"/>
        </w:rPr>
        <w:t>"Agora ouçam Isaías, o maior dos profetas. Quando o rei Acaz tremia de medo diante dos exércitos da Síria e de Israel, o Senhor lhe ofereceu um sinal — qualquer sinal, no céu ou na terra. Acaz, hipocritamente, recusou. Então Isaías disse</w:t>
      </w:r>
      <w:r w:rsidR="00B464BA">
        <w:rPr>
          <w:lang w:val="pt-BR"/>
        </w:rPr>
        <w:t>, muitos anos antes do Messias nascer</w:t>
      </w:r>
      <w:r w:rsidRPr="000B04AF">
        <w:rPr>
          <w:lang w:val="pt-BR"/>
        </w:rPr>
        <w:t>:</w:t>
      </w:r>
    </w:p>
    <w:p w14:paraId="58FE3EBC" w14:textId="5577A59D" w:rsidR="00470718" w:rsidRPr="000B04AF" w:rsidRDefault="00000000" w:rsidP="00D4478D">
      <w:pPr>
        <w:spacing w:before="80" w:after="80"/>
        <w:ind w:left="850" w:right="567"/>
        <w:jc w:val="both"/>
        <w:rPr>
          <w:lang w:val="pt-BR"/>
        </w:rPr>
      </w:pPr>
      <w:r w:rsidRPr="000B04AF">
        <w:rPr>
          <w:i/>
          <w:sz w:val="22"/>
          <w:szCs w:val="20"/>
          <w:lang w:val="pt-BR"/>
        </w:rPr>
        <w:t xml:space="preserve">'Por isso o próprio Senhor lhes dará um sinal: a </w:t>
      </w:r>
      <w:r w:rsidRPr="000B04AF">
        <w:rPr>
          <w:b/>
          <w:i/>
          <w:sz w:val="22"/>
          <w:szCs w:val="20"/>
          <w:lang w:val="pt-BR"/>
        </w:rPr>
        <w:t>virgem</w:t>
      </w:r>
      <w:r w:rsidRPr="000B04AF">
        <w:rPr>
          <w:i/>
          <w:sz w:val="22"/>
          <w:szCs w:val="20"/>
          <w:lang w:val="pt-BR"/>
        </w:rPr>
        <w:t xml:space="preserve"> ficará grávida e dará à luz um filho, e o chamará </w:t>
      </w:r>
      <w:r w:rsidRPr="000B04AF">
        <w:rPr>
          <w:b/>
          <w:i/>
          <w:sz w:val="22"/>
          <w:szCs w:val="20"/>
          <w:lang w:val="pt-BR"/>
        </w:rPr>
        <w:t>Emanuel</w:t>
      </w:r>
      <w:r w:rsidRPr="000B04AF">
        <w:rPr>
          <w:i/>
          <w:sz w:val="22"/>
          <w:szCs w:val="20"/>
          <w:lang w:val="pt-BR"/>
        </w:rPr>
        <w:t>.'</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7:14]</w:t>
      </w:r>
    </w:p>
    <w:p w14:paraId="75D21920" w14:textId="10C374A9" w:rsidR="00EF00C7" w:rsidRPr="00E44B79" w:rsidRDefault="00000000" w:rsidP="00E44B79">
      <w:pPr>
        <w:ind w:firstLine="709"/>
        <w:jc w:val="both"/>
        <w:rPr>
          <w:lang w:val="pt-BR"/>
        </w:rPr>
      </w:pPr>
      <w:r w:rsidRPr="000B04AF">
        <w:rPr>
          <w:lang w:val="pt-BR"/>
        </w:rPr>
        <w:t xml:space="preserve">Um filho nascido de uma virgem! E seu nome seria </w:t>
      </w:r>
      <w:r w:rsidRPr="000B04AF">
        <w:rPr>
          <w:b/>
          <w:lang w:val="pt-BR"/>
        </w:rPr>
        <w:t>Emanuel</w:t>
      </w:r>
      <w:r w:rsidRPr="000B04AF">
        <w:rPr>
          <w:lang w:val="pt-BR"/>
        </w:rPr>
        <w:t xml:space="preserve"> — que significa </w:t>
      </w:r>
      <w:r w:rsidRPr="000B04AF">
        <w:rPr>
          <w:b/>
          <w:lang w:val="pt-BR"/>
        </w:rPr>
        <w:t>'Deus conosco'</w:t>
      </w:r>
      <w:r w:rsidRPr="000B04AF">
        <w:rPr>
          <w:lang w:val="pt-BR"/>
        </w:rPr>
        <w:t xml:space="preserve">. Deus não estaria distante — ele estaria </w:t>
      </w:r>
      <w:r w:rsidRPr="000B04AF">
        <w:rPr>
          <w:b/>
          <w:lang w:val="pt-BR"/>
        </w:rPr>
        <w:t>conosco</w:t>
      </w:r>
      <w:r w:rsidRPr="000B04AF">
        <w:rPr>
          <w:lang w:val="pt-BR"/>
        </w:rPr>
        <w:t>, em pessoa, em carne humana.</w:t>
      </w:r>
      <w:r w:rsidR="009A460B" w:rsidRPr="000B04AF">
        <w:rPr>
          <w:rStyle w:val="Refdenotadefim"/>
          <w:lang w:val="pt-BR"/>
        </w:rPr>
        <w:endnoteReference w:id="41"/>
      </w:r>
      <w:r w:rsidRPr="000B04AF">
        <w:rPr>
          <w:lang w:val="pt-BR"/>
        </w:rPr>
        <w:t>"</w:t>
      </w:r>
    </w:p>
    <w:p w14:paraId="37E684BD" w14:textId="352C0BEB" w:rsidR="00470718" w:rsidRPr="000B04AF" w:rsidRDefault="002E4ECD" w:rsidP="00D4478D">
      <w:pPr>
        <w:spacing w:before="480" w:after="240"/>
        <w:jc w:val="both"/>
        <w:rPr>
          <w:lang w:val="pt-BR"/>
        </w:rPr>
      </w:pPr>
      <w:r w:rsidRPr="000B04AF">
        <w:rPr>
          <w:b/>
          <w:color w:val="2C3E50"/>
          <w:sz w:val="28"/>
          <w:lang w:val="pt-BR"/>
        </w:rPr>
        <w:lastRenderedPageBreak/>
        <w:t xml:space="preserve">24. Isaías </w:t>
      </w:r>
      <w:r w:rsidR="00432BB8">
        <w:rPr>
          <w:b/>
          <w:color w:val="2C3E50"/>
          <w:sz w:val="28"/>
          <w:lang w:val="pt-BR"/>
        </w:rPr>
        <w:t>-</w:t>
      </w:r>
      <w:r w:rsidRPr="000B04AF">
        <w:rPr>
          <w:b/>
          <w:color w:val="2C3E50"/>
          <w:sz w:val="28"/>
          <w:lang w:val="pt-BR"/>
        </w:rPr>
        <w:t xml:space="preserve"> O Filho que Governa </w:t>
      </w:r>
      <w:r w:rsidR="00432BB8">
        <w:rPr>
          <w:b/>
          <w:color w:val="2C3E50"/>
          <w:sz w:val="28"/>
          <w:lang w:val="pt-BR"/>
        </w:rPr>
        <w:t>-</w:t>
      </w:r>
      <w:r w:rsidRPr="000B04AF">
        <w:rPr>
          <w:b/>
          <w:color w:val="2C3E50"/>
          <w:sz w:val="28"/>
          <w:lang w:val="pt-BR"/>
        </w:rPr>
        <w:t xml:space="preserve"> Príncipe da Paz (Isaías 9:6-7)</w:t>
      </w:r>
    </w:p>
    <w:p w14:paraId="56C05E56" w14:textId="77777777" w:rsidR="00EF00C7" w:rsidRDefault="00EF00C7" w:rsidP="00D4478D">
      <w:pPr>
        <w:ind w:firstLine="709"/>
        <w:jc w:val="both"/>
        <w:rPr>
          <w:lang w:val="pt-BR"/>
        </w:rPr>
      </w:pPr>
    </w:p>
    <w:p w14:paraId="217F0EBE" w14:textId="181AC9E7" w:rsidR="00470718" w:rsidRPr="000B04AF" w:rsidRDefault="00000000" w:rsidP="00D4478D">
      <w:pPr>
        <w:ind w:firstLine="709"/>
        <w:jc w:val="both"/>
        <w:rPr>
          <w:lang w:val="pt-BR"/>
        </w:rPr>
      </w:pPr>
      <w:r w:rsidRPr="000B04AF">
        <w:rPr>
          <w:lang w:val="pt-BR"/>
        </w:rPr>
        <w:t>"E Isaías viu mais. Ele viu que esse filho não seria um homem comum:</w:t>
      </w:r>
    </w:p>
    <w:p w14:paraId="22655ED3" w14:textId="378C1E1B" w:rsidR="00470718" w:rsidRPr="000B04AF" w:rsidRDefault="00000000" w:rsidP="00D4478D">
      <w:pPr>
        <w:spacing w:before="80" w:after="80"/>
        <w:ind w:left="850" w:right="567"/>
        <w:jc w:val="both"/>
        <w:rPr>
          <w:lang w:val="pt-BR"/>
        </w:rPr>
      </w:pPr>
      <w:r w:rsidRPr="000B04AF">
        <w:rPr>
          <w:i/>
          <w:sz w:val="22"/>
          <w:szCs w:val="20"/>
          <w:lang w:val="pt-BR"/>
        </w:rPr>
        <w:t xml:space="preserve">'Porque </w:t>
      </w:r>
      <w:r w:rsidRPr="000B04AF">
        <w:rPr>
          <w:b/>
          <w:i/>
          <w:sz w:val="22"/>
          <w:szCs w:val="20"/>
          <w:lang w:val="pt-BR"/>
        </w:rPr>
        <w:t>um menino nos nasceu, um filho nos foi dado</w:t>
      </w:r>
      <w:r w:rsidRPr="000B04AF">
        <w:rPr>
          <w:i/>
          <w:sz w:val="22"/>
          <w:szCs w:val="20"/>
          <w:lang w:val="pt-BR"/>
        </w:rPr>
        <w:t xml:space="preserve">, e o governo está sobre os seus ombros. E ele será chamado </w:t>
      </w:r>
      <w:r w:rsidRPr="000B04AF">
        <w:rPr>
          <w:b/>
          <w:i/>
          <w:sz w:val="22"/>
          <w:szCs w:val="20"/>
          <w:lang w:val="pt-BR"/>
        </w:rPr>
        <w:t>Maravilhoso Conselheiro, Deus Poderoso, Pai Eterno, Príncipe da Paz</w:t>
      </w:r>
      <w:r w:rsidRPr="000B04AF">
        <w:rPr>
          <w:i/>
          <w:sz w:val="22"/>
          <w:szCs w:val="20"/>
          <w:lang w:val="pt-BR"/>
        </w:rPr>
        <w:t>. Ele estenderá o seu domínio, e haverá paz sem fim sobre o trono de Davi e sobre o seu reino, estabelecido e mantido com justiça e retidão, desde agora e para sempre.'</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9:6-7]</w:t>
      </w:r>
    </w:p>
    <w:p w14:paraId="0A23CB97" w14:textId="355F2B3F" w:rsidR="00EF00C7" w:rsidRPr="00E44B79" w:rsidRDefault="00000000" w:rsidP="00E44B79">
      <w:pPr>
        <w:ind w:firstLine="709"/>
        <w:jc w:val="both"/>
        <w:rPr>
          <w:lang w:val="pt-BR"/>
        </w:rPr>
      </w:pPr>
      <w:r w:rsidRPr="000B04AF">
        <w:rPr>
          <w:lang w:val="pt-BR"/>
        </w:rPr>
        <w:t xml:space="preserve">Vejam os títulos que Isaías dá a este menino: </w:t>
      </w:r>
      <w:r w:rsidRPr="000B04AF">
        <w:rPr>
          <w:b/>
          <w:lang w:val="pt-BR"/>
        </w:rPr>
        <w:t>Deus Forte!</w:t>
      </w:r>
      <w:r w:rsidRPr="000B04AF">
        <w:rPr>
          <w:lang w:val="pt-BR"/>
        </w:rPr>
        <w:t xml:space="preserve"> </w:t>
      </w:r>
      <w:r w:rsidRPr="000B04AF">
        <w:rPr>
          <w:b/>
          <w:lang w:val="pt-BR"/>
        </w:rPr>
        <w:t>Pai da Eternidade!</w:t>
      </w:r>
      <w:r w:rsidRPr="000B04AF">
        <w:rPr>
          <w:lang w:val="pt-BR"/>
        </w:rPr>
        <w:t xml:space="preserve"> Este menino nascido de mulher é, ao mesmo tempo, </w:t>
      </w:r>
      <w:r w:rsidR="00992769">
        <w:rPr>
          <w:lang w:val="pt-BR"/>
        </w:rPr>
        <w:t>homem e portador dos títulos do</w:t>
      </w:r>
      <w:r w:rsidRPr="000B04AF">
        <w:rPr>
          <w:lang w:val="pt-BR"/>
        </w:rPr>
        <w:t xml:space="preserve"> Deus Todo-Poderoso. Ele se assentará no trono de Davi — cumprindo a promessa que </w:t>
      </w:r>
      <w:r w:rsidR="00992769">
        <w:rPr>
          <w:lang w:val="pt-BR"/>
        </w:rPr>
        <w:t xml:space="preserve">o </w:t>
      </w:r>
      <w:r w:rsidR="00992769">
        <w:rPr>
          <w:lang w:val="pt-BR"/>
        </w:rPr>
        <w:lastRenderedPageBreak/>
        <w:t xml:space="preserve">profeta </w:t>
      </w:r>
      <w:r w:rsidRPr="000B04AF">
        <w:rPr>
          <w:lang w:val="pt-BR"/>
        </w:rPr>
        <w:t>Natã trouxe. E do aumento de seu governo e da paz não haverá fim.</w:t>
      </w:r>
      <w:r w:rsidR="001B40CE" w:rsidRPr="000B04AF">
        <w:rPr>
          <w:rStyle w:val="Refdenotadefim"/>
          <w:lang w:val="pt-BR"/>
        </w:rPr>
        <w:endnoteReference w:id="42"/>
      </w:r>
      <w:r w:rsidRPr="000B04AF">
        <w:rPr>
          <w:lang w:val="pt-BR"/>
        </w:rPr>
        <w:t>"</w:t>
      </w:r>
    </w:p>
    <w:p w14:paraId="16E24122" w14:textId="2CEFE4A8" w:rsidR="00470718" w:rsidRPr="000B04AF" w:rsidRDefault="002E4ECD" w:rsidP="00D4478D">
      <w:pPr>
        <w:spacing w:before="480" w:after="240"/>
        <w:jc w:val="both"/>
        <w:rPr>
          <w:lang w:val="pt-BR"/>
        </w:rPr>
      </w:pPr>
      <w:r w:rsidRPr="000B04AF">
        <w:rPr>
          <w:b/>
          <w:color w:val="2C3E50"/>
          <w:sz w:val="28"/>
          <w:lang w:val="pt-BR"/>
        </w:rPr>
        <w:t xml:space="preserve">25. Isaías </w:t>
      </w:r>
      <w:r w:rsidR="00432BB8">
        <w:rPr>
          <w:b/>
          <w:color w:val="2C3E50"/>
          <w:sz w:val="28"/>
          <w:lang w:val="pt-BR"/>
        </w:rPr>
        <w:t>-</w:t>
      </w:r>
      <w:r w:rsidRPr="000B04AF">
        <w:rPr>
          <w:b/>
          <w:color w:val="2C3E50"/>
          <w:sz w:val="28"/>
          <w:lang w:val="pt-BR"/>
        </w:rPr>
        <w:t xml:space="preserve"> A Raiz de Jessé (Isaías 11:1-10)</w:t>
      </w:r>
    </w:p>
    <w:p w14:paraId="0BD6A746" w14:textId="77777777" w:rsidR="00EF00C7" w:rsidRDefault="00EF00C7" w:rsidP="00D4478D">
      <w:pPr>
        <w:ind w:firstLine="709"/>
        <w:jc w:val="both"/>
        <w:rPr>
          <w:lang w:val="pt-BR"/>
        </w:rPr>
      </w:pPr>
    </w:p>
    <w:p w14:paraId="00E976D8" w14:textId="1A460912" w:rsidR="00470718" w:rsidRPr="000B04AF" w:rsidRDefault="00000000" w:rsidP="00D4478D">
      <w:pPr>
        <w:ind w:firstLine="709"/>
        <w:jc w:val="both"/>
        <w:rPr>
          <w:lang w:val="pt-BR"/>
        </w:rPr>
      </w:pPr>
      <w:r w:rsidRPr="000B04AF">
        <w:rPr>
          <w:lang w:val="pt-BR"/>
        </w:rPr>
        <w:t xml:space="preserve">"E Isaías viu o Messias brotar — não de um grande cedro, mas de um </w:t>
      </w:r>
      <w:r w:rsidRPr="000B04AF">
        <w:rPr>
          <w:b/>
          <w:lang w:val="pt-BR"/>
        </w:rPr>
        <w:t>tronco cortado</w:t>
      </w:r>
      <w:r w:rsidRPr="000B04AF">
        <w:rPr>
          <w:lang w:val="pt-BR"/>
        </w:rPr>
        <w:t>:</w:t>
      </w:r>
    </w:p>
    <w:p w14:paraId="1780E682" w14:textId="56F79845" w:rsidR="00470718" w:rsidRPr="000B04AF" w:rsidRDefault="00000000" w:rsidP="00D4478D">
      <w:pPr>
        <w:spacing w:before="80" w:after="80"/>
        <w:ind w:left="850" w:right="567"/>
        <w:jc w:val="both"/>
        <w:rPr>
          <w:lang w:val="pt-BR"/>
        </w:rPr>
      </w:pPr>
      <w:r w:rsidRPr="000B04AF">
        <w:rPr>
          <w:i/>
          <w:sz w:val="22"/>
          <w:szCs w:val="20"/>
          <w:lang w:val="pt-BR"/>
        </w:rPr>
        <w:t xml:space="preserve">'Um ramo surgirá do </w:t>
      </w:r>
      <w:r w:rsidRPr="000B04AF">
        <w:rPr>
          <w:b/>
          <w:i/>
          <w:sz w:val="22"/>
          <w:szCs w:val="20"/>
          <w:lang w:val="pt-BR"/>
        </w:rPr>
        <w:t>tronco de Jessé</w:t>
      </w:r>
      <w:r w:rsidRPr="000B04AF">
        <w:rPr>
          <w:i/>
          <w:sz w:val="22"/>
          <w:szCs w:val="20"/>
          <w:lang w:val="pt-BR"/>
        </w:rPr>
        <w:t xml:space="preserve">, e das suas raízes brotará um renovo. O </w:t>
      </w:r>
      <w:r w:rsidRPr="000B04AF">
        <w:rPr>
          <w:b/>
          <w:i/>
          <w:sz w:val="22"/>
          <w:szCs w:val="20"/>
          <w:lang w:val="pt-BR"/>
        </w:rPr>
        <w:t>Espírito do Senhor</w:t>
      </w:r>
      <w:r w:rsidRPr="000B04AF">
        <w:rPr>
          <w:i/>
          <w:sz w:val="22"/>
          <w:szCs w:val="20"/>
          <w:lang w:val="pt-BR"/>
        </w:rPr>
        <w:t xml:space="preserve"> repousará sobre ele</w:t>
      </w:r>
      <w:r w:rsidR="00992769">
        <w:rPr>
          <w:i/>
          <w:sz w:val="22"/>
          <w:szCs w:val="20"/>
          <w:lang w:val="pt-BR"/>
        </w:rPr>
        <w:t>;</w:t>
      </w:r>
      <w:r w:rsidRPr="000B04AF">
        <w:rPr>
          <w:i/>
          <w:sz w:val="22"/>
          <w:szCs w:val="20"/>
          <w:lang w:val="pt-BR"/>
        </w:rPr>
        <w:t xml:space="preserve"> o Espírito que dá sabedoria e entendimento, o Espírito que traz conselho e poder, o Espírito que dá conhecimento e temor do Senhor.'</w:t>
      </w:r>
      <w:r w:rsidRPr="000B04AF">
        <w:rPr>
          <w:sz w:val="22"/>
          <w:szCs w:val="20"/>
          <w:lang w:val="pt-BR"/>
        </w:rPr>
        <w:t xml:space="preserve"> </w:t>
      </w:r>
      <w:r w:rsidRPr="000B04AF">
        <w:rPr>
          <w:b/>
          <w:sz w:val="22"/>
          <w:szCs w:val="20"/>
          <w:lang w:val="pt-BR"/>
        </w:rPr>
        <w:t>[</w:t>
      </w:r>
      <w:proofErr w:type="spellStart"/>
      <w:r w:rsidRPr="000B04AF">
        <w:rPr>
          <w:b/>
          <w:sz w:val="22"/>
          <w:szCs w:val="20"/>
          <w:lang w:val="pt-BR"/>
        </w:rPr>
        <w:t>Is</w:t>
      </w:r>
      <w:proofErr w:type="spellEnd"/>
      <w:r w:rsidRPr="000B04AF">
        <w:rPr>
          <w:b/>
          <w:sz w:val="22"/>
          <w:szCs w:val="20"/>
          <w:lang w:val="pt-BR"/>
        </w:rPr>
        <w:t xml:space="preserve"> 11:1-2]</w:t>
      </w:r>
    </w:p>
    <w:p w14:paraId="4717B8E2" w14:textId="0D08FC19" w:rsidR="00470718" w:rsidRPr="000B04AF" w:rsidRDefault="00000000" w:rsidP="00D4478D">
      <w:pPr>
        <w:ind w:firstLine="709"/>
        <w:jc w:val="both"/>
        <w:rPr>
          <w:lang w:val="pt-BR"/>
        </w:rPr>
      </w:pPr>
      <w:r w:rsidRPr="000B04AF">
        <w:rPr>
          <w:lang w:val="pt-BR"/>
        </w:rPr>
        <w:t xml:space="preserve">O tronco de Jessé — a casa de Davi — seria cortado. A monarquia acabaria. Mas de suas raízes, de um toco aparentemente morto, brotaria um </w:t>
      </w:r>
      <w:r w:rsidRPr="000B04AF">
        <w:rPr>
          <w:b/>
          <w:lang w:val="pt-BR"/>
        </w:rPr>
        <w:t>renovo</w:t>
      </w:r>
      <w:r w:rsidRPr="000B04AF">
        <w:rPr>
          <w:lang w:val="pt-BR"/>
        </w:rPr>
        <w:t>. O Espírito do Senhor repousaria sobre ele com plenitude</w:t>
      </w:r>
      <w:r w:rsidR="00287B1F">
        <w:rPr>
          <w:lang w:val="pt-BR"/>
        </w:rPr>
        <w:t xml:space="preserve"> liberando o conhecimento de Deus para a humanidade</w:t>
      </w:r>
      <w:r w:rsidRPr="000B04AF">
        <w:rPr>
          <w:lang w:val="pt-BR"/>
        </w:rPr>
        <w:t>:</w:t>
      </w:r>
    </w:p>
    <w:p w14:paraId="741C8928" w14:textId="32AF1874" w:rsidR="00470718" w:rsidRDefault="00000000" w:rsidP="00D4478D">
      <w:pPr>
        <w:spacing w:before="80" w:after="80"/>
        <w:ind w:left="850" w:right="567"/>
        <w:jc w:val="both"/>
        <w:rPr>
          <w:b/>
          <w:sz w:val="22"/>
          <w:szCs w:val="20"/>
          <w:lang w:val="pt-BR"/>
        </w:rPr>
      </w:pPr>
      <w:r w:rsidRPr="000B04AF">
        <w:rPr>
          <w:i/>
          <w:sz w:val="22"/>
          <w:szCs w:val="20"/>
          <w:lang w:val="pt-BR"/>
        </w:rPr>
        <w:lastRenderedPageBreak/>
        <w:t>'Pois a terra se encherá do conhecimento do Senhor como as águas cobrem o mar.'</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11:9]</w:t>
      </w:r>
    </w:p>
    <w:p w14:paraId="3FDE187B" w14:textId="1F0ADE0A" w:rsidR="00EF00C7" w:rsidRPr="00E44B79" w:rsidRDefault="00287B1F" w:rsidP="00E44B79">
      <w:pPr>
        <w:spacing w:before="80" w:after="80"/>
        <w:ind w:right="567"/>
        <w:jc w:val="both"/>
        <w:rPr>
          <w:lang w:val="pt-BR"/>
        </w:rPr>
      </w:pPr>
      <w:r w:rsidRPr="000B04AF">
        <w:rPr>
          <w:lang w:val="pt-BR"/>
        </w:rPr>
        <w:t>E ele reinaria em justiça</w:t>
      </w:r>
      <w:r>
        <w:rPr>
          <w:lang w:val="pt-BR"/>
        </w:rPr>
        <w:t>, consolidando para o Reino dos Céus que, acreditem, se inicia agora, sendo experimentada por todos vocês até se cumprir a sua plenitude, ou seja, após todas as pessoas da Terra tomar o conhecimento de que Jesus reina e em breve voltará.</w:t>
      </w:r>
    </w:p>
    <w:p w14:paraId="34727F14" w14:textId="44DBD097" w:rsidR="00470718" w:rsidRPr="000B04AF" w:rsidRDefault="002E4ECD" w:rsidP="00D4478D">
      <w:pPr>
        <w:spacing w:before="480" w:after="240"/>
        <w:jc w:val="both"/>
        <w:rPr>
          <w:lang w:val="pt-BR"/>
        </w:rPr>
      </w:pPr>
      <w:r w:rsidRPr="000B04AF">
        <w:rPr>
          <w:b/>
          <w:color w:val="2C3E50"/>
          <w:sz w:val="28"/>
          <w:lang w:val="pt-BR"/>
        </w:rPr>
        <w:t xml:space="preserve">26. Isaías </w:t>
      </w:r>
      <w:r w:rsidR="00432BB8">
        <w:rPr>
          <w:b/>
          <w:color w:val="2C3E50"/>
          <w:sz w:val="28"/>
          <w:lang w:val="pt-BR"/>
        </w:rPr>
        <w:t>-</w:t>
      </w:r>
      <w:r w:rsidRPr="000B04AF">
        <w:rPr>
          <w:b/>
          <w:color w:val="2C3E50"/>
          <w:sz w:val="28"/>
          <w:lang w:val="pt-BR"/>
        </w:rPr>
        <w:t xml:space="preserve"> Os Quatro Cânticos do Servo (Isaías 42, 49, 50, 52-53)</w:t>
      </w:r>
    </w:p>
    <w:p w14:paraId="207A7884" w14:textId="77777777" w:rsidR="00EF00C7" w:rsidRDefault="00EF00C7" w:rsidP="00D4478D">
      <w:pPr>
        <w:ind w:firstLine="709"/>
        <w:jc w:val="both"/>
        <w:rPr>
          <w:lang w:val="pt-BR"/>
        </w:rPr>
      </w:pPr>
    </w:p>
    <w:p w14:paraId="2781EDA5" w14:textId="465E088A" w:rsidR="00470718" w:rsidRPr="000B04AF" w:rsidRDefault="00000000" w:rsidP="00D4478D">
      <w:pPr>
        <w:ind w:firstLine="709"/>
        <w:jc w:val="both"/>
        <w:rPr>
          <w:lang w:val="pt-BR"/>
        </w:rPr>
      </w:pPr>
      <w:r w:rsidRPr="000B04AF">
        <w:rPr>
          <w:lang w:val="pt-BR"/>
        </w:rPr>
        <w:t>"Agora chegamos ao que é mais difícil para vocês compreenderem</w:t>
      </w:r>
      <w:r w:rsidR="00530022">
        <w:rPr>
          <w:lang w:val="pt-BR"/>
        </w:rPr>
        <w:t>, porém, o</w:t>
      </w:r>
      <w:r w:rsidRPr="000B04AF">
        <w:rPr>
          <w:lang w:val="pt-BR"/>
        </w:rPr>
        <w:t xml:space="preserve"> mais necessário. Isaías falou de um </w:t>
      </w:r>
      <w:r w:rsidRPr="000B04AF">
        <w:rPr>
          <w:b/>
          <w:lang w:val="pt-BR"/>
        </w:rPr>
        <w:t>Servo do Senhor</w:t>
      </w:r>
      <w:r w:rsidRPr="000B04AF">
        <w:rPr>
          <w:lang w:val="pt-BR"/>
        </w:rPr>
        <w:t xml:space="preserve"> — um servo que realizaria uma obra que nenhum rei, nenhum sacerdote e nenhum profeta antes dele pôde realizar.</w:t>
      </w:r>
    </w:p>
    <w:p w14:paraId="3E86A271" w14:textId="4C4AC3EF" w:rsidR="00470718" w:rsidRPr="000B04AF" w:rsidRDefault="000C59BE" w:rsidP="00D4478D">
      <w:pPr>
        <w:ind w:firstLine="709"/>
        <w:jc w:val="both"/>
        <w:rPr>
          <w:lang w:val="pt-BR"/>
        </w:rPr>
      </w:pPr>
      <w:r>
        <w:rPr>
          <w:b/>
          <w:lang w:val="pt-BR"/>
        </w:rPr>
        <w:t>No</w:t>
      </w:r>
      <w:r w:rsidRPr="000B04AF">
        <w:rPr>
          <w:b/>
          <w:lang w:val="pt-BR"/>
        </w:rPr>
        <w:t xml:space="preserve"> Primeiro Cântico</w:t>
      </w:r>
      <w:r>
        <w:rPr>
          <w:lang w:val="pt-BR"/>
        </w:rPr>
        <w:t xml:space="preserve">, o </w:t>
      </w:r>
      <w:r w:rsidRPr="000B04AF">
        <w:rPr>
          <w:lang w:val="pt-BR"/>
        </w:rPr>
        <w:t>Servo é apresentado:</w:t>
      </w:r>
    </w:p>
    <w:p w14:paraId="4E12982D" w14:textId="6DD0349A" w:rsidR="00470718" w:rsidRPr="000B04AF" w:rsidRDefault="00000000" w:rsidP="00D4478D">
      <w:pPr>
        <w:spacing w:before="80" w:after="80"/>
        <w:ind w:left="850" w:right="567"/>
        <w:jc w:val="both"/>
        <w:rPr>
          <w:lang w:val="pt-BR"/>
        </w:rPr>
      </w:pPr>
      <w:r w:rsidRPr="000B04AF">
        <w:rPr>
          <w:i/>
          <w:sz w:val="22"/>
          <w:szCs w:val="20"/>
          <w:lang w:val="pt-BR"/>
        </w:rPr>
        <w:lastRenderedPageBreak/>
        <w:t xml:space="preserve">'Eis o </w:t>
      </w:r>
      <w:r w:rsidRPr="000B04AF">
        <w:rPr>
          <w:b/>
          <w:i/>
          <w:sz w:val="22"/>
          <w:szCs w:val="20"/>
          <w:lang w:val="pt-BR"/>
        </w:rPr>
        <w:t>meu servo</w:t>
      </w:r>
      <w:r w:rsidRPr="000B04AF">
        <w:rPr>
          <w:i/>
          <w:sz w:val="22"/>
          <w:szCs w:val="20"/>
          <w:lang w:val="pt-BR"/>
        </w:rPr>
        <w:t xml:space="preserve">, a quem sustento, o meu escolhido, em quem tenho prazer. Porei nele o meu Espírito, e </w:t>
      </w:r>
      <w:r w:rsidRPr="000B04AF">
        <w:rPr>
          <w:b/>
          <w:i/>
          <w:sz w:val="22"/>
          <w:szCs w:val="20"/>
          <w:lang w:val="pt-BR"/>
        </w:rPr>
        <w:t>ele trará justiça às nações</w:t>
      </w:r>
      <w:r w:rsidRPr="000B04AF">
        <w:rPr>
          <w:i/>
          <w:sz w:val="22"/>
          <w:szCs w:val="20"/>
          <w:lang w:val="pt-BR"/>
        </w:rPr>
        <w:t>. Não gritará nem clamará, nem erguerá a voz nas ruas. Não quebrará o caniço rachado, e não apagará o pavio fumegante.</w:t>
      </w:r>
      <w:r w:rsidR="00287B1F">
        <w:rPr>
          <w:i/>
          <w:sz w:val="22"/>
          <w:szCs w:val="20"/>
          <w:lang w:val="pt-BR"/>
        </w:rPr>
        <w:t xml:space="preserve"> Com fidelidade fará justiça</w:t>
      </w:r>
      <w:r w:rsidRPr="000B04AF">
        <w:rPr>
          <w:i/>
          <w:sz w:val="22"/>
          <w:szCs w:val="20"/>
          <w:lang w:val="pt-BR"/>
        </w:rPr>
        <w:t>'</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42:1-3]</w:t>
      </w:r>
    </w:p>
    <w:p w14:paraId="3A64C8FF" w14:textId="60FF9822" w:rsidR="00470718" w:rsidRPr="000B04AF" w:rsidRDefault="000C59BE" w:rsidP="00D4478D">
      <w:pPr>
        <w:ind w:firstLine="709"/>
        <w:jc w:val="both"/>
        <w:rPr>
          <w:lang w:val="pt-BR"/>
        </w:rPr>
      </w:pPr>
      <w:r>
        <w:rPr>
          <w:b/>
          <w:lang w:val="pt-BR"/>
        </w:rPr>
        <w:t>No</w:t>
      </w:r>
      <w:r w:rsidRPr="000B04AF">
        <w:rPr>
          <w:b/>
          <w:lang w:val="pt-BR"/>
        </w:rPr>
        <w:t xml:space="preserve"> Segundo Cântico</w:t>
      </w:r>
      <w:r>
        <w:rPr>
          <w:b/>
          <w:lang w:val="pt-BR"/>
        </w:rPr>
        <w:t>,</w:t>
      </w:r>
      <w:r>
        <w:rPr>
          <w:lang w:val="pt-BR"/>
        </w:rPr>
        <w:t xml:space="preserve"> o</w:t>
      </w:r>
      <w:r w:rsidRPr="000B04AF">
        <w:rPr>
          <w:lang w:val="pt-BR"/>
        </w:rPr>
        <w:t xml:space="preserve"> Servo é chamado antes de nascer:</w:t>
      </w:r>
    </w:p>
    <w:p w14:paraId="477F9F86" w14:textId="3ED8AFF4" w:rsidR="00470718" w:rsidRPr="000B04AF" w:rsidRDefault="00000000" w:rsidP="00D4478D">
      <w:pPr>
        <w:spacing w:before="80" w:after="80"/>
        <w:ind w:left="850" w:right="567"/>
        <w:jc w:val="both"/>
        <w:rPr>
          <w:lang w:val="pt-BR"/>
        </w:rPr>
      </w:pPr>
      <w:r w:rsidRPr="000B04AF">
        <w:rPr>
          <w:i/>
          <w:sz w:val="22"/>
          <w:szCs w:val="20"/>
          <w:lang w:val="pt-BR"/>
        </w:rPr>
        <w:t xml:space="preserve">'Antes de eu nascer o Senhor me chamou; desde o meu nascimento ele </w:t>
      </w:r>
      <w:r w:rsidR="00287B1F">
        <w:rPr>
          <w:i/>
          <w:sz w:val="22"/>
          <w:szCs w:val="20"/>
          <w:lang w:val="pt-BR"/>
        </w:rPr>
        <w:t>mencionou</w:t>
      </w:r>
      <w:r w:rsidRPr="000B04AF">
        <w:rPr>
          <w:i/>
          <w:sz w:val="22"/>
          <w:szCs w:val="20"/>
          <w:lang w:val="pt-BR"/>
        </w:rPr>
        <w:t xml:space="preserve"> o meu nome... E ele diz: É coisa pequena demais para você ser meu servo para restaurar as tribos de Jacó... </w:t>
      </w:r>
      <w:r w:rsidR="00C17FA7">
        <w:rPr>
          <w:b/>
          <w:i/>
          <w:sz w:val="22"/>
          <w:szCs w:val="20"/>
          <w:lang w:val="pt-BR"/>
        </w:rPr>
        <w:t>T</w:t>
      </w:r>
      <w:r w:rsidRPr="000B04AF">
        <w:rPr>
          <w:b/>
          <w:i/>
          <w:sz w:val="22"/>
          <w:szCs w:val="20"/>
          <w:lang w:val="pt-BR"/>
        </w:rPr>
        <w:t xml:space="preserve">ambém </w:t>
      </w:r>
      <w:r w:rsidR="00C17FA7">
        <w:rPr>
          <w:b/>
          <w:i/>
          <w:sz w:val="22"/>
          <w:szCs w:val="20"/>
          <w:lang w:val="pt-BR"/>
        </w:rPr>
        <w:t xml:space="preserve">farei de você </w:t>
      </w:r>
      <w:r w:rsidRPr="000B04AF">
        <w:rPr>
          <w:b/>
          <w:i/>
          <w:sz w:val="22"/>
          <w:szCs w:val="20"/>
          <w:lang w:val="pt-BR"/>
        </w:rPr>
        <w:t>luz para os gentios</w:t>
      </w:r>
      <w:r w:rsidRPr="000B04AF">
        <w:rPr>
          <w:i/>
          <w:sz w:val="22"/>
          <w:szCs w:val="20"/>
          <w:lang w:val="pt-BR"/>
        </w:rPr>
        <w:t>, para que você leve a minha salvação até aos confins da terra.'</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49:1, 6]</w:t>
      </w:r>
    </w:p>
    <w:p w14:paraId="0617BD10" w14:textId="713A3491" w:rsidR="00470718" w:rsidRPr="000B04AF" w:rsidRDefault="000C59BE" w:rsidP="00D4478D">
      <w:pPr>
        <w:ind w:firstLine="709"/>
        <w:jc w:val="both"/>
        <w:rPr>
          <w:lang w:val="pt-BR"/>
        </w:rPr>
      </w:pPr>
      <w:r>
        <w:rPr>
          <w:b/>
          <w:lang w:val="pt-BR"/>
        </w:rPr>
        <w:t>No</w:t>
      </w:r>
      <w:r w:rsidRPr="000B04AF">
        <w:rPr>
          <w:b/>
          <w:lang w:val="pt-BR"/>
        </w:rPr>
        <w:t xml:space="preserve"> Terceiro Cântico</w:t>
      </w:r>
      <w:r>
        <w:rPr>
          <w:b/>
          <w:lang w:val="pt-BR"/>
        </w:rPr>
        <w:t>,</w:t>
      </w:r>
      <w:r w:rsidRPr="000B04AF">
        <w:rPr>
          <w:lang w:val="pt-BR"/>
        </w:rPr>
        <w:t xml:space="preserve"> </w:t>
      </w:r>
      <w:r>
        <w:rPr>
          <w:lang w:val="pt-BR"/>
        </w:rPr>
        <w:t>o</w:t>
      </w:r>
      <w:r w:rsidRPr="000B04AF">
        <w:rPr>
          <w:lang w:val="pt-BR"/>
        </w:rPr>
        <w:t xml:space="preserve"> Servo é maltratado:</w:t>
      </w:r>
    </w:p>
    <w:p w14:paraId="57BCB912" w14:textId="4B18DC57" w:rsidR="00470718" w:rsidRPr="000B04AF" w:rsidRDefault="00000000" w:rsidP="00D4478D">
      <w:pPr>
        <w:spacing w:before="80" w:after="80"/>
        <w:ind w:left="850" w:right="567"/>
        <w:jc w:val="both"/>
        <w:rPr>
          <w:lang w:val="pt-BR"/>
        </w:rPr>
      </w:pPr>
      <w:r w:rsidRPr="000B04AF">
        <w:rPr>
          <w:i/>
          <w:sz w:val="22"/>
          <w:szCs w:val="20"/>
          <w:lang w:val="pt-BR"/>
        </w:rPr>
        <w:t xml:space="preserve">'Ofereci as costas </w:t>
      </w:r>
      <w:r w:rsidR="00C17FA7">
        <w:rPr>
          <w:i/>
          <w:sz w:val="22"/>
          <w:szCs w:val="20"/>
          <w:lang w:val="pt-BR"/>
        </w:rPr>
        <w:t>para aqueles</w:t>
      </w:r>
      <w:r w:rsidRPr="000B04AF">
        <w:rPr>
          <w:i/>
          <w:sz w:val="22"/>
          <w:szCs w:val="20"/>
          <w:lang w:val="pt-BR"/>
        </w:rPr>
        <w:t xml:space="preserve"> que me batiam, </w:t>
      </w:r>
      <w:r w:rsidR="00C17FA7">
        <w:rPr>
          <w:i/>
          <w:sz w:val="22"/>
          <w:szCs w:val="20"/>
          <w:lang w:val="pt-BR"/>
        </w:rPr>
        <w:t xml:space="preserve">meu </w:t>
      </w:r>
      <w:r w:rsidRPr="000B04AF">
        <w:rPr>
          <w:i/>
          <w:sz w:val="22"/>
          <w:szCs w:val="20"/>
          <w:lang w:val="pt-BR"/>
        </w:rPr>
        <w:t xml:space="preserve">rosto </w:t>
      </w:r>
      <w:r w:rsidR="00C17FA7">
        <w:rPr>
          <w:i/>
          <w:sz w:val="22"/>
          <w:szCs w:val="20"/>
          <w:lang w:val="pt-BR"/>
        </w:rPr>
        <w:t xml:space="preserve">para aqueles </w:t>
      </w:r>
      <w:r w:rsidRPr="000B04AF">
        <w:rPr>
          <w:i/>
          <w:sz w:val="22"/>
          <w:szCs w:val="20"/>
          <w:lang w:val="pt-BR"/>
        </w:rPr>
        <w:t>que arrancavam a minha barba; não escondi a face da zombaria e d</w:t>
      </w:r>
      <w:r w:rsidR="00C17FA7">
        <w:rPr>
          <w:i/>
          <w:sz w:val="22"/>
          <w:szCs w:val="20"/>
          <w:lang w:val="pt-BR"/>
        </w:rPr>
        <w:t>a</w:t>
      </w:r>
      <w:r w:rsidRPr="000B04AF">
        <w:rPr>
          <w:i/>
          <w:sz w:val="22"/>
          <w:szCs w:val="20"/>
          <w:lang w:val="pt-BR"/>
        </w:rPr>
        <w:t>s cusp</w:t>
      </w:r>
      <w:r w:rsidR="00C17FA7">
        <w:rPr>
          <w:i/>
          <w:sz w:val="22"/>
          <w:szCs w:val="20"/>
          <w:lang w:val="pt-BR"/>
        </w:rPr>
        <w:t>ida</w:t>
      </w:r>
      <w:r w:rsidRPr="000B04AF">
        <w:rPr>
          <w:i/>
          <w:sz w:val="22"/>
          <w:szCs w:val="20"/>
          <w:lang w:val="pt-BR"/>
        </w:rPr>
        <w:t>s.'</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50:6]</w:t>
      </w:r>
    </w:p>
    <w:p w14:paraId="7E14D275" w14:textId="3E2F26DC" w:rsidR="00470718" w:rsidRPr="000B04AF" w:rsidRDefault="000C59BE" w:rsidP="00D4478D">
      <w:pPr>
        <w:ind w:firstLine="709"/>
        <w:jc w:val="both"/>
        <w:rPr>
          <w:lang w:val="pt-BR"/>
        </w:rPr>
      </w:pPr>
      <w:r>
        <w:rPr>
          <w:b/>
          <w:lang w:val="pt-BR"/>
        </w:rPr>
        <w:lastRenderedPageBreak/>
        <w:t xml:space="preserve">No </w:t>
      </w:r>
      <w:r w:rsidRPr="000B04AF">
        <w:rPr>
          <w:b/>
          <w:lang w:val="pt-BR"/>
        </w:rPr>
        <w:t>Quarto Cântico</w:t>
      </w:r>
      <w:r>
        <w:rPr>
          <w:b/>
          <w:lang w:val="pt-BR"/>
        </w:rPr>
        <w:t>,</w:t>
      </w:r>
      <w:r w:rsidRPr="000B04AF">
        <w:rPr>
          <w:lang w:val="pt-BR"/>
        </w:rPr>
        <w:t xml:space="preserve"> </w:t>
      </w:r>
      <w:r>
        <w:rPr>
          <w:lang w:val="pt-BR"/>
        </w:rPr>
        <w:t xml:space="preserve">o </w:t>
      </w:r>
      <w:r w:rsidRPr="000B04AF">
        <w:rPr>
          <w:lang w:val="pt-BR"/>
        </w:rPr>
        <w:t>Servo sofre e morre pelos nossos pecados</w:t>
      </w:r>
      <w:r w:rsidR="00530022">
        <w:rPr>
          <w:lang w:val="pt-BR"/>
        </w:rPr>
        <w:t>.</w:t>
      </w:r>
    </w:p>
    <w:p w14:paraId="7FDADA6C" w14:textId="724CF418" w:rsidR="00470718" w:rsidRPr="000B04AF" w:rsidRDefault="00000000" w:rsidP="00D4478D">
      <w:pPr>
        <w:ind w:firstLine="709"/>
        <w:jc w:val="both"/>
        <w:rPr>
          <w:lang w:val="pt-BR"/>
        </w:rPr>
      </w:pPr>
      <w:r w:rsidRPr="000B04AF">
        <w:rPr>
          <w:lang w:val="pt-BR"/>
        </w:rPr>
        <w:t>Ouçam agora com muita atenção. Estas são as palavras que explicam tudo o que aconteceu nos últimos dias</w:t>
      </w:r>
      <w:r w:rsidR="00530022">
        <w:rPr>
          <w:lang w:val="pt-BR"/>
        </w:rPr>
        <w:t xml:space="preserve"> e está escrito</w:t>
      </w:r>
      <w:r w:rsidRPr="000B04AF">
        <w:rPr>
          <w:lang w:val="pt-BR"/>
        </w:rPr>
        <w:t>:</w:t>
      </w:r>
    </w:p>
    <w:p w14:paraId="09FA4E42" w14:textId="2C85AEF2" w:rsidR="00470718" w:rsidRPr="000B04AF" w:rsidRDefault="00000000" w:rsidP="00D4478D">
      <w:pPr>
        <w:spacing w:before="80" w:after="80"/>
        <w:ind w:left="850" w:right="567"/>
        <w:jc w:val="both"/>
        <w:rPr>
          <w:lang w:val="pt-BR"/>
        </w:rPr>
      </w:pPr>
      <w:r w:rsidRPr="000B04AF">
        <w:rPr>
          <w:sz w:val="22"/>
          <w:szCs w:val="20"/>
          <w:lang w:val="pt-BR"/>
        </w:rPr>
        <w:t xml:space="preserve"> </w:t>
      </w:r>
      <w:r w:rsidRPr="000B04AF">
        <w:rPr>
          <w:i/>
          <w:sz w:val="22"/>
          <w:szCs w:val="20"/>
          <w:lang w:val="pt-BR"/>
        </w:rPr>
        <w:t xml:space="preserve">'Vejam, o </w:t>
      </w:r>
      <w:r w:rsidRPr="000B04AF">
        <w:rPr>
          <w:b/>
          <w:i/>
          <w:sz w:val="22"/>
          <w:szCs w:val="20"/>
          <w:lang w:val="pt-BR"/>
        </w:rPr>
        <w:t>meu servo</w:t>
      </w:r>
      <w:r w:rsidRPr="000B04AF">
        <w:rPr>
          <w:i/>
          <w:sz w:val="22"/>
          <w:szCs w:val="20"/>
          <w:lang w:val="pt-BR"/>
        </w:rPr>
        <w:t xml:space="preserve"> agirá com sabedoria; será engrandecido, elevado e muitíssimo exaltado.'</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52:13]</w:t>
      </w:r>
    </w:p>
    <w:p w14:paraId="6298F88A" w14:textId="1F953E2D" w:rsidR="00470718" w:rsidRPr="000B04AF" w:rsidRDefault="00000000" w:rsidP="00D4478D">
      <w:pPr>
        <w:spacing w:before="80" w:after="80"/>
        <w:ind w:left="850" w:right="567"/>
        <w:jc w:val="both"/>
        <w:rPr>
          <w:lang w:val="pt-BR"/>
        </w:rPr>
      </w:pPr>
      <w:r w:rsidRPr="000B04AF">
        <w:rPr>
          <w:i/>
          <w:sz w:val="22"/>
          <w:szCs w:val="20"/>
          <w:lang w:val="pt-BR"/>
        </w:rPr>
        <w:t>'Foi desprezado e rejeitado pelos homens, um homem de dores e experimentado no sofrimento... e nós não o tínhamos em estima.'</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53:3]</w:t>
      </w:r>
    </w:p>
    <w:p w14:paraId="2183B9AD" w14:textId="3B7F17DB" w:rsidR="00470718" w:rsidRPr="000B04AF" w:rsidRDefault="00000000" w:rsidP="00D4478D">
      <w:pPr>
        <w:spacing w:before="80" w:after="80"/>
        <w:ind w:left="850" w:right="567"/>
        <w:jc w:val="both"/>
        <w:rPr>
          <w:lang w:val="pt-BR"/>
        </w:rPr>
      </w:pPr>
      <w:r w:rsidRPr="000B04AF">
        <w:rPr>
          <w:i/>
          <w:sz w:val="22"/>
          <w:szCs w:val="20"/>
          <w:lang w:val="pt-BR"/>
        </w:rPr>
        <w:t xml:space="preserve">'Certamente </w:t>
      </w:r>
      <w:r w:rsidRPr="000B04AF">
        <w:rPr>
          <w:b/>
          <w:i/>
          <w:sz w:val="22"/>
          <w:szCs w:val="20"/>
          <w:lang w:val="pt-BR"/>
        </w:rPr>
        <w:t>ele tomou sobre si as nossas enfermidades</w:t>
      </w:r>
      <w:r w:rsidRPr="000B04AF">
        <w:rPr>
          <w:i/>
          <w:sz w:val="22"/>
          <w:szCs w:val="20"/>
          <w:lang w:val="pt-BR"/>
        </w:rPr>
        <w:t xml:space="preserve"> e sobre si levou as nossas doenças; contudo nós o consideramos castigado por Deus, </w:t>
      </w:r>
      <w:r w:rsidRPr="000B04AF">
        <w:rPr>
          <w:b/>
          <w:i/>
          <w:sz w:val="22"/>
          <w:szCs w:val="20"/>
          <w:lang w:val="pt-BR"/>
        </w:rPr>
        <w:t>por Deus atingido</w:t>
      </w:r>
      <w:r w:rsidRPr="000B04AF">
        <w:rPr>
          <w:i/>
          <w:sz w:val="22"/>
          <w:szCs w:val="20"/>
          <w:lang w:val="pt-BR"/>
        </w:rPr>
        <w:t xml:space="preserve"> e afligido.'</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53:4]</w:t>
      </w:r>
    </w:p>
    <w:p w14:paraId="5576D8C5" w14:textId="6BB12565" w:rsidR="00470718" w:rsidRPr="000B04AF" w:rsidRDefault="00000000" w:rsidP="00D4478D">
      <w:pPr>
        <w:spacing w:before="80" w:after="80"/>
        <w:ind w:left="850" w:right="567"/>
        <w:jc w:val="both"/>
        <w:rPr>
          <w:lang w:val="pt-BR"/>
        </w:rPr>
      </w:pPr>
      <w:r w:rsidRPr="000B04AF">
        <w:rPr>
          <w:i/>
          <w:sz w:val="22"/>
          <w:szCs w:val="20"/>
          <w:lang w:val="pt-BR"/>
        </w:rPr>
        <w:t xml:space="preserve">'Mas </w:t>
      </w:r>
      <w:r w:rsidRPr="000B04AF">
        <w:rPr>
          <w:b/>
          <w:i/>
          <w:sz w:val="22"/>
          <w:szCs w:val="20"/>
          <w:lang w:val="pt-BR"/>
        </w:rPr>
        <w:t>ele foi transpassado por causa das nossas transgressões</w:t>
      </w:r>
      <w:r w:rsidRPr="000B04AF">
        <w:rPr>
          <w:i/>
          <w:sz w:val="22"/>
          <w:szCs w:val="20"/>
          <w:lang w:val="pt-BR"/>
        </w:rPr>
        <w:t xml:space="preserve">, foi esmagado por causa de nossas iniquidades; o </w:t>
      </w:r>
      <w:r w:rsidRPr="000B04AF">
        <w:rPr>
          <w:b/>
          <w:i/>
          <w:sz w:val="22"/>
          <w:szCs w:val="20"/>
          <w:lang w:val="pt-BR"/>
        </w:rPr>
        <w:t xml:space="preserve">castigo que nos </w:t>
      </w:r>
      <w:r w:rsidRPr="000B04AF">
        <w:rPr>
          <w:b/>
          <w:i/>
          <w:sz w:val="22"/>
          <w:szCs w:val="20"/>
          <w:lang w:val="pt-BR"/>
        </w:rPr>
        <w:lastRenderedPageBreak/>
        <w:t>trouxe paz</w:t>
      </w:r>
      <w:r w:rsidRPr="000B04AF">
        <w:rPr>
          <w:i/>
          <w:sz w:val="22"/>
          <w:szCs w:val="20"/>
          <w:lang w:val="pt-BR"/>
        </w:rPr>
        <w:t xml:space="preserve"> estava sobre ele, e </w:t>
      </w:r>
      <w:r w:rsidRPr="000B04AF">
        <w:rPr>
          <w:b/>
          <w:i/>
          <w:sz w:val="22"/>
          <w:szCs w:val="20"/>
          <w:lang w:val="pt-BR"/>
        </w:rPr>
        <w:t>pelas suas feridas fomos curados</w:t>
      </w:r>
      <w:r w:rsidRPr="000B04AF">
        <w:rPr>
          <w:i/>
          <w:sz w:val="22"/>
          <w:szCs w:val="20"/>
          <w:lang w:val="pt-BR"/>
        </w:rPr>
        <w:t>.'</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53:5]</w:t>
      </w:r>
    </w:p>
    <w:p w14:paraId="4B66DCE0" w14:textId="05F47B52" w:rsidR="00470718" w:rsidRPr="000B04AF" w:rsidRDefault="00000000" w:rsidP="00D4478D">
      <w:pPr>
        <w:spacing w:before="80" w:after="80"/>
        <w:ind w:left="850" w:right="567"/>
        <w:jc w:val="both"/>
        <w:rPr>
          <w:lang w:val="pt-BR"/>
        </w:rPr>
      </w:pPr>
      <w:r w:rsidRPr="000B04AF">
        <w:rPr>
          <w:i/>
          <w:sz w:val="22"/>
          <w:szCs w:val="20"/>
          <w:lang w:val="pt-BR"/>
        </w:rPr>
        <w:t xml:space="preserve">'Todos nós, como ovelhas, nos desviamos, cada um de nós se voltou para o seu próprio caminho; e </w:t>
      </w:r>
      <w:r w:rsidRPr="000B04AF">
        <w:rPr>
          <w:b/>
          <w:i/>
          <w:sz w:val="22"/>
          <w:szCs w:val="20"/>
          <w:lang w:val="pt-BR"/>
        </w:rPr>
        <w:t>o Senhor fez cair sobre ele a iniquidade de todos nós</w:t>
      </w:r>
      <w:r w:rsidRPr="000B04AF">
        <w:rPr>
          <w:i/>
          <w:sz w:val="22"/>
          <w:szCs w:val="20"/>
          <w:lang w:val="pt-BR"/>
        </w:rPr>
        <w:t>.'</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53:6]</w:t>
      </w:r>
    </w:p>
    <w:p w14:paraId="44345903" w14:textId="1AB2F069" w:rsidR="00470718" w:rsidRPr="000B04AF" w:rsidRDefault="00000000" w:rsidP="00D4478D">
      <w:pPr>
        <w:spacing w:before="80" w:after="80"/>
        <w:ind w:left="850" w:right="567"/>
        <w:jc w:val="both"/>
        <w:rPr>
          <w:lang w:val="pt-BR"/>
        </w:rPr>
      </w:pPr>
      <w:r w:rsidRPr="000B04AF">
        <w:rPr>
          <w:i/>
          <w:sz w:val="22"/>
          <w:szCs w:val="20"/>
          <w:lang w:val="pt-BR"/>
        </w:rPr>
        <w:t xml:space="preserve">'Ele foi oprimido e afligido, </w:t>
      </w:r>
      <w:proofErr w:type="gramStart"/>
      <w:r w:rsidRPr="000B04AF">
        <w:rPr>
          <w:i/>
          <w:sz w:val="22"/>
          <w:szCs w:val="20"/>
          <w:lang w:val="pt-BR"/>
        </w:rPr>
        <w:t>contudo</w:t>
      </w:r>
      <w:proofErr w:type="gramEnd"/>
      <w:r w:rsidRPr="000B04AF">
        <w:rPr>
          <w:i/>
          <w:sz w:val="22"/>
          <w:szCs w:val="20"/>
          <w:lang w:val="pt-BR"/>
        </w:rPr>
        <w:t xml:space="preserve"> não abriu a sua boca; como um </w:t>
      </w:r>
      <w:r w:rsidRPr="000B04AF">
        <w:rPr>
          <w:b/>
          <w:i/>
          <w:sz w:val="22"/>
          <w:szCs w:val="20"/>
          <w:lang w:val="pt-BR"/>
        </w:rPr>
        <w:t>cordeiro</w:t>
      </w:r>
      <w:r w:rsidRPr="000B04AF">
        <w:rPr>
          <w:i/>
          <w:sz w:val="22"/>
          <w:szCs w:val="20"/>
          <w:lang w:val="pt-BR"/>
        </w:rPr>
        <w:t xml:space="preserve"> foi levado para o matadouro, e como uma ovelha que diante de seus tosquiadores fica calada, ele não abriu a sua boca.'</w:t>
      </w:r>
      <w:r w:rsidRPr="000B04AF">
        <w:rPr>
          <w:sz w:val="22"/>
          <w:szCs w:val="20"/>
          <w:lang w:val="pt-BR"/>
        </w:rPr>
        <w:t xml:space="preserve"> </w:t>
      </w:r>
      <w:r w:rsidRPr="000B04AF">
        <w:rPr>
          <w:b/>
          <w:sz w:val="22"/>
          <w:szCs w:val="20"/>
          <w:lang w:val="pt-BR"/>
        </w:rPr>
        <w:t>[</w:t>
      </w:r>
      <w:proofErr w:type="spellStart"/>
      <w:r w:rsidRPr="000B04AF">
        <w:rPr>
          <w:b/>
          <w:sz w:val="22"/>
          <w:szCs w:val="20"/>
          <w:lang w:val="pt-BR"/>
        </w:rPr>
        <w:t>Is</w:t>
      </w:r>
      <w:proofErr w:type="spellEnd"/>
      <w:r w:rsidRPr="000B04AF">
        <w:rPr>
          <w:b/>
          <w:sz w:val="22"/>
          <w:szCs w:val="20"/>
          <w:lang w:val="pt-BR"/>
        </w:rPr>
        <w:t xml:space="preserve"> 53:7]</w:t>
      </w:r>
    </w:p>
    <w:p w14:paraId="2747A78D" w14:textId="5DBDAE74" w:rsidR="00470718" w:rsidRPr="000B04AF" w:rsidRDefault="00000000" w:rsidP="00D4478D">
      <w:pPr>
        <w:spacing w:before="80" w:after="80"/>
        <w:ind w:left="850" w:right="567"/>
        <w:jc w:val="both"/>
        <w:rPr>
          <w:lang w:val="pt-BR"/>
        </w:rPr>
      </w:pPr>
      <w:r w:rsidRPr="000B04AF">
        <w:rPr>
          <w:i/>
          <w:sz w:val="22"/>
          <w:szCs w:val="20"/>
          <w:lang w:val="pt-BR"/>
        </w:rPr>
        <w:t>'Foi-lhe dado um túmulo com os ímpios, e com os ricos em sua morte, embora não tivesse cometido qualquer violência nem houvesse qualquer mentira em sua boca.'</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53:9]</w:t>
      </w:r>
    </w:p>
    <w:p w14:paraId="02F38F70" w14:textId="6BA62A10" w:rsidR="00470718" w:rsidRPr="000B04AF" w:rsidRDefault="00000000" w:rsidP="00D4478D">
      <w:pPr>
        <w:spacing w:before="80" w:after="80"/>
        <w:ind w:left="850" w:right="567"/>
        <w:jc w:val="both"/>
        <w:rPr>
          <w:lang w:val="pt-BR"/>
        </w:rPr>
      </w:pPr>
      <w:r w:rsidRPr="000B04AF">
        <w:rPr>
          <w:i/>
          <w:sz w:val="22"/>
          <w:szCs w:val="20"/>
          <w:lang w:val="pt-BR"/>
        </w:rPr>
        <w:t xml:space="preserve">'Contudo, foi </w:t>
      </w:r>
      <w:proofErr w:type="gramStart"/>
      <w:r w:rsidRPr="000B04AF">
        <w:rPr>
          <w:i/>
          <w:sz w:val="22"/>
          <w:szCs w:val="20"/>
          <w:lang w:val="pt-BR"/>
        </w:rPr>
        <w:t>da</w:t>
      </w:r>
      <w:proofErr w:type="gramEnd"/>
      <w:r w:rsidRPr="000B04AF">
        <w:rPr>
          <w:i/>
          <w:sz w:val="22"/>
          <w:szCs w:val="20"/>
          <w:lang w:val="pt-BR"/>
        </w:rPr>
        <w:t xml:space="preserve"> vontade do Senhor esmagá-lo e fazê-lo sofrer, e, embora o Senhor faça da vida dele uma </w:t>
      </w:r>
      <w:r w:rsidRPr="000B04AF">
        <w:rPr>
          <w:b/>
          <w:i/>
          <w:sz w:val="22"/>
          <w:szCs w:val="20"/>
          <w:lang w:val="pt-BR"/>
        </w:rPr>
        <w:t>oferta pela culpa</w:t>
      </w:r>
      <w:r w:rsidRPr="000B04AF">
        <w:rPr>
          <w:i/>
          <w:sz w:val="22"/>
          <w:szCs w:val="20"/>
          <w:lang w:val="pt-BR"/>
        </w:rPr>
        <w:t>, ele verá a sua prole e prolongará os seus dias, e a vontade do Senhor prosperará em sua mão.'</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53:10]</w:t>
      </w:r>
    </w:p>
    <w:p w14:paraId="54D26C8A" w14:textId="3F232BB8" w:rsidR="00470718" w:rsidRPr="000B04AF" w:rsidRDefault="00000000" w:rsidP="00D4478D">
      <w:pPr>
        <w:spacing w:before="80" w:after="80"/>
        <w:ind w:left="850" w:right="567"/>
        <w:jc w:val="both"/>
        <w:rPr>
          <w:lang w:val="pt-BR"/>
        </w:rPr>
      </w:pPr>
      <w:r w:rsidRPr="000B04AF">
        <w:rPr>
          <w:i/>
          <w:sz w:val="22"/>
          <w:szCs w:val="20"/>
          <w:lang w:val="pt-BR"/>
        </w:rPr>
        <w:t xml:space="preserve">'Depois do sofrimento de sua alma, ele verá a luz e ficará satisfeito; pelo seu conhecimento </w:t>
      </w:r>
      <w:r w:rsidRPr="000B04AF">
        <w:rPr>
          <w:i/>
          <w:sz w:val="22"/>
          <w:szCs w:val="20"/>
          <w:lang w:val="pt-BR"/>
        </w:rPr>
        <w:lastRenderedPageBreak/>
        <w:t xml:space="preserve">meu servo justo </w:t>
      </w:r>
      <w:r w:rsidRPr="000B04AF">
        <w:rPr>
          <w:b/>
          <w:i/>
          <w:sz w:val="22"/>
          <w:szCs w:val="20"/>
          <w:lang w:val="pt-BR"/>
        </w:rPr>
        <w:t>justificará a muitos</w:t>
      </w:r>
      <w:r w:rsidRPr="000B04AF">
        <w:rPr>
          <w:i/>
          <w:sz w:val="22"/>
          <w:szCs w:val="20"/>
          <w:lang w:val="pt-BR"/>
        </w:rPr>
        <w:t>, e levará a iniquidade deles.'</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53:11]</w:t>
      </w:r>
    </w:p>
    <w:p w14:paraId="279AD476" w14:textId="6FDA4828" w:rsidR="00470718" w:rsidRPr="000B04AF" w:rsidRDefault="00000000" w:rsidP="00D4478D">
      <w:pPr>
        <w:ind w:firstLine="709"/>
        <w:jc w:val="both"/>
        <w:rPr>
          <w:lang w:val="pt-BR"/>
        </w:rPr>
      </w:pPr>
      <w:r w:rsidRPr="000B04AF">
        <w:rPr>
          <w:lang w:val="pt-BR"/>
        </w:rPr>
        <w:t xml:space="preserve">Amigos, vocês ouvem a voz de Isaías? </w:t>
      </w:r>
      <w:r w:rsidR="0000450E">
        <w:rPr>
          <w:lang w:val="pt-BR"/>
        </w:rPr>
        <w:t xml:space="preserve">Na sua profecia confirma que </w:t>
      </w:r>
      <w:r w:rsidR="0000450E">
        <w:rPr>
          <w:b/>
          <w:lang w:val="pt-BR"/>
        </w:rPr>
        <w:t>o Messias</w:t>
      </w:r>
      <w:r w:rsidR="00E122BC">
        <w:rPr>
          <w:b/>
          <w:lang w:val="pt-BR"/>
        </w:rPr>
        <w:t>, o justo,</w:t>
      </w:r>
      <w:r w:rsidRPr="000B04AF">
        <w:rPr>
          <w:b/>
          <w:lang w:val="pt-BR"/>
        </w:rPr>
        <w:t xml:space="preserve"> foi ferido pelas nossas transgressões.</w:t>
      </w:r>
      <w:r w:rsidRPr="000B04AF">
        <w:rPr>
          <w:lang w:val="pt-BR"/>
        </w:rPr>
        <w:t xml:space="preserve"> </w:t>
      </w:r>
      <w:r w:rsidR="009E0828">
        <w:rPr>
          <w:lang w:val="pt-BR"/>
        </w:rPr>
        <w:t xml:space="preserve">Repito: </w:t>
      </w:r>
      <w:r w:rsidRPr="000B04AF">
        <w:rPr>
          <w:lang w:val="pt-BR"/>
        </w:rPr>
        <w:t xml:space="preserve">Pelas nossas </w:t>
      </w:r>
      <w:r w:rsidR="00E122BC">
        <w:rPr>
          <w:lang w:val="pt-BR"/>
        </w:rPr>
        <w:t xml:space="preserve">transgressões </w:t>
      </w:r>
      <w:r w:rsidRPr="000B04AF">
        <w:rPr>
          <w:lang w:val="pt-BR"/>
        </w:rPr>
        <w:t xml:space="preserve">— não pelas dele. </w:t>
      </w:r>
      <w:r w:rsidRPr="000B04AF">
        <w:rPr>
          <w:b/>
          <w:lang w:val="pt-BR"/>
        </w:rPr>
        <w:t>O Senhor fez cair sobre ele a iniquidade de nós todos.</w:t>
      </w:r>
      <w:r w:rsidRPr="000B04AF">
        <w:rPr>
          <w:lang w:val="pt-BR"/>
        </w:rPr>
        <w:t xml:space="preserve"> Não havia nenhum engano nele, mas Deus quis moê-lo. </w:t>
      </w:r>
      <w:r w:rsidRPr="000B04AF">
        <w:rPr>
          <w:b/>
          <w:lang w:val="pt-BR"/>
        </w:rPr>
        <w:t>Quando a sua alma se puse</w:t>
      </w:r>
      <w:r w:rsidR="006D6CEF">
        <w:rPr>
          <w:b/>
          <w:lang w:val="pt-BR"/>
        </w:rPr>
        <w:t>sse</w:t>
      </w:r>
      <w:r w:rsidRPr="000B04AF">
        <w:rPr>
          <w:b/>
          <w:lang w:val="pt-BR"/>
        </w:rPr>
        <w:t xml:space="preserve"> por expiação do pecado</w:t>
      </w:r>
      <w:r w:rsidRPr="000B04AF">
        <w:rPr>
          <w:lang w:val="pt-BR"/>
        </w:rPr>
        <w:t xml:space="preserve"> — ele se</w:t>
      </w:r>
      <w:r w:rsidR="00CC1D05" w:rsidRPr="000B04AF">
        <w:rPr>
          <w:lang w:val="pt-BR"/>
        </w:rPr>
        <w:t>ria</w:t>
      </w:r>
      <w:r w:rsidRPr="000B04AF">
        <w:rPr>
          <w:lang w:val="pt-BR"/>
        </w:rPr>
        <w:t xml:space="preserve"> um sacrifício pelo pecado. Como o cordeiro pascal. Como o bode expiatório. Como o holocausto. Mas não um animal — um homem</w:t>
      </w:r>
      <w:r w:rsidR="00C17FA7">
        <w:rPr>
          <w:lang w:val="pt-BR"/>
        </w:rPr>
        <w:t>, o</w:t>
      </w:r>
      <w:r w:rsidRPr="000B04AF">
        <w:rPr>
          <w:lang w:val="pt-BR"/>
        </w:rPr>
        <w:t xml:space="preserve"> </w:t>
      </w:r>
      <w:r w:rsidRPr="000B04AF">
        <w:rPr>
          <w:b/>
          <w:lang w:val="pt-BR"/>
        </w:rPr>
        <w:t>Servo do Senhor</w:t>
      </w:r>
      <w:r w:rsidRPr="000B04AF">
        <w:rPr>
          <w:lang w:val="pt-BR"/>
        </w:rPr>
        <w:t>.</w:t>
      </w:r>
    </w:p>
    <w:p w14:paraId="3DC373EA" w14:textId="14D1DAF9" w:rsidR="00EF00C7" w:rsidRPr="00E44B79" w:rsidRDefault="00000000" w:rsidP="00E44B79">
      <w:pPr>
        <w:ind w:firstLine="709"/>
        <w:jc w:val="both"/>
        <w:rPr>
          <w:lang w:val="pt-BR"/>
        </w:rPr>
      </w:pPr>
      <w:r w:rsidRPr="000B04AF">
        <w:rPr>
          <w:lang w:val="pt-BR"/>
        </w:rPr>
        <w:t xml:space="preserve">Era </w:t>
      </w:r>
      <w:r w:rsidRPr="000B04AF">
        <w:rPr>
          <w:b/>
          <w:lang w:val="pt-BR"/>
        </w:rPr>
        <w:t>necessário</w:t>
      </w:r>
      <w:r w:rsidRPr="000B04AF">
        <w:rPr>
          <w:lang w:val="pt-BR"/>
        </w:rPr>
        <w:t xml:space="preserve"> que o Messias sofresse essas coisas — não por acaso, não por derrota, mas por </w:t>
      </w:r>
      <w:r w:rsidR="00C17FA7">
        <w:rPr>
          <w:lang w:val="pt-BR"/>
        </w:rPr>
        <w:t xml:space="preserve">causa do </w:t>
      </w:r>
      <w:r w:rsidRPr="000B04AF">
        <w:rPr>
          <w:b/>
          <w:lang w:val="pt-BR"/>
        </w:rPr>
        <w:t>propósito divino</w:t>
      </w:r>
      <w:r w:rsidRPr="000B04AF">
        <w:rPr>
          <w:lang w:val="pt-BR"/>
        </w:rPr>
        <w:t xml:space="preserve">. A morte do Messias é a expiação pelos pecados do mundo! E vejam — Isaías diz que ele 'verá a sua posteridade' e 'prolongará os seus dias'. Depois de morrer como sacrifício... </w:t>
      </w:r>
      <w:r w:rsidRPr="000B04AF">
        <w:rPr>
          <w:b/>
          <w:lang w:val="pt-BR"/>
        </w:rPr>
        <w:t>ele verá a posteridade</w:t>
      </w:r>
      <w:r w:rsidRPr="000B04AF">
        <w:rPr>
          <w:lang w:val="pt-BR"/>
        </w:rPr>
        <w:t xml:space="preserve">. Pode alguém ver posteridade depois de morto, a não ser que... </w:t>
      </w:r>
      <w:r w:rsidRPr="000B04AF">
        <w:rPr>
          <w:b/>
          <w:lang w:val="pt-BR"/>
        </w:rPr>
        <w:t>ressuscite</w:t>
      </w:r>
      <w:r w:rsidRPr="000B04AF">
        <w:rPr>
          <w:lang w:val="pt-BR"/>
        </w:rPr>
        <w:t>?</w:t>
      </w:r>
      <w:r w:rsidR="00E44B79">
        <w:rPr>
          <w:lang w:val="pt-BR"/>
        </w:rPr>
        <w:t xml:space="preserve"> </w:t>
      </w:r>
      <w:r w:rsidR="00F81ECD" w:rsidRPr="000B04AF">
        <w:rPr>
          <w:rStyle w:val="Refdenotadefim"/>
          <w:lang w:val="pt-BR"/>
        </w:rPr>
        <w:endnoteReference w:id="43"/>
      </w:r>
      <w:r w:rsidR="00F81ECD" w:rsidRPr="000B04AF">
        <w:rPr>
          <w:lang w:val="pt-BR"/>
        </w:rPr>
        <w:t xml:space="preserve"> </w:t>
      </w:r>
      <w:r w:rsidRPr="000B04AF">
        <w:rPr>
          <w:lang w:val="pt-BR"/>
        </w:rPr>
        <w:t>"</w:t>
      </w:r>
    </w:p>
    <w:p w14:paraId="1DFED9D2" w14:textId="156E2663" w:rsidR="00470718" w:rsidRPr="000B04AF" w:rsidRDefault="002E4ECD" w:rsidP="00D4478D">
      <w:pPr>
        <w:spacing w:before="480" w:after="240"/>
        <w:jc w:val="both"/>
        <w:rPr>
          <w:lang w:val="pt-BR"/>
        </w:rPr>
      </w:pPr>
      <w:r w:rsidRPr="000B04AF">
        <w:rPr>
          <w:b/>
          <w:color w:val="2C3E50"/>
          <w:sz w:val="28"/>
          <w:lang w:val="pt-BR"/>
        </w:rPr>
        <w:lastRenderedPageBreak/>
        <w:t xml:space="preserve">27. Isaías </w:t>
      </w:r>
      <w:r w:rsidR="00432BB8">
        <w:rPr>
          <w:b/>
          <w:color w:val="2C3E50"/>
          <w:sz w:val="28"/>
          <w:lang w:val="pt-BR"/>
        </w:rPr>
        <w:t>-</w:t>
      </w:r>
      <w:r w:rsidRPr="000B04AF">
        <w:rPr>
          <w:b/>
          <w:color w:val="2C3E50"/>
          <w:sz w:val="28"/>
          <w:lang w:val="pt-BR"/>
        </w:rPr>
        <w:t xml:space="preserve"> O Ungido para Boas Novas (Isaías 61:1-3)</w:t>
      </w:r>
    </w:p>
    <w:p w14:paraId="2E96D00D" w14:textId="77777777" w:rsidR="00EF00C7" w:rsidRDefault="00EF00C7" w:rsidP="00D4478D">
      <w:pPr>
        <w:ind w:firstLine="709"/>
        <w:jc w:val="both"/>
        <w:rPr>
          <w:lang w:val="pt-BR"/>
        </w:rPr>
      </w:pPr>
    </w:p>
    <w:p w14:paraId="54F72255" w14:textId="0E42AA95" w:rsidR="00470718" w:rsidRPr="000B04AF" w:rsidRDefault="00000000" w:rsidP="00D4478D">
      <w:pPr>
        <w:ind w:firstLine="709"/>
        <w:jc w:val="both"/>
        <w:rPr>
          <w:lang w:val="pt-BR"/>
        </w:rPr>
      </w:pPr>
      <w:r w:rsidRPr="000B04AF">
        <w:rPr>
          <w:lang w:val="pt-BR"/>
        </w:rPr>
        <w:t>"E Isaías profetizou o que o Servo faria em sua vida pública:</w:t>
      </w:r>
    </w:p>
    <w:p w14:paraId="27ECF6F0" w14:textId="16769564" w:rsidR="00470718" w:rsidRPr="006D6CEF" w:rsidRDefault="00000000" w:rsidP="006D6CEF">
      <w:pPr>
        <w:spacing w:before="80" w:after="80"/>
        <w:ind w:left="850" w:right="567"/>
        <w:jc w:val="both"/>
        <w:rPr>
          <w:i/>
          <w:sz w:val="22"/>
          <w:szCs w:val="20"/>
          <w:lang w:val="pt-BR"/>
        </w:rPr>
      </w:pPr>
      <w:r w:rsidRPr="000B04AF">
        <w:rPr>
          <w:i/>
          <w:sz w:val="22"/>
          <w:szCs w:val="20"/>
          <w:lang w:val="pt-BR"/>
        </w:rPr>
        <w:t xml:space="preserve">'O </w:t>
      </w:r>
      <w:r w:rsidRPr="000B04AF">
        <w:rPr>
          <w:b/>
          <w:i/>
          <w:sz w:val="22"/>
          <w:szCs w:val="20"/>
          <w:lang w:val="pt-BR"/>
        </w:rPr>
        <w:t>Espírito do Soberano Senhor</w:t>
      </w:r>
      <w:r w:rsidRPr="000B04AF">
        <w:rPr>
          <w:i/>
          <w:sz w:val="22"/>
          <w:szCs w:val="20"/>
          <w:lang w:val="pt-BR"/>
        </w:rPr>
        <w:t xml:space="preserve"> está sobre mim porque o Senhor </w:t>
      </w:r>
      <w:r w:rsidRPr="000B04AF">
        <w:rPr>
          <w:b/>
          <w:i/>
          <w:sz w:val="22"/>
          <w:szCs w:val="20"/>
          <w:lang w:val="pt-BR"/>
        </w:rPr>
        <w:t>ungiu-me</w:t>
      </w:r>
      <w:r w:rsidRPr="000B04AF">
        <w:rPr>
          <w:i/>
          <w:sz w:val="22"/>
          <w:szCs w:val="20"/>
          <w:lang w:val="pt-BR"/>
        </w:rPr>
        <w:t xml:space="preserve"> para levar boas notícias aos pobres. Enviou-me para cuidar dos que estão com o coração quebrantado, anunciar </w:t>
      </w:r>
      <w:r w:rsidRPr="000B04AF">
        <w:rPr>
          <w:b/>
          <w:i/>
          <w:sz w:val="22"/>
          <w:szCs w:val="20"/>
          <w:lang w:val="pt-BR"/>
        </w:rPr>
        <w:t>liberdade</w:t>
      </w:r>
      <w:r w:rsidRPr="000B04AF">
        <w:rPr>
          <w:i/>
          <w:sz w:val="22"/>
          <w:szCs w:val="20"/>
          <w:lang w:val="pt-BR"/>
        </w:rPr>
        <w:t xml:space="preserve"> aos cativos e libertação das trevas aos prisioneiros, para proclamar </w:t>
      </w:r>
      <w:r w:rsidRPr="000B04AF">
        <w:rPr>
          <w:b/>
          <w:i/>
          <w:sz w:val="22"/>
          <w:szCs w:val="20"/>
          <w:lang w:val="pt-BR"/>
        </w:rPr>
        <w:t>o ano da bondade do Senhor</w:t>
      </w:r>
      <w:r w:rsidRPr="000B04AF">
        <w:rPr>
          <w:i/>
          <w:sz w:val="22"/>
          <w:szCs w:val="20"/>
          <w:lang w:val="pt-BR"/>
        </w:rPr>
        <w:t xml:space="preserve"> e o dia da vingança do nosso Deus</w:t>
      </w:r>
      <w:r w:rsidR="006D6CEF">
        <w:rPr>
          <w:i/>
          <w:sz w:val="22"/>
          <w:szCs w:val="20"/>
          <w:lang w:val="pt-BR"/>
        </w:rPr>
        <w:t>,</w:t>
      </w:r>
      <w:r w:rsidR="006D6CEF" w:rsidRPr="006D6CEF">
        <w:rPr>
          <w:lang w:val="pt-BR"/>
        </w:rPr>
        <w:t xml:space="preserve"> </w:t>
      </w:r>
      <w:r w:rsidR="006D6CEF" w:rsidRPr="006D6CEF">
        <w:rPr>
          <w:i/>
          <w:sz w:val="22"/>
          <w:szCs w:val="20"/>
          <w:lang w:val="pt-BR"/>
        </w:rPr>
        <w:t>para consolar todos os que andam tristes</w:t>
      </w:r>
      <w:r w:rsidRPr="000B04AF">
        <w:rPr>
          <w:i/>
          <w:sz w:val="22"/>
          <w:szCs w:val="20"/>
          <w:lang w:val="pt-BR"/>
        </w:rPr>
        <w:t>.'</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Is</w:t>
      </w:r>
      <w:proofErr w:type="spellEnd"/>
      <w:r w:rsidRPr="00843A77">
        <w:rPr>
          <w:b/>
          <w:color w:val="002060"/>
          <w:sz w:val="22"/>
          <w:szCs w:val="20"/>
          <w:lang w:val="pt-BR"/>
        </w:rPr>
        <w:t xml:space="preserve"> 61:1-2]</w:t>
      </w:r>
    </w:p>
    <w:p w14:paraId="3A5CD92C" w14:textId="51CA3CAD" w:rsidR="00EF00C7" w:rsidRDefault="00000000" w:rsidP="00E44B79">
      <w:pPr>
        <w:ind w:firstLine="709"/>
        <w:jc w:val="both"/>
        <w:rPr>
          <w:lang w:val="pt-BR"/>
        </w:rPr>
      </w:pPr>
      <w:r w:rsidRPr="000B04AF">
        <w:rPr>
          <w:lang w:val="pt-BR"/>
        </w:rPr>
        <w:t>O Messias não viria apenas como rei conquistador. Viria primeiro como pregador de boas novas, como curador dos quebrantados, como libertador —</w:t>
      </w:r>
      <w:r w:rsidR="00432BB8">
        <w:rPr>
          <w:lang w:val="pt-BR"/>
        </w:rPr>
        <w:t xml:space="preserve"> </w:t>
      </w:r>
      <w:r w:rsidR="00CC1D05" w:rsidRPr="000B04AF">
        <w:rPr>
          <w:lang w:val="pt-BR"/>
        </w:rPr>
        <w:t xml:space="preserve">o foco não é a libertação das </w:t>
      </w:r>
      <w:r w:rsidRPr="000B04AF">
        <w:rPr>
          <w:lang w:val="pt-BR"/>
        </w:rPr>
        <w:t>cadeias romanas</w:t>
      </w:r>
      <w:r w:rsidR="006D6CEF">
        <w:rPr>
          <w:lang w:val="pt-BR"/>
        </w:rPr>
        <w:t xml:space="preserve"> ou gregas</w:t>
      </w:r>
      <w:r w:rsidR="00CC1D05" w:rsidRPr="000B04AF">
        <w:rPr>
          <w:lang w:val="pt-BR"/>
        </w:rPr>
        <w:t xml:space="preserve">, mas a liberdade das </w:t>
      </w:r>
      <w:r w:rsidRPr="000B04AF">
        <w:rPr>
          <w:lang w:val="pt-BR"/>
        </w:rPr>
        <w:t>cadeias do pecado e da morte."</w:t>
      </w:r>
    </w:p>
    <w:p w14:paraId="1FEAD26F" w14:textId="73DB4C2A" w:rsidR="00A75711" w:rsidRPr="00A75711" w:rsidRDefault="00A75711" w:rsidP="00A75711">
      <w:pPr>
        <w:ind w:firstLine="709"/>
        <w:jc w:val="both"/>
        <w:rPr>
          <w:lang w:val="pt-BR"/>
        </w:rPr>
      </w:pPr>
      <w:proofErr w:type="spellStart"/>
      <w:r w:rsidRPr="00A75711">
        <w:rPr>
          <w:lang w:val="pt-BR"/>
        </w:rPr>
        <w:lastRenderedPageBreak/>
        <w:t>Cléopas</w:t>
      </w:r>
      <w:proofErr w:type="spellEnd"/>
      <w:r w:rsidRPr="00A75711">
        <w:rPr>
          <w:lang w:val="pt-BR"/>
        </w:rPr>
        <w:t xml:space="preserve"> parou no meio da estrada, enxugando a poeira e o suor da testa com a manga da túnica, e olhou para o Companheiro de viagem com os olhos marejados. A aspereza do luto dera lugar a um </w:t>
      </w:r>
      <w:r>
        <w:rPr>
          <w:lang w:val="pt-BR"/>
        </w:rPr>
        <w:t>conforto</w:t>
      </w:r>
      <w:r w:rsidRPr="00A75711">
        <w:rPr>
          <w:lang w:val="pt-BR"/>
        </w:rPr>
        <w:t>. Com a voz embargada pela emoção, ele o interrompeu mansamente:</w:t>
      </w:r>
    </w:p>
    <w:p w14:paraId="2AAC873B" w14:textId="454E6CB3" w:rsidR="00A75711" w:rsidRPr="00E44B79" w:rsidRDefault="00A75711" w:rsidP="00A75711">
      <w:pPr>
        <w:ind w:firstLine="709"/>
        <w:jc w:val="both"/>
        <w:rPr>
          <w:lang w:val="pt-BR"/>
        </w:rPr>
      </w:pPr>
      <w:r>
        <w:rPr>
          <w:lang w:val="pt-BR"/>
        </w:rPr>
        <w:t>“</w:t>
      </w:r>
      <w:r w:rsidR="006C65E5">
        <w:rPr>
          <w:lang w:val="pt-BR"/>
        </w:rPr>
        <w:t>C</w:t>
      </w:r>
      <w:r w:rsidRPr="00A75711">
        <w:rPr>
          <w:lang w:val="pt-BR"/>
        </w:rPr>
        <w:t xml:space="preserve">omo é possível? Enquanto </w:t>
      </w:r>
      <w:r w:rsidR="006C65E5">
        <w:rPr>
          <w:lang w:val="pt-BR"/>
        </w:rPr>
        <w:t xml:space="preserve">você </w:t>
      </w:r>
      <w:r>
        <w:rPr>
          <w:lang w:val="pt-BR"/>
        </w:rPr>
        <w:t>fala</w:t>
      </w:r>
      <w:r w:rsidRPr="00A75711">
        <w:rPr>
          <w:lang w:val="pt-BR"/>
        </w:rPr>
        <w:t xml:space="preserve"> a dor no nosso peito simplesmente desaparece. É como se cada passagem da Lei e dos Profetas, que antes nos parecia coberta por um véu de sombras, de repente se tornasse uma luz viva apontando para um mesmo rosto!</w:t>
      </w:r>
    </w:p>
    <w:p w14:paraId="5343B006" w14:textId="6AB845DB" w:rsidR="00470718" w:rsidRPr="000B04AF" w:rsidRDefault="002E4ECD" w:rsidP="00D4478D">
      <w:pPr>
        <w:spacing w:before="480" w:after="240"/>
        <w:jc w:val="both"/>
        <w:rPr>
          <w:lang w:val="pt-BR"/>
        </w:rPr>
      </w:pPr>
      <w:r w:rsidRPr="000B04AF">
        <w:rPr>
          <w:b/>
          <w:color w:val="2C3E50"/>
          <w:sz w:val="28"/>
          <w:lang w:val="pt-BR"/>
        </w:rPr>
        <w:t xml:space="preserve">28. Jeremias </w:t>
      </w:r>
      <w:r w:rsidR="00432BB8">
        <w:rPr>
          <w:b/>
          <w:color w:val="2C3E50"/>
          <w:sz w:val="28"/>
          <w:lang w:val="pt-BR"/>
        </w:rPr>
        <w:t>-</w:t>
      </w:r>
      <w:r w:rsidRPr="000B04AF">
        <w:rPr>
          <w:b/>
          <w:color w:val="2C3E50"/>
          <w:sz w:val="28"/>
          <w:lang w:val="pt-BR"/>
        </w:rPr>
        <w:t xml:space="preserve"> O Renovo Justo e a Nova Aliança (Jeremias 23:5-6; 31:31-34)</w:t>
      </w:r>
    </w:p>
    <w:p w14:paraId="17749CFA" w14:textId="77777777" w:rsidR="00EF00C7" w:rsidRDefault="00EF00C7" w:rsidP="00D4478D">
      <w:pPr>
        <w:ind w:firstLine="709"/>
        <w:jc w:val="both"/>
        <w:rPr>
          <w:lang w:val="pt-BR"/>
        </w:rPr>
      </w:pPr>
    </w:p>
    <w:p w14:paraId="04AE9089" w14:textId="648C3517" w:rsidR="006C65E5" w:rsidRDefault="00000000" w:rsidP="00D4478D">
      <w:pPr>
        <w:ind w:firstLine="709"/>
        <w:jc w:val="both"/>
        <w:rPr>
          <w:lang w:val="pt-BR"/>
        </w:rPr>
      </w:pPr>
      <w:r w:rsidRPr="000B04AF">
        <w:rPr>
          <w:lang w:val="pt-BR"/>
        </w:rPr>
        <w:t>"</w:t>
      </w:r>
      <w:r w:rsidR="006C65E5">
        <w:rPr>
          <w:lang w:val="pt-BR"/>
        </w:rPr>
        <w:t xml:space="preserve">Sim, </w:t>
      </w:r>
      <w:proofErr w:type="spellStart"/>
      <w:r w:rsidR="006C65E5">
        <w:rPr>
          <w:lang w:val="pt-BR"/>
        </w:rPr>
        <w:t>Cléopas</w:t>
      </w:r>
      <w:proofErr w:type="spellEnd"/>
      <w:r w:rsidR="006C65E5">
        <w:rPr>
          <w:lang w:val="pt-BR"/>
        </w:rPr>
        <w:t>” – disse Jesus!  “A Palavra de Deus nos conforta e nos transforma.”</w:t>
      </w:r>
    </w:p>
    <w:p w14:paraId="18EF1781" w14:textId="6A74B8A4" w:rsidR="006C65E5" w:rsidRDefault="006C65E5" w:rsidP="006C65E5">
      <w:pPr>
        <w:ind w:firstLine="709"/>
        <w:jc w:val="both"/>
        <w:rPr>
          <w:lang w:val="pt-BR"/>
        </w:rPr>
      </w:pPr>
      <w:r>
        <w:rPr>
          <w:lang w:val="pt-BR"/>
        </w:rPr>
        <w:t>E prosseguiu, acerca dos profetas do Senhor:</w:t>
      </w:r>
    </w:p>
    <w:p w14:paraId="66C4B08B" w14:textId="0F36A2F0" w:rsidR="00470718" w:rsidRPr="000B04AF" w:rsidRDefault="006C65E5" w:rsidP="00D4478D">
      <w:pPr>
        <w:ind w:firstLine="709"/>
        <w:jc w:val="both"/>
        <w:rPr>
          <w:lang w:val="pt-BR"/>
        </w:rPr>
      </w:pPr>
      <w:proofErr w:type="gramStart"/>
      <w:r>
        <w:rPr>
          <w:lang w:val="pt-BR"/>
        </w:rPr>
        <w:lastRenderedPageBreak/>
        <w:t>”</w:t>
      </w:r>
      <w:r w:rsidR="00FF5BDC">
        <w:rPr>
          <w:lang w:val="pt-BR"/>
        </w:rPr>
        <w:t>E</w:t>
      </w:r>
      <w:proofErr w:type="gramEnd"/>
      <w:r w:rsidR="00FF5BDC">
        <w:rPr>
          <w:lang w:val="pt-BR"/>
        </w:rPr>
        <w:t xml:space="preserve"> quanto a </w:t>
      </w:r>
      <w:r w:rsidRPr="000B04AF">
        <w:rPr>
          <w:lang w:val="pt-BR"/>
        </w:rPr>
        <w:t>Jeremias, que viu a destruição de Jerusalém, profetizou que o Senhor levantaria da casa de Davi um rei que reinaria com sabedoria e justiça</w:t>
      </w:r>
      <w:r w:rsidR="00FF5BDC">
        <w:rPr>
          <w:lang w:val="pt-BR"/>
        </w:rPr>
        <w:t>? Observem o que está escrito:</w:t>
      </w:r>
    </w:p>
    <w:p w14:paraId="22B5A096" w14:textId="568697DB" w:rsidR="00470718" w:rsidRPr="000B04AF" w:rsidRDefault="00000000" w:rsidP="00D4478D">
      <w:pPr>
        <w:spacing w:before="80" w:after="80"/>
        <w:ind w:left="850" w:right="567"/>
        <w:jc w:val="both"/>
        <w:rPr>
          <w:lang w:val="pt-BR"/>
        </w:rPr>
      </w:pPr>
      <w:r w:rsidRPr="000B04AF">
        <w:rPr>
          <w:i/>
          <w:sz w:val="22"/>
          <w:szCs w:val="20"/>
          <w:lang w:val="pt-BR"/>
        </w:rPr>
        <w:t xml:space="preserve">'Dias virão, declara o Senhor, em que levantarei para Davi um </w:t>
      </w:r>
      <w:r w:rsidRPr="000B04AF">
        <w:rPr>
          <w:b/>
          <w:i/>
          <w:sz w:val="22"/>
          <w:szCs w:val="20"/>
          <w:lang w:val="pt-BR"/>
        </w:rPr>
        <w:t>Renovo justo</w:t>
      </w:r>
      <w:r w:rsidRPr="000B04AF">
        <w:rPr>
          <w:i/>
          <w:sz w:val="22"/>
          <w:szCs w:val="20"/>
          <w:lang w:val="pt-BR"/>
        </w:rPr>
        <w:t xml:space="preserve">, um rei que reinará com sabedoria e fará o que é justo e certo na terra. Em seus dias Judá será salva, Israel viverá em segurança, e </w:t>
      </w:r>
      <w:r w:rsidRPr="000B04AF">
        <w:rPr>
          <w:b/>
          <w:i/>
          <w:sz w:val="22"/>
          <w:szCs w:val="20"/>
          <w:lang w:val="pt-BR"/>
        </w:rPr>
        <w:t>este é o nome pelo qual será chamado: O SENHOR É A NOSSA JUSTIÇA</w:t>
      </w:r>
      <w:r w:rsidRPr="000B04AF">
        <w:rPr>
          <w:i/>
          <w:sz w:val="22"/>
          <w:szCs w:val="20"/>
          <w:lang w:val="pt-BR"/>
        </w:rPr>
        <w:t>.'</w:t>
      </w:r>
      <w:r w:rsidRPr="000B04AF">
        <w:rPr>
          <w:sz w:val="22"/>
          <w:szCs w:val="20"/>
          <w:lang w:val="pt-BR"/>
        </w:rPr>
        <w:t xml:space="preserve"> </w:t>
      </w:r>
      <w:r w:rsidRPr="00843A77">
        <w:rPr>
          <w:b/>
          <w:color w:val="002060"/>
          <w:sz w:val="22"/>
          <w:szCs w:val="20"/>
          <w:lang w:val="pt-BR"/>
        </w:rPr>
        <w:t>[Jr 23:56]</w:t>
      </w:r>
    </w:p>
    <w:p w14:paraId="2CDE5709" w14:textId="77777777" w:rsidR="00470718" w:rsidRPr="000B04AF" w:rsidRDefault="00000000" w:rsidP="00D4478D">
      <w:pPr>
        <w:ind w:firstLine="709"/>
        <w:jc w:val="both"/>
        <w:rPr>
          <w:lang w:val="pt-BR"/>
        </w:rPr>
      </w:pPr>
      <w:r w:rsidRPr="000B04AF">
        <w:rPr>
          <w:lang w:val="pt-BR"/>
        </w:rPr>
        <w:t xml:space="preserve">O nome do Renovo é </w:t>
      </w:r>
      <w:r w:rsidRPr="000B04AF">
        <w:rPr>
          <w:b/>
          <w:lang w:val="pt-BR"/>
        </w:rPr>
        <w:t>'O SENHOR, JUSTIÇA NOSSA'</w:t>
      </w:r>
      <w:r w:rsidRPr="000B04AF">
        <w:rPr>
          <w:lang w:val="pt-BR"/>
        </w:rPr>
        <w:t xml:space="preserve"> — </w:t>
      </w:r>
      <w:proofErr w:type="spellStart"/>
      <w:r w:rsidRPr="000B04AF">
        <w:rPr>
          <w:i/>
          <w:lang w:val="pt-BR"/>
        </w:rPr>
        <w:t>Yahweh</w:t>
      </w:r>
      <w:proofErr w:type="spellEnd"/>
      <w:r w:rsidRPr="000B04AF">
        <w:rPr>
          <w:i/>
          <w:lang w:val="pt-BR"/>
        </w:rPr>
        <w:t xml:space="preserve"> </w:t>
      </w:r>
      <w:proofErr w:type="spellStart"/>
      <w:r w:rsidRPr="000B04AF">
        <w:rPr>
          <w:i/>
          <w:lang w:val="pt-BR"/>
        </w:rPr>
        <w:t>Tsidkenu</w:t>
      </w:r>
      <w:proofErr w:type="spellEnd"/>
      <w:r w:rsidRPr="000B04AF">
        <w:rPr>
          <w:lang w:val="pt-BR"/>
        </w:rPr>
        <w:t>! O Messias carregará o próprio nome do Senhor!</w:t>
      </w:r>
    </w:p>
    <w:p w14:paraId="68BDC51D" w14:textId="77777777" w:rsidR="00470718" w:rsidRPr="000B04AF" w:rsidRDefault="00000000" w:rsidP="00D4478D">
      <w:pPr>
        <w:ind w:firstLine="709"/>
        <w:jc w:val="both"/>
        <w:rPr>
          <w:lang w:val="pt-BR"/>
        </w:rPr>
      </w:pPr>
      <w:r w:rsidRPr="000B04AF">
        <w:rPr>
          <w:lang w:val="pt-BR"/>
        </w:rPr>
        <w:t xml:space="preserve">E Jeremias profetizou algo ainda mais extraordinário — uma </w:t>
      </w:r>
      <w:r w:rsidRPr="000B04AF">
        <w:rPr>
          <w:b/>
          <w:lang w:val="pt-BR"/>
        </w:rPr>
        <w:t>nova aliança</w:t>
      </w:r>
      <w:r w:rsidRPr="000B04AF">
        <w:rPr>
          <w:lang w:val="pt-BR"/>
        </w:rPr>
        <w:t>:</w:t>
      </w:r>
    </w:p>
    <w:p w14:paraId="533FE95D" w14:textId="416167A5" w:rsidR="00470718" w:rsidRPr="000B04AF" w:rsidRDefault="00000000" w:rsidP="00D4478D">
      <w:pPr>
        <w:spacing w:before="80" w:after="80"/>
        <w:ind w:left="850" w:right="567"/>
        <w:jc w:val="both"/>
        <w:rPr>
          <w:lang w:val="pt-BR"/>
        </w:rPr>
      </w:pPr>
      <w:r w:rsidRPr="000B04AF">
        <w:rPr>
          <w:i/>
          <w:sz w:val="22"/>
          <w:szCs w:val="20"/>
          <w:lang w:val="pt-BR"/>
        </w:rPr>
        <w:t xml:space="preserve">'Estão chegando os dias, declara o Senhor, quando farei uma </w:t>
      </w:r>
      <w:r w:rsidRPr="000B04AF">
        <w:rPr>
          <w:b/>
          <w:i/>
          <w:sz w:val="22"/>
          <w:szCs w:val="20"/>
          <w:lang w:val="pt-BR"/>
        </w:rPr>
        <w:t>nova aliança</w:t>
      </w:r>
      <w:r w:rsidRPr="000B04AF">
        <w:rPr>
          <w:i/>
          <w:sz w:val="22"/>
          <w:szCs w:val="20"/>
          <w:lang w:val="pt-BR"/>
        </w:rPr>
        <w:t xml:space="preserve"> com a comunidade de Israel</w:t>
      </w:r>
      <w:r w:rsidR="00FF5BDC">
        <w:rPr>
          <w:i/>
          <w:sz w:val="22"/>
          <w:szCs w:val="20"/>
          <w:lang w:val="pt-BR"/>
        </w:rPr>
        <w:t xml:space="preserve"> e com a comunidade de Judá</w:t>
      </w:r>
      <w:r w:rsidRPr="000B04AF">
        <w:rPr>
          <w:i/>
          <w:sz w:val="22"/>
          <w:szCs w:val="20"/>
          <w:lang w:val="pt-BR"/>
        </w:rPr>
        <w:t xml:space="preserve">... Porei a minha lei no íntimo deles e a escreverei nos seus corações. Serei o Deus deles, </w:t>
      </w:r>
      <w:r w:rsidRPr="000B04AF">
        <w:rPr>
          <w:i/>
          <w:sz w:val="22"/>
          <w:szCs w:val="20"/>
          <w:lang w:val="pt-BR"/>
        </w:rPr>
        <w:lastRenderedPageBreak/>
        <w:t xml:space="preserve">e eles serão o meu povo... Porque </w:t>
      </w:r>
      <w:r w:rsidRPr="000B04AF">
        <w:rPr>
          <w:b/>
          <w:i/>
          <w:sz w:val="22"/>
          <w:szCs w:val="20"/>
          <w:lang w:val="pt-BR"/>
        </w:rPr>
        <w:t>eu lhes perdoarei a maldade</w:t>
      </w:r>
      <w:r w:rsidRPr="000B04AF">
        <w:rPr>
          <w:i/>
          <w:sz w:val="22"/>
          <w:szCs w:val="20"/>
          <w:lang w:val="pt-BR"/>
        </w:rPr>
        <w:t xml:space="preserve"> e não me lembrarei mais dos seus pecados.'</w:t>
      </w:r>
      <w:r w:rsidRPr="000B04AF">
        <w:rPr>
          <w:sz w:val="22"/>
          <w:szCs w:val="20"/>
          <w:lang w:val="pt-BR"/>
        </w:rPr>
        <w:t xml:space="preserve"> </w:t>
      </w:r>
      <w:r w:rsidRPr="00843A77">
        <w:rPr>
          <w:b/>
          <w:color w:val="002060"/>
          <w:sz w:val="22"/>
          <w:szCs w:val="20"/>
          <w:lang w:val="pt-BR"/>
        </w:rPr>
        <w:t>[Jr 31:31, 33-34]</w:t>
      </w:r>
    </w:p>
    <w:p w14:paraId="56DA35AA" w14:textId="047C92B1" w:rsidR="00EF00C7" w:rsidRPr="00E44B79" w:rsidRDefault="00000000" w:rsidP="00E44B79">
      <w:pPr>
        <w:ind w:firstLine="709"/>
        <w:jc w:val="both"/>
        <w:rPr>
          <w:lang w:val="pt-BR"/>
        </w:rPr>
      </w:pPr>
      <w:r w:rsidRPr="000B04AF">
        <w:rPr>
          <w:lang w:val="pt-BR"/>
        </w:rPr>
        <w:t>Uma nova aliança! Não escrita em pedra, mas no coração. E o fundamento dessa aliança</w:t>
      </w:r>
      <w:r w:rsidR="00124B5B">
        <w:rPr>
          <w:lang w:val="pt-BR"/>
        </w:rPr>
        <w:t>, percebam,</w:t>
      </w:r>
      <w:r w:rsidRPr="000B04AF">
        <w:rPr>
          <w:lang w:val="pt-BR"/>
        </w:rPr>
        <w:t xml:space="preserve"> é o </w:t>
      </w:r>
      <w:r w:rsidRPr="000B04AF">
        <w:rPr>
          <w:b/>
          <w:lang w:val="pt-BR"/>
        </w:rPr>
        <w:t>perdão dos pecados</w:t>
      </w:r>
      <w:r w:rsidRPr="000B04AF">
        <w:rPr>
          <w:lang w:val="pt-BR"/>
        </w:rPr>
        <w:t>."</w:t>
      </w:r>
    </w:p>
    <w:p w14:paraId="5751E347" w14:textId="6FB6E774" w:rsidR="00470718" w:rsidRPr="000B04AF" w:rsidRDefault="002E4ECD" w:rsidP="00D4478D">
      <w:pPr>
        <w:spacing w:before="480" w:after="240"/>
        <w:jc w:val="both"/>
        <w:rPr>
          <w:lang w:val="pt-BR"/>
        </w:rPr>
      </w:pPr>
      <w:r w:rsidRPr="000B04AF">
        <w:rPr>
          <w:b/>
          <w:color w:val="2C3E50"/>
          <w:sz w:val="28"/>
          <w:lang w:val="pt-BR"/>
        </w:rPr>
        <w:t xml:space="preserve">29. Ezequiel </w:t>
      </w:r>
      <w:r w:rsidR="00432BB8">
        <w:rPr>
          <w:b/>
          <w:color w:val="2C3E50"/>
          <w:sz w:val="28"/>
          <w:lang w:val="pt-BR"/>
        </w:rPr>
        <w:t>-</w:t>
      </w:r>
      <w:r w:rsidRPr="000B04AF">
        <w:rPr>
          <w:b/>
          <w:color w:val="2C3E50"/>
          <w:sz w:val="28"/>
          <w:lang w:val="pt-BR"/>
        </w:rPr>
        <w:t xml:space="preserve"> O Pastor de Israel (Ezequiel 34:23-24; 37:24-25)</w:t>
      </w:r>
    </w:p>
    <w:p w14:paraId="00156965" w14:textId="77777777" w:rsidR="00EF00C7" w:rsidRDefault="00EF00C7" w:rsidP="00D4478D">
      <w:pPr>
        <w:ind w:firstLine="709"/>
        <w:jc w:val="both"/>
        <w:rPr>
          <w:lang w:val="pt-BR"/>
        </w:rPr>
      </w:pPr>
    </w:p>
    <w:p w14:paraId="7B88F826" w14:textId="0C49A396" w:rsidR="00470718" w:rsidRPr="000B04AF" w:rsidRDefault="00000000" w:rsidP="00D4478D">
      <w:pPr>
        <w:ind w:firstLine="709"/>
        <w:jc w:val="both"/>
        <w:rPr>
          <w:lang w:val="pt-BR"/>
        </w:rPr>
      </w:pPr>
      <w:r w:rsidRPr="000B04AF">
        <w:rPr>
          <w:lang w:val="pt-BR"/>
        </w:rPr>
        <w:t>"Ezequiel, no exílio, ouviu a voz do Senhor prometer um pastor:</w:t>
      </w:r>
    </w:p>
    <w:p w14:paraId="50A4D672" w14:textId="25EB1D38" w:rsidR="00470718" w:rsidRPr="000B04AF" w:rsidRDefault="00000000" w:rsidP="00D4478D">
      <w:pPr>
        <w:spacing w:before="80" w:after="80"/>
        <w:ind w:left="850" w:right="567"/>
        <w:jc w:val="both"/>
        <w:rPr>
          <w:lang w:val="pt-BR"/>
        </w:rPr>
      </w:pPr>
      <w:r w:rsidRPr="000B04AF">
        <w:rPr>
          <w:i/>
          <w:sz w:val="22"/>
          <w:szCs w:val="20"/>
          <w:lang w:val="pt-BR"/>
        </w:rPr>
        <w:t xml:space="preserve">'Colocarei sobre elas </w:t>
      </w:r>
      <w:r w:rsidRPr="000B04AF">
        <w:rPr>
          <w:b/>
          <w:i/>
          <w:sz w:val="22"/>
          <w:szCs w:val="20"/>
          <w:lang w:val="pt-BR"/>
        </w:rPr>
        <w:t>um pastor</w:t>
      </w:r>
      <w:r w:rsidRPr="000B04AF">
        <w:rPr>
          <w:i/>
          <w:sz w:val="22"/>
          <w:szCs w:val="20"/>
          <w:lang w:val="pt-BR"/>
        </w:rPr>
        <w:t xml:space="preserve">, o </w:t>
      </w:r>
      <w:r w:rsidRPr="000B04AF">
        <w:rPr>
          <w:b/>
          <w:i/>
          <w:sz w:val="22"/>
          <w:szCs w:val="20"/>
          <w:lang w:val="pt-BR"/>
        </w:rPr>
        <w:t>meu servo Davi</w:t>
      </w:r>
      <w:r w:rsidRPr="000B04AF">
        <w:rPr>
          <w:i/>
          <w:sz w:val="22"/>
          <w:szCs w:val="20"/>
          <w:lang w:val="pt-BR"/>
        </w:rPr>
        <w:t>, e ele cuidará delas; ele cuidará delas e será o seu pastor. Eu, o Senhor, serei o seu Deus, e o meu servo Davi será o líder no meio delas.'</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Ez</w:t>
      </w:r>
      <w:proofErr w:type="spellEnd"/>
      <w:r w:rsidRPr="00843A77">
        <w:rPr>
          <w:b/>
          <w:color w:val="002060"/>
          <w:sz w:val="22"/>
          <w:szCs w:val="20"/>
          <w:lang w:val="pt-BR"/>
        </w:rPr>
        <w:t xml:space="preserve"> 34:23-24]</w:t>
      </w:r>
    </w:p>
    <w:p w14:paraId="5EC3AB01" w14:textId="47CCBA4C" w:rsidR="00470718" w:rsidRPr="000B04AF" w:rsidRDefault="00000000" w:rsidP="00D4478D">
      <w:pPr>
        <w:spacing w:before="80" w:after="80"/>
        <w:ind w:left="850" w:right="567"/>
        <w:jc w:val="both"/>
        <w:rPr>
          <w:lang w:val="pt-BR"/>
        </w:rPr>
      </w:pPr>
      <w:r w:rsidRPr="000B04AF">
        <w:rPr>
          <w:sz w:val="22"/>
          <w:szCs w:val="20"/>
          <w:lang w:val="pt-BR"/>
        </w:rPr>
        <w:t xml:space="preserve"> </w:t>
      </w:r>
      <w:r w:rsidRPr="000B04AF">
        <w:rPr>
          <w:i/>
          <w:sz w:val="22"/>
          <w:szCs w:val="20"/>
          <w:lang w:val="pt-BR"/>
        </w:rPr>
        <w:t xml:space="preserve">'O meu servo </w:t>
      </w:r>
      <w:r w:rsidRPr="000B04AF">
        <w:rPr>
          <w:b/>
          <w:i/>
          <w:sz w:val="22"/>
          <w:szCs w:val="20"/>
          <w:lang w:val="pt-BR"/>
        </w:rPr>
        <w:t>Davi</w:t>
      </w:r>
      <w:r w:rsidRPr="000B04AF">
        <w:rPr>
          <w:i/>
          <w:sz w:val="22"/>
          <w:szCs w:val="20"/>
          <w:lang w:val="pt-BR"/>
        </w:rPr>
        <w:t xml:space="preserve"> será rei sobre eles, e todos eles terão um só pastor.'</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Ez</w:t>
      </w:r>
      <w:proofErr w:type="spellEnd"/>
      <w:r w:rsidRPr="00843A77">
        <w:rPr>
          <w:b/>
          <w:color w:val="002060"/>
          <w:sz w:val="22"/>
          <w:szCs w:val="20"/>
          <w:lang w:val="pt-BR"/>
        </w:rPr>
        <w:t xml:space="preserve"> 37:24]</w:t>
      </w:r>
    </w:p>
    <w:p w14:paraId="496E5325" w14:textId="3A143385" w:rsidR="00EF00C7" w:rsidRPr="00E44B79" w:rsidRDefault="000E4ACF" w:rsidP="00E44B79">
      <w:pPr>
        <w:ind w:firstLine="709"/>
        <w:jc w:val="both"/>
        <w:rPr>
          <w:lang w:val="pt-BR"/>
        </w:rPr>
      </w:pPr>
      <w:r>
        <w:rPr>
          <w:lang w:val="pt-BR"/>
        </w:rPr>
        <w:lastRenderedPageBreak/>
        <w:t xml:space="preserve">Deus chamou esse líder de </w:t>
      </w:r>
      <w:r w:rsidRPr="000B04AF">
        <w:rPr>
          <w:lang w:val="pt-BR"/>
        </w:rPr>
        <w:t>'Meu servo Davi'</w:t>
      </w:r>
      <w:r>
        <w:rPr>
          <w:lang w:val="pt-BR"/>
        </w:rPr>
        <w:t>.</w:t>
      </w:r>
      <w:r w:rsidRPr="000B04AF">
        <w:rPr>
          <w:lang w:val="pt-BR"/>
        </w:rPr>
        <w:t xml:space="preserve"> </w:t>
      </w:r>
      <w:r>
        <w:rPr>
          <w:lang w:val="pt-BR"/>
        </w:rPr>
        <w:t xml:space="preserve">Como, se o rei </w:t>
      </w:r>
      <w:r w:rsidRPr="000B04AF">
        <w:rPr>
          <w:lang w:val="pt-BR"/>
        </w:rPr>
        <w:t>Davi havia morrido séculos antes!</w:t>
      </w:r>
      <w:r>
        <w:rPr>
          <w:lang w:val="pt-BR"/>
        </w:rPr>
        <w:t>?</w:t>
      </w:r>
      <w:r w:rsidRPr="000B04AF">
        <w:rPr>
          <w:lang w:val="pt-BR"/>
        </w:rPr>
        <w:t xml:space="preserve"> </w:t>
      </w:r>
      <w:r>
        <w:rPr>
          <w:lang w:val="pt-BR"/>
        </w:rPr>
        <w:t xml:space="preserve">A explicação não é outra: </w:t>
      </w:r>
      <w:r w:rsidRPr="000B04AF">
        <w:rPr>
          <w:lang w:val="pt-BR"/>
        </w:rPr>
        <w:t xml:space="preserve">Ezequiel fala de um descendente de Davi — o Messias — que </w:t>
      </w:r>
      <w:r>
        <w:rPr>
          <w:lang w:val="pt-BR"/>
        </w:rPr>
        <w:t>se tornou</w:t>
      </w:r>
      <w:r w:rsidRPr="000B04AF">
        <w:rPr>
          <w:lang w:val="pt-BR"/>
        </w:rPr>
        <w:t xml:space="preserve"> o verdadeiro Pastor de Israel, aquele que apascenta suas ovelhas em justiça e paz."</w:t>
      </w:r>
    </w:p>
    <w:p w14:paraId="04FBFFCA" w14:textId="5078E822" w:rsidR="00470718" w:rsidRPr="000B04AF" w:rsidRDefault="002E4ECD" w:rsidP="00D4478D">
      <w:pPr>
        <w:spacing w:before="480" w:after="240"/>
        <w:jc w:val="both"/>
        <w:rPr>
          <w:lang w:val="pt-BR"/>
        </w:rPr>
      </w:pPr>
      <w:r w:rsidRPr="000B04AF">
        <w:rPr>
          <w:b/>
          <w:color w:val="2C3E50"/>
          <w:sz w:val="28"/>
          <w:lang w:val="pt-BR"/>
        </w:rPr>
        <w:t xml:space="preserve">30. Daniel </w:t>
      </w:r>
      <w:r w:rsidR="00432BB8">
        <w:rPr>
          <w:b/>
          <w:color w:val="2C3E50"/>
          <w:sz w:val="28"/>
          <w:lang w:val="pt-BR"/>
        </w:rPr>
        <w:t>-</w:t>
      </w:r>
      <w:r w:rsidRPr="000B04AF">
        <w:rPr>
          <w:b/>
          <w:color w:val="2C3E50"/>
          <w:sz w:val="28"/>
          <w:lang w:val="pt-BR"/>
        </w:rPr>
        <w:t xml:space="preserve"> O Filho do Homem e as Setenta Semanas (Daniel 7:13-14; 9:24-27)</w:t>
      </w:r>
    </w:p>
    <w:p w14:paraId="31885067" w14:textId="77777777" w:rsidR="00EF00C7" w:rsidRDefault="00EF00C7" w:rsidP="00D4478D">
      <w:pPr>
        <w:ind w:firstLine="709"/>
        <w:jc w:val="both"/>
        <w:rPr>
          <w:lang w:val="pt-BR"/>
        </w:rPr>
      </w:pPr>
    </w:p>
    <w:p w14:paraId="5290AAB2" w14:textId="28787E0C" w:rsidR="00470718" w:rsidRPr="000B04AF" w:rsidRDefault="00000000" w:rsidP="00D4478D">
      <w:pPr>
        <w:ind w:firstLine="709"/>
        <w:jc w:val="both"/>
        <w:rPr>
          <w:lang w:val="pt-BR"/>
        </w:rPr>
      </w:pPr>
      <w:r w:rsidRPr="000B04AF">
        <w:rPr>
          <w:lang w:val="pt-BR"/>
        </w:rPr>
        <w:t xml:space="preserve">"E </w:t>
      </w:r>
      <w:r w:rsidR="00843A77">
        <w:rPr>
          <w:lang w:val="pt-BR"/>
        </w:rPr>
        <w:t xml:space="preserve">quanto a </w:t>
      </w:r>
      <w:r w:rsidRPr="000B04AF">
        <w:rPr>
          <w:lang w:val="pt-BR"/>
        </w:rPr>
        <w:t xml:space="preserve">Daniel, </w:t>
      </w:r>
      <w:r w:rsidR="00843A77">
        <w:rPr>
          <w:lang w:val="pt-BR"/>
        </w:rPr>
        <w:t xml:space="preserve">que </w:t>
      </w:r>
      <w:r w:rsidRPr="000B04AF">
        <w:rPr>
          <w:lang w:val="pt-BR"/>
        </w:rPr>
        <w:t>no exílio babilônico, recebeu visões extraordinárias</w:t>
      </w:r>
      <w:r w:rsidR="00843A77">
        <w:rPr>
          <w:lang w:val="pt-BR"/>
        </w:rPr>
        <w:t>?</w:t>
      </w:r>
      <w:r w:rsidR="007A1D52" w:rsidRPr="000B04AF">
        <w:rPr>
          <w:rStyle w:val="Refdenotadefim"/>
          <w:lang w:val="pt-BR"/>
        </w:rPr>
        <w:endnoteReference w:id="44"/>
      </w:r>
    </w:p>
    <w:p w14:paraId="12F13EFE" w14:textId="2D6DD31D" w:rsidR="00470718" w:rsidRPr="000B04AF" w:rsidRDefault="00000000" w:rsidP="00D4478D">
      <w:pPr>
        <w:ind w:firstLine="709"/>
        <w:jc w:val="both"/>
        <w:rPr>
          <w:lang w:val="pt-BR"/>
        </w:rPr>
      </w:pPr>
      <w:r w:rsidRPr="000B04AF">
        <w:rPr>
          <w:lang w:val="pt-BR"/>
        </w:rPr>
        <w:t>Na primeira</w:t>
      </w:r>
      <w:r w:rsidR="00843A77">
        <w:rPr>
          <w:lang w:val="pt-BR"/>
        </w:rPr>
        <w:t xml:space="preserve"> visão</w:t>
      </w:r>
      <w:r w:rsidRPr="000B04AF">
        <w:rPr>
          <w:lang w:val="pt-BR"/>
        </w:rPr>
        <w:t>, ele viu os reinos do mundo surgirem e caírem — Babilônia, Pérsia, Grécia, Roma — e então:</w:t>
      </w:r>
    </w:p>
    <w:p w14:paraId="4C0A3EF6" w14:textId="305E9955" w:rsidR="00470718" w:rsidRPr="000B04AF" w:rsidRDefault="00000000" w:rsidP="00D4478D">
      <w:pPr>
        <w:spacing w:before="80" w:after="80"/>
        <w:ind w:left="850" w:right="567"/>
        <w:jc w:val="both"/>
        <w:rPr>
          <w:lang w:val="pt-BR"/>
        </w:rPr>
      </w:pPr>
      <w:r w:rsidRPr="000B04AF">
        <w:rPr>
          <w:i/>
          <w:sz w:val="22"/>
          <w:szCs w:val="20"/>
          <w:lang w:val="pt-BR"/>
        </w:rPr>
        <w:t xml:space="preserve">'Em minha visão à noite, vi alguém semelhante a um </w:t>
      </w:r>
      <w:r w:rsidRPr="000B04AF">
        <w:rPr>
          <w:b/>
          <w:i/>
          <w:sz w:val="22"/>
          <w:szCs w:val="20"/>
          <w:lang w:val="pt-BR"/>
        </w:rPr>
        <w:t>filho de um homem</w:t>
      </w:r>
      <w:r w:rsidRPr="000B04AF">
        <w:rPr>
          <w:i/>
          <w:sz w:val="22"/>
          <w:szCs w:val="20"/>
          <w:lang w:val="pt-BR"/>
        </w:rPr>
        <w:t xml:space="preserve">, vindo com as nuvens dos céus. Ele se aproximou do </w:t>
      </w:r>
      <w:r w:rsidR="00843A77">
        <w:rPr>
          <w:i/>
          <w:sz w:val="22"/>
          <w:szCs w:val="20"/>
          <w:lang w:val="pt-BR"/>
        </w:rPr>
        <w:t>a</w:t>
      </w:r>
      <w:r w:rsidRPr="000B04AF">
        <w:rPr>
          <w:i/>
          <w:sz w:val="22"/>
          <w:szCs w:val="20"/>
          <w:lang w:val="pt-BR"/>
        </w:rPr>
        <w:t xml:space="preserve">ncião e foi conduzido à sua presença. </w:t>
      </w:r>
      <w:r w:rsidRPr="000B04AF">
        <w:rPr>
          <w:b/>
          <w:i/>
          <w:sz w:val="22"/>
          <w:szCs w:val="20"/>
          <w:lang w:val="pt-BR"/>
        </w:rPr>
        <w:t>Ele recebeu autoridade, glória e o reino</w:t>
      </w:r>
      <w:r w:rsidRPr="000B04AF">
        <w:rPr>
          <w:i/>
          <w:sz w:val="22"/>
          <w:szCs w:val="20"/>
          <w:lang w:val="pt-BR"/>
        </w:rPr>
        <w:t xml:space="preserve">; todos os povos, </w:t>
      </w:r>
      <w:r w:rsidRPr="000B04AF">
        <w:rPr>
          <w:i/>
          <w:sz w:val="22"/>
          <w:szCs w:val="20"/>
          <w:lang w:val="pt-BR"/>
        </w:rPr>
        <w:lastRenderedPageBreak/>
        <w:t>nações e homens de todas as línguas o adoraram. Seu domínio é um domínio eterno que não acabará, e seu reino jamais será destruído.'</w:t>
      </w:r>
      <w:r w:rsidRPr="000B04AF">
        <w:rPr>
          <w:sz w:val="22"/>
          <w:szCs w:val="20"/>
          <w:lang w:val="pt-BR"/>
        </w:rPr>
        <w:t xml:space="preserve"> </w:t>
      </w:r>
      <w:r w:rsidRPr="00843A77">
        <w:rPr>
          <w:b/>
          <w:color w:val="002060"/>
          <w:sz w:val="22"/>
          <w:szCs w:val="20"/>
          <w:lang w:val="pt-BR"/>
        </w:rPr>
        <w:t>[</w:t>
      </w:r>
      <w:proofErr w:type="spellStart"/>
      <w:r w:rsidRPr="00843A77">
        <w:rPr>
          <w:b/>
          <w:color w:val="002060"/>
          <w:sz w:val="22"/>
          <w:szCs w:val="20"/>
          <w:lang w:val="pt-BR"/>
        </w:rPr>
        <w:t>Dn</w:t>
      </w:r>
      <w:proofErr w:type="spellEnd"/>
      <w:r w:rsidRPr="00843A77">
        <w:rPr>
          <w:b/>
          <w:color w:val="002060"/>
          <w:sz w:val="22"/>
          <w:szCs w:val="20"/>
          <w:lang w:val="pt-BR"/>
        </w:rPr>
        <w:t xml:space="preserve"> 7:13-14]</w:t>
      </w:r>
    </w:p>
    <w:p w14:paraId="401E2F0C" w14:textId="23EDEF89" w:rsidR="00470718" w:rsidRPr="000B04AF" w:rsidRDefault="00000000" w:rsidP="00D4478D">
      <w:pPr>
        <w:ind w:firstLine="709"/>
        <w:jc w:val="both"/>
        <w:rPr>
          <w:lang w:val="pt-BR"/>
        </w:rPr>
      </w:pPr>
      <w:r w:rsidRPr="000B04AF">
        <w:rPr>
          <w:lang w:val="pt-BR"/>
        </w:rPr>
        <w:t xml:space="preserve">O </w:t>
      </w:r>
      <w:r w:rsidRPr="000B04AF">
        <w:rPr>
          <w:b/>
          <w:lang w:val="pt-BR"/>
        </w:rPr>
        <w:t>Filho do Homem</w:t>
      </w:r>
      <w:r w:rsidRPr="000B04AF">
        <w:rPr>
          <w:lang w:val="pt-BR"/>
        </w:rPr>
        <w:t xml:space="preserve"> — uma figura celestial que recebe domínio eterno de todas as nações! Não um reino político temporário, mas um reino que nunca será destruído.</w:t>
      </w:r>
    </w:p>
    <w:p w14:paraId="60FFA45E" w14:textId="77777777" w:rsidR="00470718" w:rsidRPr="000B04AF" w:rsidRDefault="00000000" w:rsidP="00D4478D">
      <w:pPr>
        <w:ind w:firstLine="709"/>
        <w:jc w:val="both"/>
        <w:rPr>
          <w:lang w:val="pt-BR"/>
        </w:rPr>
      </w:pPr>
      <w:r w:rsidRPr="000B04AF">
        <w:rPr>
          <w:lang w:val="pt-BR"/>
        </w:rPr>
        <w:t>E na segunda visão, Daniel recebeu a cronologia da vinda do Messias:</w:t>
      </w:r>
    </w:p>
    <w:p w14:paraId="4A518F27" w14:textId="56C14850" w:rsidR="00470718" w:rsidRPr="000B04AF" w:rsidRDefault="00000000" w:rsidP="00D4478D">
      <w:pPr>
        <w:spacing w:before="80" w:after="80"/>
        <w:ind w:left="850" w:right="567"/>
        <w:jc w:val="both"/>
        <w:rPr>
          <w:lang w:val="pt-BR"/>
        </w:rPr>
      </w:pPr>
      <w:r w:rsidRPr="000B04AF">
        <w:rPr>
          <w:i/>
          <w:sz w:val="22"/>
          <w:szCs w:val="20"/>
          <w:lang w:val="pt-BR"/>
        </w:rPr>
        <w:t xml:space="preserve">'Setenta semanas estão decretadas para o seu povo e sua santa </w:t>
      </w:r>
      <w:proofErr w:type="gramStart"/>
      <w:r w:rsidRPr="000B04AF">
        <w:rPr>
          <w:i/>
          <w:sz w:val="22"/>
          <w:szCs w:val="20"/>
          <w:lang w:val="pt-BR"/>
        </w:rPr>
        <w:t>cidade</w:t>
      </w:r>
      <w:proofErr w:type="gramEnd"/>
      <w:r w:rsidRPr="000B04AF">
        <w:rPr>
          <w:i/>
          <w:sz w:val="22"/>
          <w:szCs w:val="20"/>
          <w:lang w:val="pt-BR"/>
        </w:rPr>
        <w:t xml:space="preserve"> a fim de acabar com a transgressão, </w:t>
      </w:r>
      <w:r w:rsidR="001E7E3A">
        <w:rPr>
          <w:i/>
          <w:sz w:val="22"/>
          <w:szCs w:val="20"/>
          <w:lang w:val="pt-BR"/>
        </w:rPr>
        <w:t xml:space="preserve">para </w:t>
      </w:r>
      <w:r w:rsidRPr="000B04AF">
        <w:rPr>
          <w:i/>
          <w:sz w:val="22"/>
          <w:szCs w:val="20"/>
          <w:lang w:val="pt-BR"/>
        </w:rPr>
        <w:t xml:space="preserve">dar fim ao pecado, </w:t>
      </w:r>
      <w:r w:rsidR="001E7E3A">
        <w:rPr>
          <w:i/>
          <w:sz w:val="22"/>
          <w:szCs w:val="20"/>
          <w:lang w:val="pt-BR"/>
        </w:rPr>
        <w:t xml:space="preserve">para </w:t>
      </w:r>
      <w:r w:rsidRPr="000B04AF">
        <w:rPr>
          <w:i/>
          <w:sz w:val="22"/>
          <w:szCs w:val="20"/>
          <w:lang w:val="pt-BR"/>
        </w:rPr>
        <w:t xml:space="preserve">expiar as culpas, </w:t>
      </w:r>
      <w:r w:rsidR="001E7E3A">
        <w:rPr>
          <w:i/>
          <w:sz w:val="22"/>
          <w:szCs w:val="20"/>
          <w:lang w:val="pt-BR"/>
        </w:rPr>
        <w:t xml:space="preserve">para </w:t>
      </w:r>
      <w:r w:rsidRPr="000B04AF">
        <w:rPr>
          <w:i/>
          <w:sz w:val="22"/>
          <w:szCs w:val="20"/>
          <w:lang w:val="pt-BR"/>
        </w:rPr>
        <w:t xml:space="preserve">trazer </w:t>
      </w:r>
      <w:r w:rsidRPr="000B04AF">
        <w:rPr>
          <w:b/>
          <w:i/>
          <w:sz w:val="22"/>
          <w:szCs w:val="20"/>
          <w:lang w:val="pt-BR"/>
        </w:rPr>
        <w:t>justiça eterna</w:t>
      </w:r>
      <w:r w:rsidRPr="000B04AF">
        <w:rPr>
          <w:i/>
          <w:sz w:val="22"/>
          <w:szCs w:val="20"/>
          <w:lang w:val="pt-BR"/>
        </w:rPr>
        <w:t xml:space="preserve">, </w:t>
      </w:r>
      <w:r w:rsidR="001E7E3A">
        <w:rPr>
          <w:i/>
          <w:sz w:val="22"/>
          <w:szCs w:val="20"/>
          <w:lang w:val="pt-BR"/>
        </w:rPr>
        <w:t xml:space="preserve">para </w:t>
      </w:r>
      <w:r w:rsidRPr="000B04AF">
        <w:rPr>
          <w:i/>
          <w:sz w:val="22"/>
          <w:szCs w:val="20"/>
          <w:lang w:val="pt-BR"/>
        </w:rPr>
        <w:t xml:space="preserve">cumprir a </w:t>
      </w:r>
      <w:r w:rsidRPr="000B04AF">
        <w:rPr>
          <w:b/>
          <w:i/>
          <w:sz w:val="22"/>
          <w:szCs w:val="20"/>
          <w:lang w:val="pt-BR"/>
        </w:rPr>
        <w:t>visão e a profecia</w:t>
      </w:r>
      <w:r w:rsidRPr="000B04AF">
        <w:rPr>
          <w:i/>
          <w:sz w:val="22"/>
          <w:szCs w:val="20"/>
          <w:lang w:val="pt-BR"/>
        </w:rPr>
        <w:t xml:space="preserve">, e </w:t>
      </w:r>
      <w:r w:rsidRPr="000B04AF">
        <w:rPr>
          <w:b/>
          <w:i/>
          <w:sz w:val="22"/>
          <w:szCs w:val="20"/>
          <w:lang w:val="pt-BR"/>
        </w:rPr>
        <w:t>ungir o santíssimo</w:t>
      </w:r>
      <w:r w:rsidRPr="000B04AF">
        <w:rPr>
          <w:i/>
          <w:sz w:val="22"/>
          <w:szCs w:val="20"/>
          <w:lang w:val="pt-BR"/>
        </w:rPr>
        <w:t>.'</w:t>
      </w:r>
      <w:r w:rsidRPr="000B04AF">
        <w:rPr>
          <w:sz w:val="22"/>
          <w:szCs w:val="20"/>
          <w:lang w:val="pt-BR"/>
        </w:rPr>
        <w:t xml:space="preserve"> </w:t>
      </w:r>
      <w:r w:rsidRPr="001E7E3A">
        <w:rPr>
          <w:b/>
          <w:color w:val="002060"/>
          <w:sz w:val="22"/>
          <w:szCs w:val="20"/>
          <w:lang w:val="pt-BR"/>
        </w:rPr>
        <w:t>[</w:t>
      </w:r>
      <w:proofErr w:type="spellStart"/>
      <w:r w:rsidRPr="001E7E3A">
        <w:rPr>
          <w:b/>
          <w:color w:val="002060"/>
          <w:sz w:val="22"/>
          <w:szCs w:val="20"/>
          <w:lang w:val="pt-BR"/>
        </w:rPr>
        <w:t>Dn</w:t>
      </w:r>
      <w:proofErr w:type="spellEnd"/>
      <w:r w:rsidRPr="001E7E3A">
        <w:rPr>
          <w:b/>
          <w:color w:val="002060"/>
          <w:sz w:val="22"/>
          <w:szCs w:val="20"/>
          <w:lang w:val="pt-BR"/>
        </w:rPr>
        <w:t xml:space="preserve"> 9:24]</w:t>
      </w:r>
    </w:p>
    <w:p w14:paraId="35ED9F50" w14:textId="029DF49E" w:rsidR="00470718" w:rsidRPr="001E7E3A" w:rsidRDefault="001E7E3A" w:rsidP="001E7E3A">
      <w:pPr>
        <w:spacing w:before="80" w:after="80"/>
        <w:ind w:left="850" w:right="567"/>
        <w:jc w:val="both"/>
        <w:rPr>
          <w:i/>
          <w:sz w:val="22"/>
          <w:szCs w:val="20"/>
          <w:lang w:val="pt-BR"/>
        </w:rPr>
      </w:pPr>
      <w:r w:rsidRPr="001E7E3A">
        <w:rPr>
          <w:i/>
          <w:sz w:val="22"/>
          <w:szCs w:val="20"/>
          <w:lang w:val="pt-BR"/>
        </w:rPr>
        <w:t xml:space="preserve">Saiba e entenda que a partir da promulgação do decreto que manda restaurar e reconstruir Jerusalém até que o </w:t>
      </w:r>
      <w:r w:rsidRPr="00AE0947">
        <w:rPr>
          <w:b/>
          <w:bCs/>
          <w:i/>
          <w:sz w:val="22"/>
          <w:szCs w:val="20"/>
          <w:lang w:val="pt-BR"/>
        </w:rPr>
        <w:t>Ungido</w:t>
      </w:r>
      <w:r w:rsidRPr="000B04AF">
        <w:rPr>
          <w:b/>
          <w:i/>
          <w:sz w:val="22"/>
          <w:szCs w:val="20"/>
          <w:lang w:val="pt-BR"/>
        </w:rPr>
        <w:t>, o líder</w:t>
      </w:r>
      <w:r w:rsidRPr="000B04AF">
        <w:rPr>
          <w:i/>
          <w:sz w:val="22"/>
          <w:szCs w:val="20"/>
          <w:lang w:val="pt-BR"/>
        </w:rPr>
        <w:t xml:space="preserve">, venha, haverá sete semanas, e sessenta e duas semanas... Depois das sessenta e duas semanas, </w:t>
      </w:r>
      <w:r w:rsidRPr="000B04AF">
        <w:rPr>
          <w:i/>
          <w:sz w:val="22"/>
          <w:szCs w:val="20"/>
          <w:lang w:val="pt-BR"/>
        </w:rPr>
        <w:lastRenderedPageBreak/>
        <w:t xml:space="preserve">o </w:t>
      </w:r>
      <w:r w:rsidRPr="000B04AF">
        <w:rPr>
          <w:b/>
          <w:i/>
          <w:sz w:val="22"/>
          <w:szCs w:val="20"/>
          <w:lang w:val="pt-BR"/>
        </w:rPr>
        <w:t>Ungido será morto</w:t>
      </w:r>
      <w:r w:rsidRPr="000B04AF">
        <w:rPr>
          <w:i/>
          <w:sz w:val="22"/>
          <w:szCs w:val="20"/>
          <w:lang w:val="pt-BR"/>
        </w:rPr>
        <w:t>, e já não haverá lugar para ele.'</w:t>
      </w:r>
      <w:r w:rsidRPr="000B04AF">
        <w:rPr>
          <w:sz w:val="22"/>
          <w:szCs w:val="20"/>
          <w:lang w:val="pt-BR"/>
        </w:rPr>
        <w:t xml:space="preserve"> </w:t>
      </w:r>
      <w:r w:rsidRPr="00740C49">
        <w:rPr>
          <w:b/>
          <w:color w:val="002060"/>
          <w:sz w:val="22"/>
          <w:szCs w:val="20"/>
          <w:lang w:val="pt-BR"/>
        </w:rPr>
        <w:t>[</w:t>
      </w:r>
      <w:proofErr w:type="spellStart"/>
      <w:r w:rsidRPr="00740C49">
        <w:rPr>
          <w:b/>
          <w:color w:val="002060"/>
          <w:sz w:val="22"/>
          <w:szCs w:val="20"/>
          <w:lang w:val="pt-BR"/>
        </w:rPr>
        <w:t>Dn</w:t>
      </w:r>
      <w:proofErr w:type="spellEnd"/>
      <w:r w:rsidRPr="00740C49">
        <w:rPr>
          <w:b/>
          <w:color w:val="002060"/>
          <w:sz w:val="22"/>
          <w:szCs w:val="20"/>
          <w:lang w:val="pt-BR"/>
        </w:rPr>
        <w:t xml:space="preserve"> 9:25-26]</w:t>
      </w:r>
    </w:p>
    <w:p w14:paraId="5AD4B27B" w14:textId="34093708" w:rsidR="00EF00C7" w:rsidRPr="00E44B79" w:rsidRDefault="00000000" w:rsidP="00E44B79">
      <w:pPr>
        <w:ind w:firstLine="709"/>
        <w:jc w:val="both"/>
        <w:rPr>
          <w:lang w:val="pt-BR"/>
        </w:rPr>
      </w:pPr>
      <w:r w:rsidRPr="000B04AF">
        <w:rPr>
          <w:lang w:val="pt-BR"/>
        </w:rPr>
        <w:t xml:space="preserve">'O Messias será tirado' — será cortado, será morto! Daniel profetizou que o Messias viria, realizaria a expiação da iniquidade — e seria morto! </w:t>
      </w:r>
      <w:r w:rsidR="00B04E54">
        <w:rPr>
          <w:lang w:val="pt-BR"/>
        </w:rPr>
        <w:t>Não fiquem perplexos, pois vocês conhecem as Escrituras. E</w:t>
      </w:r>
      <w:r w:rsidRPr="000B04AF">
        <w:rPr>
          <w:lang w:val="pt-BR"/>
        </w:rPr>
        <w:t>ssa era a missão."</w:t>
      </w:r>
    </w:p>
    <w:p w14:paraId="68FE5BB0" w14:textId="5581422E" w:rsidR="004F4B32" w:rsidRPr="000B04AF" w:rsidRDefault="002E4ECD" w:rsidP="004F4B32">
      <w:pPr>
        <w:rPr>
          <w:b/>
          <w:color w:val="2C3E50"/>
          <w:sz w:val="28"/>
          <w:lang w:val="pt-BR"/>
        </w:rPr>
      </w:pPr>
      <w:r w:rsidRPr="000B04AF">
        <w:rPr>
          <w:b/>
          <w:color w:val="2C3E50"/>
          <w:sz w:val="28"/>
          <w:lang w:val="pt-BR"/>
        </w:rPr>
        <w:t>31</w:t>
      </w:r>
      <w:r w:rsidR="004F4B32" w:rsidRPr="000B04AF">
        <w:rPr>
          <w:b/>
          <w:color w:val="2C3E50"/>
          <w:sz w:val="28"/>
          <w:lang w:val="pt-BR"/>
        </w:rPr>
        <w:t xml:space="preserve">. O Sinal de Jonas </w:t>
      </w:r>
      <w:r w:rsidR="00432BB8">
        <w:rPr>
          <w:b/>
          <w:color w:val="2C3E50"/>
          <w:sz w:val="28"/>
          <w:lang w:val="pt-BR"/>
        </w:rPr>
        <w:t>-</w:t>
      </w:r>
      <w:r w:rsidR="004F4B32" w:rsidRPr="000B04AF">
        <w:rPr>
          <w:b/>
          <w:color w:val="2C3E50"/>
          <w:sz w:val="28"/>
          <w:lang w:val="pt-BR"/>
        </w:rPr>
        <w:t xml:space="preserve"> Morte, Ressurreição e Salvação aos Gentios (Jonas 1-2)</w:t>
      </w:r>
    </w:p>
    <w:p w14:paraId="41050B70" w14:textId="77777777" w:rsidR="00EF00C7" w:rsidRDefault="00EF00C7" w:rsidP="004F4B32">
      <w:pPr>
        <w:spacing w:before="80" w:after="80"/>
        <w:ind w:right="567" w:firstLine="720"/>
        <w:jc w:val="both"/>
        <w:rPr>
          <w:lang w:val="pt-BR"/>
        </w:rPr>
      </w:pPr>
    </w:p>
    <w:p w14:paraId="2E8A334C" w14:textId="2CCFF55F" w:rsidR="00B04E54" w:rsidRDefault="004F4B32" w:rsidP="004F4B32">
      <w:pPr>
        <w:spacing w:before="80" w:after="80"/>
        <w:ind w:right="567" w:firstLine="720"/>
        <w:jc w:val="both"/>
        <w:rPr>
          <w:lang w:val="pt-BR"/>
        </w:rPr>
      </w:pPr>
      <w:r w:rsidRPr="000B04AF">
        <w:rPr>
          <w:lang w:val="pt-BR"/>
        </w:rPr>
        <w:t>Jesus fez uma pausa</w:t>
      </w:r>
      <w:r w:rsidR="0010562A">
        <w:rPr>
          <w:lang w:val="pt-BR"/>
        </w:rPr>
        <w:t>. O</w:t>
      </w:r>
      <w:r w:rsidRPr="000B04AF">
        <w:rPr>
          <w:lang w:val="pt-BR"/>
        </w:rPr>
        <w:t>lhou para os dois discípulos</w:t>
      </w:r>
      <w:r w:rsidR="00B04E54">
        <w:rPr>
          <w:lang w:val="pt-BR"/>
        </w:rPr>
        <w:t xml:space="preserve"> aguardando um momento de reflexão</w:t>
      </w:r>
      <w:r w:rsidR="0010562A">
        <w:rPr>
          <w:lang w:val="pt-BR"/>
        </w:rPr>
        <w:t>,</w:t>
      </w:r>
      <w:r w:rsidR="00B04E54">
        <w:rPr>
          <w:lang w:val="pt-BR"/>
        </w:rPr>
        <w:t xml:space="preserve"> e depois continuou:</w:t>
      </w:r>
      <w:r w:rsidRPr="000B04AF">
        <w:rPr>
          <w:lang w:val="pt-BR"/>
        </w:rPr>
        <w:t xml:space="preserve"> </w:t>
      </w:r>
    </w:p>
    <w:p w14:paraId="34EA2122" w14:textId="54F672A1" w:rsidR="004F4B32" w:rsidRPr="000B04AF" w:rsidRDefault="00B04E54" w:rsidP="004F4B32">
      <w:pPr>
        <w:spacing w:before="80" w:after="80"/>
        <w:ind w:right="567" w:firstLine="720"/>
        <w:jc w:val="both"/>
        <w:rPr>
          <w:lang w:val="pt-BR"/>
        </w:rPr>
      </w:pPr>
      <w:r>
        <w:rPr>
          <w:lang w:val="pt-BR"/>
        </w:rPr>
        <w:t>“</w:t>
      </w:r>
      <w:r w:rsidR="004F4B32" w:rsidRPr="000B04AF">
        <w:rPr>
          <w:lang w:val="pt-BR"/>
        </w:rPr>
        <w:t>Lembrem-se do profeta Jonas. Quando os líderes de Israel pediram um sinal do céu, o que lhes foi dito? Que nenhum sinal lhes seria dado, senão o sinal do profeta Jonas. E qual foi o sinal?</w:t>
      </w:r>
    </w:p>
    <w:p w14:paraId="396D338A" w14:textId="2B398A89" w:rsidR="004F4B32" w:rsidRPr="0010562A" w:rsidRDefault="004F4B32" w:rsidP="00395E76">
      <w:pPr>
        <w:spacing w:before="80" w:after="80"/>
        <w:ind w:right="567" w:firstLine="720"/>
        <w:jc w:val="both"/>
        <w:rPr>
          <w:sz w:val="28"/>
          <w:szCs w:val="24"/>
          <w:lang w:val="pt-BR"/>
        </w:rPr>
      </w:pPr>
      <w:r w:rsidRPr="0010562A">
        <w:rPr>
          <w:lang w:val="pt-BR"/>
        </w:rPr>
        <w:lastRenderedPageBreak/>
        <w:t xml:space="preserve">Para aplacar a tempestade e salvar os marinheiros que estavam com ele no barco, Jonas ofereceu-se como sacrifício: </w:t>
      </w:r>
      <w:r w:rsidRPr="0010562A">
        <w:rPr>
          <w:i/>
          <w:lang w:val="pt-BR"/>
        </w:rPr>
        <w:t>'Peguem-me e atirem-me ao mar, e ele se acalmará para vocês'</w:t>
      </w:r>
      <w:r w:rsidRPr="0010562A">
        <w:rPr>
          <w:lang w:val="pt-BR"/>
        </w:rPr>
        <w:t xml:space="preserve"> </w:t>
      </w:r>
      <w:r w:rsidRPr="0010562A">
        <w:rPr>
          <w:b/>
          <w:lang w:val="pt-BR"/>
        </w:rPr>
        <w:t>[</w:t>
      </w:r>
      <w:proofErr w:type="spellStart"/>
      <w:r w:rsidRPr="0010562A">
        <w:rPr>
          <w:b/>
          <w:lang w:val="pt-BR"/>
        </w:rPr>
        <w:t>Jn</w:t>
      </w:r>
      <w:proofErr w:type="spellEnd"/>
      <w:r w:rsidRPr="0010562A">
        <w:rPr>
          <w:b/>
          <w:lang w:val="pt-BR"/>
        </w:rPr>
        <w:t xml:space="preserve"> 1:12]</w:t>
      </w:r>
      <w:r w:rsidRPr="0010562A">
        <w:rPr>
          <w:lang w:val="pt-BR"/>
        </w:rPr>
        <w:t>. A</w:t>
      </w:r>
      <w:r w:rsidR="00395E76" w:rsidRPr="0010562A">
        <w:rPr>
          <w:lang w:val="pt-BR"/>
        </w:rPr>
        <w:t>nunciou que</w:t>
      </w:r>
      <w:r w:rsidRPr="0010562A">
        <w:rPr>
          <w:lang w:val="pt-BR"/>
        </w:rPr>
        <w:t xml:space="preserve"> morte de um salv</w:t>
      </w:r>
      <w:r w:rsidR="00395E76" w:rsidRPr="0010562A">
        <w:rPr>
          <w:lang w:val="pt-BR"/>
        </w:rPr>
        <w:t>aria</w:t>
      </w:r>
      <w:r w:rsidRPr="0010562A">
        <w:rPr>
          <w:lang w:val="pt-BR"/>
        </w:rPr>
        <w:t xml:space="preserve"> a muitos. O mar da ira de Deus se acalmou quando o profeta foi engolido pelas águas.</w:t>
      </w:r>
    </w:p>
    <w:p w14:paraId="628F351B" w14:textId="77E0D675" w:rsidR="004F4B32" w:rsidRPr="0010562A" w:rsidRDefault="004F4B32" w:rsidP="0010562A">
      <w:pPr>
        <w:spacing w:before="80" w:after="80"/>
        <w:ind w:left="850" w:right="567"/>
        <w:jc w:val="both"/>
        <w:rPr>
          <w:i/>
          <w:sz w:val="22"/>
          <w:szCs w:val="20"/>
          <w:lang w:val="pt-BR"/>
        </w:rPr>
      </w:pPr>
      <w:r w:rsidRPr="000B04AF">
        <w:rPr>
          <w:i/>
          <w:sz w:val="22"/>
          <w:szCs w:val="20"/>
          <w:lang w:val="pt-BR"/>
        </w:rPr>
        <w:t xml:space="preserve">'O Senhor, porém, fez com que um grande peixe engolisse Jonas, e ele ficou dentro do peixe </w:t>
      </w:r>
      <w:r w:rsidRPr="0010562A">
        <w:rPr>
          <w:i/>
          <w:sz w:val="22"/>
          <w:szCs w:val="20"/>
          <w:lang w:val="pt-BR"/>
        </w:rPr>
        <w:t>três dias e três noites</w:t>
      </w:r>
      <w:r w:rsidRPr="000B04AF">
        <w:rPr>
          <w:i/>
          <w:sz w:val="22"/>
          <w:szCs w:val="20"/>
          <w:lang w:val="pt-BR"/>
        </w:rPr>
        <w:t>.'</w:t>
      </w:r>
      <w:r w:rsidRPr="0010562A">
        <w:rPr>
          <w:i/>
          <w:sz w:val="22"/>
          <w:szCs w:val="20"/>
          <w:lang w:val="pt-BR"/>
        </w:rPr>
        <w:t xml:space="preserve"> </w:t>
      </w:r>
      <w:r w:rsidRPr="00740C49">
        <w:rPr>
          <w:b/>
          <w:bCs/>
          <w:iCs/>
          <w:color w:val="002060"/>
          <w:sz w:val="22"/>
          <w:szCs w:val="20"/>
          <w:lang w:val="pt-BR"/>
        </w:rPr>
        <w:t>[</w:t>
      </w:r>
      <w:proofErr w:type="spellStart"/>
      <w:r w:rsidRPr="00740C49">
        <w:rPr>
          <w:b/>
          <w:bCs/>
          <w:iCs/>
          <w:color w:val="002060"/>
          <w:sz w:val="22"/>
          <w:szCs w:val="20"/>
          <w:lang w:val="pt-BR"/>
        </w:rPr>
        <w:t>Jn</w:t>
      </w:r>
      <w:proofErr w:type="spellEnd"/>
      <w:r w:rsidRPr="00740C49">
        <w:rPr>
          <w:b/>
          <w:bCs/>
          <w:iCs/>
          <w:color w:val="002060"/>
          <w:sz w:val="22"/>
          <w:szCs w:val="20"/>
          <w:lang w:val="pt-BR"/>
        </w:rPr>
        <w:t xml:space="preserve"> 1:17]</w:t>
      </w:r>
    </w:p>
    <w:p w14:paraId="45A4B789" w14:textId="52BE0EDF" w:rsidR="0010562A" w:rsidRDefault="004F4B32" w:rsidP="004F4B32">
      <w:pPr>
        <w:ind w:firstLine="720"/>
        <w:jc w:val="both"/>
        <w:rPr>
          <w:lang w:val="pt-BR"/>
        </w:rPr>
      </w:pPr>
      <w:r w:rsidRPr="0010562A">
        <w:rPr>
          <w:lang w:val="pt-BR"/>
        </w:rPr>
        <w:t xml:space="preserve">Amigos, na sua angústia, Jonas orou dizendo que havia clamado lá do fundo do abismo — ao </w:t>
      </w:r>
      <w:proofErr w:type="spellStart"/>
      <w:r w:rsidRPr="0010562A">
        <w:rPr>
          <w:i/>
          <w:lang w:val="pt-BR"/>
        </w:rPr>
        <w:t>Sheol</w:t>
      </w:r>
      <w:proofErr w:type="spellEnd"/>
      <w:r w:rsidRPr="0010562A">
        <w:rPr>
          <w:lang w:val="pt-BR"/>
        </w:rPr>
        <w:t xml:space="preserve"> — até os fundamentos dos montes. A terra, com os seus trincos, parecia tê-lo encerrado para sempre</w:t>
      </w:r>
      <w:r w:rsidR="00740C49">
        <w:rPr>
          <w:lang w:val="pt-BR"/>
        </w:rPr>
        <w:t>.</w:t>
      </w:r>
      <w:r w:rsidRPr="0010562A">
        <w:rPr>
          <w:lang w:val="pt-BR"/>
        </w:rPr>
        <w:t xml:space="preserve"> </w:t>
      </w:r>
      <w:r w:rsidRPr="00740C49">
        <w:rPr>
          <w:b/>
          <w:color w:val="002060"/>
          <w:lang w:val="pt-BR"/>
        </w:rPr>
        <w:t>[</w:t>
      </w:r>
      <w:proofErr w:type="spellStart"/>
      <w:r w:rsidRPr="00740C49">
        <w:rPr>
          <w:b/>
          <w:color w:val="002060"/>
          <w:lang w:val="pt-BR"/>
        </w:rPr>
        <w:t>Jn</w:t>
      </w:r>
      <w:proofErr w:type="spellEnd"/>
      <w:r w:rsidRPr="00740C49">
        <w:rPr>
          <w:b/>
          <w:color w:val="002060"/>
          <w:lang w:val="pt-BR"/>
        </w:rPr>
        <w:t xml:space="preserve"> 2:2, 6]</w:t>
      </w:r>
    </w:p>
    <w:p w14:paraId="070E7669" w14:textId="14B41713" w:rsidR="004F4B32" w:rsidRPr="0010562A" w:rsidRDefault="0010562A" w:rsidP="004F4B32">
      <w:pPr>
        <w:ind w:firstLine="720"/>
        <w:jc w:val="both"/>
        <w:rPr>
          <w:sz w:val="28"/>
          <w:szCs w:val="24"/>
          <w:lang w:val="pt-BR"/>
        </w:rPr>
      </w:pPr>
      <w:proofErr w:type="gramStart"/>
      <w:r>
        <w:rPr>
          <w:lang w:val="pt-BR"/>
        </w:rPr>
        <w:t xml:space="preserve">Jonas </w:t>
      </w:r>
      <w:r w:rsidR="004F4B32" w:rsidRPr="0010562A">
        <w:rPr>
          <w:lang w:val="pt-BR"/>
        </w:rPr>
        <w:t xml:space="preserve"> estava</w:t>
      </w:r>
      <w:proofErr w:type="gramEnd"/>
      <w:r w:rsidR="004F4B32" w:rsidRPr="0010562A">
        <w:rPr>
          <w:lang w:val="pt-BR"/>
        </w:rPr>
        <w:t>, figurativamente, morto. Mas, no terceiro dia, o Senhor deu ordens ao peixe, e ele vomitou Jonas em terra firme</w:t>
      </w:r>
      <w:r w:rsidR="00740C49">
        <w:rPr>
          <w:lang w:val="pt-BR"/>
        </w:rPr>
        <w:t>.</w:t>
      </w:r>
      <w:r w:rsidR="004F4B32" w:rsidRPr="0010562A">
        <w:rPr>
          <w:lang w:val="pt-BR"/>
        </w:rPr>
        <w:t xml:space="preserve"> </w:t>
      </w:r>
      <w:r w:rsidR="004F4B32" w:rsidRPr="00740C49">
        <w:rPr>
          <w:b/>
          <w:color w:val="002060"/>
          <w:lang w:val="pt-BR"/>
        </w:rPr>
        <w:t>[</w:t>
      </w:r>
      <w:proofErr w:type="spellStart"/>
      <w:r w:rsidR="004F4B32" w:rsidRPr="00740C49">
        <w:rPr>
          <w:b/>
          <w:color w:val="002060"/>
          <w:lang w:val="pt-BR"/>
        </w:rPr>
        <w:t>Jn</w:t>
      </w:r>
      <w:proofErr w:type="spellEnd"/>
      <w:r w:rsidR="004F4B32" w:rsidRPr="00740C49">
        <w:rPr>
          <w:b/>
          <w:color w:val="002060"/>
          <w:lang w:val="pt-BR"/>
        </w:rPr>
        <w:t xml:space="preserve"> 2:10]</w:t>
      </w:r>
    </w:p>
    <w:p w14:paraId="50E15650" w14:textId="55353E95" w:rsidR="004F4B32" w:rsidRPr="000B04AF" w:rsidRDefault="004F4B32" w:rsidP="004F4B32">
      <w:pPr>
        <w:ind w:firstLine="720"/>
        <w:jc w:val="both"/>
        <w:rPr>
          <w:lang w:val="pt-BR"/>
        </w:rPr>
      </w:pPr>
      <w:r w:rsidRPr="000B04AF">
        <w:rPr>
          <w:lang w:val="pt-BR"/>
        </w:rPr>
        <w:t xml:space="preserve">Assim como Jonas esteve três dias e três noites no ventre do grande peixe, também era necessário </w:t>
      </w:r>
      <w:r w:rsidRPr="000B04AF">
        <w:rPr>
          <w:lang w:val="pt-BR"/>
        </w:rPr>
        <w:lastRenderedPageBreak/>
        <w:t xml:space="preserve">que o Filho do Homem estivesse três dias e três noites no coração da terra! </w:t>
      </w:r>
      <w:r w:rsidR="0010562A">
        <w:rPr>
          <w:lang w:val="pt-BR"/>
        </w:rPr>
        <w:t>Mas a</w:t>
      </w:r>
      <w:r w:rsidRPr="000B04AF">
        <w:rPr>
          <w:lang w:val="pt-BR"/>
        </w:rPr>
        <w:t xml:space="preserve"> sepultura não poderia retê-lo. A ressurreição ao terceiro dia </w:t>
      </w:r>
      <w:r w:rsidR="0010562A">
        <w:rPr>
          <w:lang w:val="pt-BR"/>
        </w:rPr>
        <w:t xml:space="preserve">que as mulheres vos anunciaram </w:t>
      </w:r>
      <w:r w:rsidRPr="000B04AF">
        <w:rPr>
          <w:lang w:val="pt-BR"/>
        </w:rPr>
        <w:t>é o grande sinal de Deus!</w:t>
      </w:r>
    </w:p>
    <w:p w14:paraId="557B8FEC" w14:textId="6090ECD8" w:rsidR="00EF00C7" w:rsidRPr="00E44B79" w:rsidRDefault="004F4B32" w:rsidP="00E44B79">
      <w:pPr>
        <w:ind w:firstLine="720"/>
        <w:jc w:val="both"/>
        <w:rPr>
          <w:lang w:val="pt-BR"/>
        </w:rPr>
      </w:pPr>
      <w:r w:rsidRPr="000B04AF">
        <w:rPr>
          <w:lang w:val="pt-BR"/>
        </w:rPr>
        <w:t xml:space="preserve">E observem o que aconteceu depois: Jonas foi pregar à grande cidade de Nínive, uma nação de gentios idólatras, e eles se arrependeram. </w:t>
      </w:r>
      <w:r w:rsidR="0010562A">
        <w:rPr>
          <w:lang w:val="pt-BR"/>
        </w:rPr>
        <w:t>Insisto para que compreendam: a</w:t>
      </w:r>
      <w:r w:rsidRPr="000B04AF">
        <w:rPr>
          <w:lang w:val="pt-BR"/>
        </w:rPr>
        <w:t xml:space="preserve"> morte e a ressurreição do Messias abrem a porta da salvação não apenas para os judeus, mas para todas as nações da terra!</w:t>
      </w:r>
      <w:r w:rsidRPr="000B04AF">
        <w:rPr>
          <w:rStyle w:val="Refdenotadefim"/>
          <w:lang w:val="pt-BR"/>
        </w:rPr>
        <w:endnoteReference w:id="45"/>
      </w:r>
      <w:r w:rsidRPr="000B04AF">
        <w:rPr>
          <w:lang w:val="pt-BR"/>
        </w:rPr>
        <w:t>”</w:t>
      </w:r>
    </w:p>
    <w:p w14:paraId="2D53D5C9" w14:textId="79949DED" w:rsidR="00470718" w:rsidRPr="000B04AF" w:rsidRDefault="002E4ECD" w:rsidP="00D4478D">
      <w:pPr>
        <w:spacing w:before="480" w:after="240"/>
        <w:jc w:val="both"/>
        <w:rPr>
          <w:lang w:val="pt-BR"/>
        </w:rPr>
      </w:pPr>
      <w:r w:rsidRPr="000B04AF">
        <w:rPr>
          <w:b/>
          <w:color w:val="2C3E50"/>
          <w:sz w:val="28"/>
          <w:lang w:val="pt-BR"/>
        </w:rPr>
        <w:t xml:space="preserve">32. Miquéias </w:t>
      </w:r>
      <w:r w:rsidR="00432BB8">
        <w:rPr>
          <w:b/>
          <w:color w:val="2C3E50"/>
          <w:sz w:val="28"/>
          <w:lang w:val="pt-BR"/>
        </w:rPr>
        <w:t>-</w:t>
      </w:r>
      <w:r w:rsidRPr="000B04AF">
        <w:rPr>
          <w:b/>
          <w:color w:val="2C3E50"/>
          <w:sz w:val="28"/>
          <w:lang w:val="pt-BR"/>
        </w:rPr>
        <w:t xml:space="preserve"> O Governante de Belém (Miquéias 5:2)</w:t>
      </w:r>
    </w:p>
    <w:p w14:paraId="2C41913F" w14:textId="77777777" w:rsidR="00EF00C7" w:rsidRDefault="00EF00C7" w:rsidP="00D4478D">
      <w:pPr>
        <w:ind w:firstLine="709"/>
        <w:jc w:val="both"/>
        <w:rPr>
          <w:lang w:val="pt-BR"/>
        </w:rPr>
      </w:pPr>
    </w:p>
    <w:p w14:paraId="043D44F5" w14:textId="004D3046" w:rsidR="00470718" w:rsidRPr="000B04AF" w:rsidRDefault="00000000" w:rsidP="00D4478D">
      <w:pPr>
        <w:ind w:firstLine="709"/>
        <w:jc w:val="both"/>
        <w:rPr>
          <w:lang w:val="pt-BR"/>
        </w:rPr>
      </w:pPr>
      <w:r w:rsidRPr="000B04AF">
        <w:rPr>
          <w:lang w:val="pt-BR"/>
        </w:rPr>
        <w:t>"</w:t>
      </w:r>
      <w:r w:rsidR="0010562A">
        <w:rPr>
          <w:lang w:val="pt-BR"/>
        </w:rPr>
        <w:t xml:space="preserve">Não nos esqueçamos de </w:t>
      </w:r>
      <w:r w:rsidRPr="000B04AF">
        <w:rPr>
          <w:lang w:val="pt-BR"/>
        </w:rPr>
        <w:t>Miquéias</w:t>
      </w:r>
      <w:r w:rsidR="0010562A">
        <w:rPr>
          <w:lang w:val="pt-BR"/>
        </w:rPr>
        <w:t>, o profeta que</w:t>
      </w:r>
      <w:r w:rsidRPr="000B04AF">
        <w:rPr>
          <w:lang w:val="pt-BR"/>
        </w:rPr>
        <w:t xml:space="preserve"> identificou até a </w:t>
      </w:r>
      <w:r w:rsidRPr="000B04AF">
        <w:rPr>
          <w:b/>
          <w:lang w:val="pt-BR"/>
        </w:rPr>
        <w:t>cidade</w:t>
      </w:r>
      <w:r w:rsidRPr="000B04AF">
        <w:rPr>
          <w:lang w:val="pt-BR"/>
        </w:rPr>
        <w:t xml:space="preserve"> onde o Messias nasceria:</w:t>
      </w:r>
    </w:p>
    <w:p w14:paraId="3D8B22AD" w14:textId="0B330879" w:rsidR="00470718" w:rsidRPr="00313E5E" w:rsidRDefault="00000000" w:rsidP="00313E5E">
      <w:pPr>
        <w:spacing w:before="80" w:after="80"/>
        <w:ind w:left="850" w:right="567"/>
        <w:jc w:val="both"/>
        <w:rPr>
          <w:i/>
          <w:sz w:val="22"/>
          <w:szCs w:val="20"/>
          <w:lang w:val="pt-BR"/>
        </w:rPr>
      </w:pPr>
      <w:r w:rsidRPr="000B04AF">
        <w:rPr>
          <w:i/>
          <w:sz w:val="22"/>
          <w:szCs w:val="20"/>
          <w:lang w:val="pt-BR"/>
        </w:rPr>
        <w:t xml:space="preserve">'Mas tu, </w:t>
      </w:r>
      <w:r w:rsidRPr="000B04AF">
        <w:rPr>
          <w:b/>
          <w:i/>
          <w:sz w:val="22"/>
          <w:szCs w:val="20"/>
          <w:lang w:val="pt-BR"/>
        </w:rPr>
        <w:t>Belém Efrata</w:t>
      </w:r>
      <w:r w:rsidRPr="000B04AF">
        <w:rPr>
          <w:i/>
          <w:sz w:val="22"/>
          <w:szCs w:val="20"/>
          <w:lang w:val="pt-BR"/>
        </w:rPr>
        <w:t xml:space="preserve">, embora sejas pequena entre os clãs de Judá, de ti virá para mim aquele que será o governante sobre Israel. Suas origens estão no passado distante, em </w:t>
      </w:r>
      <w:r w:rsidRPr="000B04AF">
        <w:rPr>
          <w:b/>
          <w:i/>
          <w:sz w:val="22"/>
          <w:szCs w:val="20"/>
          <w:lang w:val="pt-BR"/>
        </w:rPr>
        <w:t>tempos antigos</w:t>
      </w:r>
      <w:r w:rsidRPr="000B04AF">
        <w:rPr>
          <w:i/>
          <w:sz w:val="22"/>
          <w:szCs w:val="20"/>
          <w:lang w:val="pt-BR"/>
        </w:rPr>
        <w:t>.</w:t>
      </w:r>
      <w:r w:rsidR="00313E5E">
        <w:rPr>
          <w:i/>
          <w:sz w:val="22"/>
          <w:szCs w:val="20"/>
          <w:lang w:val="pt-BR"/>
        </w:rPr>
        <w:t xml:space="preserve"> </w:t>
      </w:r>
      <w:r w:rsidR="00313E5E" w:rsidRPr="00313E5E">
        <w:rPr>
          <w:i/>
          <w:sz w:val="22"/>
          <w:szCs w:val="20"/>
          <w:lang w:val="pt-BR"/>
        </w:rPr>
        <w:lastRenderedPageBreak/>
        <w:t>Ele se estabelecerá e os pastoreará na força do Senhor, na majestade do nome do Senhor, o seu Deus. E eles viverão em segurança, pois a grandeza dele alcançará os confins da terra. Ele será a sua paz.</w:t>
      </w:r>
      <w:r w:rsidRPr="000B04AF">
        <w:rPr>
          <w:i/>
          <w:sz w:val="22"/>
          <w:szCs w:val="20"/>
          <w:lang w:val="pt-BR"/>
        </w:rPr>
        <w:t>'</w:t>
      </w:r>
      <w:r w:rsidRPr="000B04AF">
        <w:rPr>
          <w:sz w:val="22"/>
          <w:szCs w:val="20"/>
          <w:lang w:val="pt-BR"/>
        </w:rPr>
        <w:t xml:space="preserve"> </w:t>
      </w:r>
      <w:r w:rsidRPr="00740C49">
        <w:rPr>
          <w:b/>
          <w:color w:val="002060"/>
          <w:sz w:val="22"/>
          <w:szCs w:val="20"/>
          <w:lang w:val="pt-BR"/>
        </w:rPr>
        <w:t>[</w:t>
      </w:r>
      <w:proofErr w:type="spellStart"/>
      <w:r w:rsidRPr="00740C49">
        <w:rPr>
          <w:b/>
          <w:color w:val="002060"/>
          <w:sz w:val="22"/>
          <w:szCs w:val="20"/>
          <w:lang w:val="pt-BR"/>
        </w:rPr>
        <w:t>Mq</w:t>
      </w:r>
      <w:proofErr w:type="spellEnd"/>
      <w:r w:rsidRPr="00740C49">
        <w:rPr>
          <w:b/>
          <w:color w:val="002060"/>
          <w:sz w:val="22"/>
          <w:szCs w:val="20"/>
          <w:lang w:val="pt-BR"/>
        </w:rPr>
        <w:t xml:space="preserve"> 5:2</w:t>
      </w:r>
      <w:r w:rsidR="00313E5E" w:rsidRPr="00740C49">
        <w:rPr>
          <w:b/>
          <w:color w:val="002060"/>
          <w:sz w:val="22"/>
          <w:szCs w:val="20"/>
          <w:lang w:val="pt-BR"/>
        </w:rPr>
        <w:t>,4-</w:t>
      </w:r>
      <w:proofErr w:type="gramStart"/>
      <w:r w:rsidR="00313E5E" w:rsidRPr="00740C49">
        <w:rPr>
          <w:b/>
          <w:color w:val="002060"/>
          <w:sz w:val="22"/>
          <w:szCs w:val="20"/>
          <w:lang w:val="pt-BR"/>
        </w:rPr>
        <w:t xml:space="preserve">5 </w:t>
      </w:r>
      <w:r w:rsidRPr="00740C49">
        <w:rPr>
          <w:b/>
          <w:color w:val="002060"/>
          <w:sz w:val="22"/>
          <w:szCs w:val="20"/>
          <w:lang w:val="pt-BR"/>
        </w:rPr>
        <w:t>]</w:t>
      </w:r>
      <w:proofErr w:type="gramEnd"/>
    </w:p>
    <w:p w14:paraId="16C2C645" w14:textId="72C96B94" w:rsidR="00EF00C7" w:rsidRPr="00E44B79" w:rsidRDefault="00313E5E" w:rsidP="00E44B79">
      <w:pPr>
        <w:ind w:firstLine="709"/>
        <w:jc w:val="both"/>
        <w:rPr>
          <w:lang w:val="pt-BR"/>
        </w:rPr>
      </w:pPr>
      <w:r>
        <w:rPr>
          <w:lang w:val="pt-BR"/>
        </w:rPr>
        <w:t xml:space="preserve">Vejam! Um reino </w:t>
      </w:r>
      <w:r w:rsidR="00E85C5F">
        <w:rPr>
          <w:lang w:val="pt-BR"/>
        </w:rPr>
        <w:t>estabelecido no</w:t>
      </w:r>
      <w:r>
        <w:rPr>
          <w:lang w:val="pt-BR"/>
        </w:rPr>
        <w:t xml:space="preserve"> passado distante, em tempos antigos, cujo governante, segundo as Escrituras, </w:t>
      </w:r>
      <w:r w:rsidRPr="000B04AF">
        <w:rPr>
          <w:lang w:val="pt-BR"/>
        </w:rPr>
        <w:t>nasceria em Belém</w:t>
      </w:r>
      <w:r>
        <w:rPr>
          <w:lang w:val="pt-BR"/>
        </w:rPr>
        <w:t xml:space="preserve">, </w:t>
      </w:r>
      <w:r w:rsidRPr="000B04AF">
        <w:rPr>
          <w:lang w:val="pt-BR"/>
        </w:rPr>
        <w:t>a cidade de Davi</w:t>
      </w:r>
      <w:r>
        <w:rPr>
          <w:lang w:val="pt-BR"/>
        </w:rPr>
        <w:t>. Ao mesmo tempo</w:t>
      </w:r>
      <w:r w:rsidRPr="000B04AF">
        <w:rPr>
          <w:lang w:val="pt-BR"/>
        </w:rPr>
        <w:t xml:space="preserve"> ele mesmo seria</w:t>
      </w:r>
      <w:r>
        <w:rPr>
          <w:lang w:val="pt-BR"/>
        </w:rPr>
        <w:t>, como já vimos,</w:t>
      </w:r>
      <w:r w:rsidRPr="000B04AF">
        <w:rPr>
          <w:lang w:val="pt-BR"/>
        </w:rPr>
        <w:t xml:space="preserve"> </w:t>
      </w:r>
      <w:r>
        <w:rPr>
          <w:lang w:val="pt-BR"/>
        </w:rPr>
        <w:t xml:space="preserve">um governante </w:t>
      </w:r>
      <w:r w:rsidRPr="000B04AF">
        <w:rPr>
          <w:lang w:val="pt-BR"/>
        </w:rPr>
        <w:t>pré-existente, eterno</w:t>
      </w:r>
      <w:r>
        <w:rPr>
          <w:lang w:val="pt-BR"/>
        </w:rPr>
        <w:t xml:space="preserve"> desde a antiguidade</w:t>
      </w:r>
      <w:r w:rsidRPr="000B04AF">
        <w:rPr>
          <w:lang w:val="pt-BR"/>
        </w:rPr>
        <w:t>!"</w:t>
      </w:r>
      <w:r w:rsidR="008E27DC" w:rsidRPr="000B04AF">
        <w:rPr>
          <w:rStyle w:val="Refdenotadefim"/>
          <w:lang w:val="pt-BR"/>
        </w:rPr>
        <w:endnoteReference w:id="46"/>
      </w:r>
    </w:p>
    <w:p w14:paraId="7D9DFAE7" w14:textId="6A6DF0FB" w:rsidR="00470718" w:rsidRPr="000B04AF" w:rsidRDefault="002E4ECD" w:rsidP="00D4478D">
      <w:pPr>
        <w:spacing w:before="480" w:after="240"/>
        <w:jc w:val="both"/>
        <w:rPr>
          <w:lang w:val="pt-BR"/>
        </w:rPr>
      </w:pPr>
      <w:r w:rsidRPr="000B04AF">
        <w:rPr>
          <w:b/>
          <w:color w:val="2C3E50"/>
          <w:sz w:val="28"/>
          <w:lang w:val="pt-BR"/>
        </w:rPr>
        <w:t xml:space="preserve">33. Ageu </w:t>
      </w:r>
      <w:r w:rsidR="00432BB8">
        <w:rPr>
          <w:b/>
          <w:color w:val="2C3E50"/>
          <w:sz w:val="28"/>
          <w:lang w:val="pt-BR"/>
        </w:rPr>
        <w:t>-</w:t>
      </w:r>
      <w:r w:rsidRPr="000B04AF">
        <w:rPr>
          <w:b/>
          <w:color w:val="2C3E50"/>
          <w:sz w:val="28"/>
          <w:lang w:val="pt-BR"/>
        </w:rPr>
        <w:t xml:space="preserve"> A Glória do Segundo Templo (Ageu 2:6-9)</w:t>
      </w:r>
    </w:p>
    <w:p w14:paraId="46259AFE" w14:textId="77777777" w:rsidR="00EF00C7" w:rsidRDefault="00EF00C7" w:rsidP="00D4478D">
      <w:pPr>
        <w:ind w:firstLine="709"/>
        <w:jc w:val="both"/>
        <w:rPr>
          <w:lang w:val="pt-BR"/>
        </w:rPr>
      </w:pPr>
    </w:p>
    <w:p w14:paraId="30AF7631" w14:textId="493D0CEC" w:rsidR="00470718" w:rsidRPr="000B04AF" w:rsidRDefault="00000000" w:rsidP="00D4478D">
      <w:pPr>
        <w:ind w:firstLine="709"/>
        <w:jc w:val="both"/>
        <w:rPr>
          <w:lang w:val="pt-BR"/>
        </w:rPr>
      </w:pPr>
      <w:r w:rsidRPr="000B04AF">
        <w:rPr>
          <w:lang w:val="pt-BR"/>
        </w:rPr>
        <w:t>"</w:t>
      </w:r>
      <w:r w:rsidR="00E41824">
        <w:rPr>
          <w:lang w:val="pt-BR"/>
        </w:rPr>
        <w:t>Observem que, q</w:t>
      </w:r>
      <w:r w:rsidRPr="000B04AF">
        <w:rPr>
          <w:lang w:val="pt-BR"/>
        </w:rPr>
        <w:t>uando os exilados voltaram e reconstruíram o Templo, eles choravam porque era tão inferior ao de Salomão. Mas o Senhor disse por meio de Ageu:</w:t>
      </w:r>
    </w:p>
    <w:p w14:paraId="5655FC75" w14:textId="3CC6DCC2" w:rsidR="00470718" w:rsidRPr="000B04AF" w:rsidRDefault="00000000" w:rsidP="00D4478D">
      <w:pPr>
        <w:spacing w:before="80" w:after="80"/>
        <w:ind w:left="850" w:right="567"/>
        <w:jc w:val="both"/>
        <w:rPr>
          <w:lang w:val="pt-BR"/>
        </w:rPr>
      </w:pPr>
      <w:r w:rsidRPr="000B04AF">
        <w:rPr>
          <w:i/>
          <w:sz w:val="22"/>
          <w:szCs w:val="20"/>
          <w:lang w:val="pt-BR"/>
        </w:rPr>
        <w:lastRenderedPageBreak/>
        <w:t xml:space="preserve">'Assim diz o Senhor dos Exércitos: Dentro de pouco tempo farei tremer os céus e a terra, o mar e a terra seca. </w:t>
      </w:r>
      <w:r w:rsidRPr="000B04AF">
        <w:rPr>
          <w:b/>
          <w:i/>
          <w:sz w:val="22"/>
          <w:szCs w:val="20"/>
          <w:lang w:val="pt-BR"/>
        </w:rPr>
        <w:t>Farei tremer todas as nações, e as riquezas de todas as nações virão para cá</w:t>
      </w:r>
      <w:r w:rsidRPr="000B04AF">
        <w:rPr>
          <w:i/>
          <w:sz w:val="22"/>
          <w:szCs w:val="20"/>
          <w:lang w:val="pt-BR"/>
        </w:rPr>
        <w:t xml:space="preserve">, e encherei este templo de glória... </w:t>
      </w:r>
      <w:r w:rsidRPr="000B04AF">
        <w:rPr>
          <w:b/>
          <w:i/>
          <w:sz w:val="22"/>
          <w:szCs w:val="20"/>
          <w:lang w:val="pt-BR"/>
        </w:rPr>
        <w:t>A glória deste novo templo será maior do que a do antigo</w:t>
      </w:r>
      <w:r w:rsidRPr="000B04AF">
        <w:rPr>
          <w:i/>
          <w:sz w:val="22"/>
          <w:szCs w:val="20"/>
          <w:lang w:val="pt-BR"/>
        </w:rPr>
        <w:t>.'</w:t>
      </w:r>
      <w:r w:rsidRPr="000B04AF">
        <w:rPr>
          <w:sz w:val="22"/>
          <w:szCs w:val="20"/>
          <w:lang w:val="pt-BR"/>
        </w:rPr>
        <w:t xml:space="preserve"> </w:t>
      </w:r>
      <w:r w:rsidRPr="00740C49">
        <w:rPr>
          <w:b/>
          <w:color w:val="002060"/>
          <w:sz w:val="22"/>
          <w:szCs w:val="20"/>
          <w:lang w:val="pt-BR"/>
        </w:rPr>
        <w:t>[Ag 2:6-9]</w:t>
      </w:r>
    </w:p>
    <w:p w14:paraId="4630E578" w14:textId="28B92C5A" w:rsidR="00EF00C7" w:rsidRPr="00E44B79" w:rsidRDefault="00000000" w:rsidP="00E44B79">
      <w:pPr>
        <w:ind w:firstLine="709"/>
        <w:jc w:val="both"/>
        <w:rPr>
          <w:lang w:val="pt-BR"/>
        </w:rPr>
      </w:pPr>
      <w:r w:rsidRPr="000B04AF">
        <w:rPr>
          <w:lang w:val="pt-BR"/>
        </w:rPr>
        <w:t xml:space="preserve">O </w:t>
      </w:r>
      <w:r w:rsidRPr="000B04AF">
        <w:rPr>
          <w:b/>
          <w:lang w:val="pt-BR"/>
        </w:rPr>
        <w:t>Desejado de todas as nações</w:t>
      </w:r>
      <w:r w:rsidRPr="000B04AF">
        <w:rPr>
          <w:lang w:val="pt-BR"/>
        </w:rPr>
        <w:t xml:space="preserve"> </w:t>
      </w:r>
      <w:r w:rsidR="0047784D">
        <w:rPr>
          <w:lang w:val="pt-BR"/>
        </w:rPr>
        <w:t xml:space="preserve">prometeu visitar e restaurar a </w:t>
      </w:r>
      <w:r w:rsidRPr="000B04AF">
        <w:rPr>
          <w:lang w:val="pt-BR"/>
        </w:rPr>
        <w:t xml:space="preserve">casa! A glória do segundo Templo superaria a de Salomão — não </w:t>
      </w:r>
      <w:r w:rsidR="0047784D">
        <w:rPr>
          <w:lang w:val="pt-BR"/>
        </w:rPr>
        <w:t xml:space="preserve">necessariamente </w:t>
      </w:r>
      <w:r w:rsidRPr="000B04AF">
        <w:rPr>
          <w:lang w:val="pt-BR"/>
        </w:rPr>
        <w:t>por ouro e prata, mas porque o próprio Messias entraria nele</w:t>
      </w:r>
      <w:r w:rsidR="0047784D">
        <w:rPr>
          <w:lang w:val="pt-BR"/>
        </w:rPr>
        <w:t xml:space="preserve"> e anunciaria as riquezas espirituais já liberadas a vocês</w:t>
      </w:r>
      <w:r w:rsidR="00700514">
        <w:rPr>
          <w:lang w:val="pt-BR"/>
        </w:rPr>
        <w:t>!</w:t>
      </w:r>
      <w:r w:rsidR="0047784D">
        <w:rPr>
          <w:lang w:val="pt-BR"/>
        </w:rPr>
        <w:t xml:space="preserve"> </w:t>
      </w:r>
      <w:r w:rsidR="00700514">
        <w:rPr>
          <w:lang w:val="pt-BR"/>
        </w:rPr>
        <w:t>Creiam</w:t>
      </w:r>
      <w:r w:rsidRPr="000B04AF">
        <w:rPr>
          <w:lang w:val="pt-BR"/>
        </w:rPr>
        <w:t>!"</w:t>
      </w:r>
      <w:r w:rsidR="00762983" w:rsidRPr="000B04AF">
        <w:rPr>
          <w:rStyle w:val="Refdenotadefim"/>
          <w:lang w:val="pt-BR"/>
        </w:rPr>
        <w:endnoteReference w:id="47"/>
      </w:r>
    </w:p>
    <w:p w14:paraId="4263A7B8" w14:textId="2BB7D346" w:rsidR="00470718" w:rsidRPr="000B04AF" w:rsidRDefault="002E4ECD" w:rsidP="00D4478D">
      <w:pPr>
        <w:spacing w:before="480" w:after="240"/>
        <w:jc w:val="both"/>
        <w:rPr>
          <w:lang w:val="pt-BR"/>
        </w:rPr>
      </w:pPr>
      <w:r w:rsidRPr="000B04AF">
        <w:rPr>
          <w:b/>
          <w:color w:val="2C3E50"/>
          <w:sz w:val="28"/>
          <w:lang w:val="pt-BR"/>
        </w:rPr>
        <w:t xml:space="preserve">34. Zacarias </w:t>
      </w:r>
      <w:r w:rsidR="00432BB8">
        <w:rPr>
          <w:b/>
          <w:color w:val="2C3E50"/>
          <w:sz w:val="28"/>
          <w:lang w:val="pt-BR"/>
        </w:rPr>
        <w:t>-</w:t>
      </w:r>
      <w:r w:rsidRPr="000B04AF">
        <w:rPr>
          <w:b/>
          <w:color w:val="2C3E50"/>
          <w:sz w:val="28"/>
          <w:lang w:val="pt-BR"/>
        </w:rPr>
        <w:t xml:space="preserve"> O Rei Humilde, as Trinta Moedas e o Transpassado (Zacarias 9-13)</w:t>
      </w:r>
    </w:p>
    <w:p w14:paraId="1775383E" w14:textId="77777777" w:rsidR="00EF00C7" w:rsidRDefault="00EF00C7" w:rsidP="00D4478D">
      <w:pPr>
        <w:ind w:firstLine="709"/>
        <w:jc w:val="both"/>
        <w:rPr>
          <w:lang w:val="pt-BR"/>
        </w:rPr>
      </w:pPr>
    </w:p>
    <w:p w14:paraId="0426258C" w14:textId="5CDFF98B" w:rsidR="00470718" w:rsidRPr="000B04AF" w:rsidRDefault="00000000" w:rsidP="00D4478D">
      <w:pPr>
        <w:ind w:firstLine="709"/>
        <w:jc w:val="both"/>
        <w:rPr>
          <w:lang w:val="pt-BR"/>
        </w:rPr>
      </w:pPr>
      <w:r w:rsidRPr="000B04AF">
        <w:rPr>
          <w:lang w:val="pt-BR"/>
        </w:rPr>
        <w:t>"E Zacarias</w:t>
      </w:r>
      <w:r w:rsidR="0047784D">
        <w:rPr>
          <w:lang w:val="pt-BR"/>
        </w:rPr>
        <w:t>? A</w:t>
      </w:r>
      <w:r w:rsidRPr="000B04AF">
        <w:rPr>
          <w:lang w:val="pt-BR"/>
        </w:rPr>
        <w:t>h, Zacarias viu tudo com clareza espantosa!</w:t>
      </w:r>
    </w:p>
    <w:p w14:paraId="467B2E52" w14:textId="77777777" w:rsidR="00470718" w:rsidRPr="000B04AF" w:rsidRDefault="00000000" w:rsidP="00D4478D">
      <w:pPr>
        <w:ind w:firstLine="709"/>
        <w:jc w:val="both"/>
        <w:rPr>
          <w:lang w:val="pt-BR"/>
        </w:rPr>
      </w:pPr>
      <w:r w:rsidRPr="000B04AF">
        <w:rPr>
          <w:lang w:val="pt-BR"/>
        </w:rPr>
        <w:t>Ele viu o Rei entrando em Jerusalém:</w:t>
      </w:r>
    </w:p>
    <w:p w14:paraId="7EACDE0C" w14:textId="1970AFE0" w:rsidR="00470718" w:rsidRPr="000B04AF" w:rsidRDefault="00000000" w:rsidP="00D4478D">
      <w:pPr>
        <w:spacing w:before="80" w:after="80"/>
        <w:ind w:left="850" w:right="567"/>
        <w:jc w:val="both"/>
        <w:rPr>
          <w:lang w:val="pt-BR"/>
        </w:rPr>
      </w:pPr>
      <w:r w:rsidRPr="000B04AF">
        <w:rPr>
          <w:i/>
          <w:sz w:val="22"/>
          <w:szCs w:val="20"/>
          <w:lang w:val="pt-BR"/>
        </w:rPr>
        <w:lastRenderedPageBreak/>
        <w:t xml:space="preserve">'Alegre-se muito, cidade de Sião! Exulte, Jerusalém! Eis que o seu </w:t>
      </w:r>
      <w:r w:rsidRPr="000B04AF">
        <w:rPr>
          <w:b/>
          <w:i/>
          <w:sz w:val="22"/>
          <w:szCs w:val="20"/>
          <w:lang w:val="pt-BR"/>
        </w:rPr>
        <w:t>rei</w:t>
      </w:r>
      <w:r w:rsidRPr="000B04AF">
        <w:rPr>
          <w:i/>
          <w:sz w:val="22"/>
          <w:szCs w:val="20"/>
          <w:lang w:val="pt-BR"/>
        </w:rPr>
        <w:t xml:space="preserve"> vem a você, </w:t>
      </w:r>
      <w:r w:rsidRPr="000B04AF">
        <w:rPr>
          <w:b/>
          <w:i/>
          <w:sz w:val="22"/>
          <w:szCs w:val="20"/>
          <w:lang w:val="pt-BR"/>
        </w:rPr>
        <w:t>justo</w:t>
      </w:r>
      <w:r w:rsidRPr="000B04AF">
        <w:rPr>
          <w:i/>
          <w:sz w:val="22"/>
          <w:szCs w:val="20"/>
          <w:lang w:val="pt-BR"/>
        </w:rPr>
        <w:t xml:space="preserve"> e vitorioso, </w:t>
      </w:r>
      <w:r w:rsidRPr="000B04AF">
        <w:rPr>
          <w:b/>
          <w:i/>
          <w:sz w:val="22"/>
          <w:szCs w:val="20"/>
          <w:lang w:val="pt-BR"/>
        </w:rPr>
        <w:t>humilde</w:t>
      </w:r>
      <w:r w:rsidRPr="000B04AF">
        <w:rPr>
          <w:i/>
          <w:sz w:val="22"/>
          <w:szCs w:val="20"/>
          <w:lang w:val="pt-BR"/>
        </w:rPr>
        <w:t xml:space="preserve"> e montado num </w:t>
      </w:r>
      <w:r w:rsidRPr="000B04AF">
        <w:rPr>
          <w:b/>
          <w:i/>
          <w:sz w:val="22"/>
          <w:szCs w:val="20"/>
          <w:lang w:val="pt-BR"/>
        </w:rPr>
        <w:t>jumento</w:t>
      </w:r>
      <w:r w:rsidRPr="000B04AF">
        <w:rPr>
          <w:i/>
          <w:sz w:val="22"/>
          <w:szCs w:val="20"/>
          <w:lang w:val="pt-BR"/>
        </w:rPr>
        <w:t>, um jumentinho, cria de jumenta.'</w:t>
      </w:r>
      <w:r w:rsidRPr="000B04AF">
        <w:rPr>
          <w:sz w:val="22"/>
          <w:szCs w:val="20"/>
          <w:lang w:val="pt-BR"/>
        </w:rPr>
        <w:t xml:space="preserve"> </w:t>
      </w:r>
      <w:r w:rsidRPr="00740C49">
        <w:rPr>
          <w:b/>
          <w:color w:val="002060"/>
          <w:sz w:val="22"/>
          <w:szCs w:val="20"/>
          <w:lang w:val="pt-BR"/>
        </w:rPr>
        <w:t>[</w:t>
      </w:r>
      <w:proofErr w:type="spellStart"/>
      <w:r w:rsidRPr="00740C49">
        <w:rPr>
          <w:b/>
          <w:color w:val="002060"/>
          <w:sz w:val="22"/>
          <w:szCs w:val="20"/>
          <w:lang w:val="pt-BR"/>
        </w:rPr>
        <w:t>Zc</w:t>
      </w:r>
      <w:proofErr w:type="spellEnd"/>
      <w:r w:rsidRPr="00740C49">
        <w:rPr>
          <w:b/>
          <w:color w:val="002060"/>
          <w:sz w:val="22"/>
          <w:szCs w:val="20"/>
          <w:lang w:val="pt-BR"/>
        </w:rPr>
        <w:t xml:space="preserve"> 9:9]</w:t>
      </w:r>
    </w:p>
    <w:p w14:paraId="48CF5F88" w14:textId="77777777" w:rsidR="00470718" w:rsidRPr="000B04AF" w:rsidRDefault="00000000" w:rsidP="00D4478D">
      <w:pPr>
        <w:ind w:firstLine="709"/>
        <w:jc w:val="both"/>
        <w:rPr>
          <w:lang w:val="pt-BR"/>
        </w:rPr>
      </w:pPr>
      <w:r w:rsidRPr="000B04AF">
        <w:rPr>
          <w:lang w:val="pt-BR"/>
        </w:rPr>
        <w:t>Vocês viram isso há uma semana! Ele entrou em Jerusalém montado num jumento, e o povo gritava 'Hosana ao Filho de Davi!'</w:t>
      </w:r>
    </w:p>
    <w:p w14:paraId="5690B0E8" w14:textId="56F30E2E" w:rsidR="00470718" w:rsidRPr="000B04AF" w:rsidRDefault="00422F2C" w:rsidP="00422F2C">
      <w:pPr>
        <w:ind w:firstLine="709"/>
        <w:jc w:val="both"/>
        <w:rPr>
          <w:lang w:val="pt-BR"/>
        </w:rPr>
      </w:pPr>
      <w:r>
        <w:rPr>
          <w:lang w:val="pt-BR"/>
        </w:rPr>
        <w:t>Ainda, quando o</w:t>
      </w:r>
      <w:r w:rsidRPr="00422F2C">
        <w:rPr>
          <w:lang w:val="pt-BR"/>
        </w:rPr>
        <w:t xml:space="preserve"> profeta Zacarias </w:t>
      </w:r>
      <w:r>
        <w:rPr>
          <w:lang w:val="pt-BR"/>
        </w:rPr>
        <w:t xml:space="preserve">serviu </w:t>
      </w:r>
      <w:r w:rsidRPr="00422F2C">
        <w:rPr>
          <w:lang w:val="pt-BR"/>
        </w:rPr>
        <w:t>como um pastor rejeitado pelo próprio povo</w:t>
      </w:r>
      <w:r>
        <w:rPr>
          <w:lang w:val="pt-BR"/>
        </w:rPr>
        <w:t>,</w:t>
      </w:r>
      <w:r w:rsidRPr="00422F2C">
        <w:rPr>
          <w:lang w:val="pt-BR"/>
        </w:rPr>
        <w:t xml:space="preserve"> </w:t>
      </w:r>
      <w:r w:rsidRPr="000B04AF">
        <w:rPr>
          <w:lang w:val="pt-BR"/>
        </w:rPr>
        <w:t>viu também o preço da traição:</w:t>
      </w:r>
    </w:p>
    <w:p w14:paraId="07DF9F95" w14:textId="4BBEE1E2" w:rsidR="00470718" w:rsidRPr="00422F2C" w:rsidRDefault="00000000" w:rsidP="00422F2C">
      <w:pPr>
        <w:spacing w:before="80" w:after="80"/>
        <w:ind w:left="850" w:right="567"/>
        <w:jc w:val="both"/>
        <w:rPr>
          <w:i/>
          <w:sz w:val="22"/>
          <w:szCs w:val="20"/>
          <w:lang w:val="pt-BR"/>
        </w:rPr>
      </w:pPr>
      <w:r w:rsidRPr="000B04AF">
        <w:rPr>
          <w:i/>
          <w:sz w:val="22"/>
          <w:szCs w:val="20"/>
          <w:lang w:val="pt-BR"/>
        </w:rPr>
        <w:t xml:space="preserve">'Eu lhes disse: Se acharem melhor assim, paguem-me; se não, não me paguem. E eles me pagaram </w:t>
      </w:r>
      <w:r w:rsidRPr="000B04AF">
        <w:rPr>
          <w:b/>
          <w:i/>
          <w:sz w:val="22"/>
          <w:szCs w:val="20"/>
          <w:lang w:val="pt-BR"/>
        </w:rPr>
        <w:t>trinta moedas de prata</w:t>
      </w:r>
      <w:r w:rsidRPr="000B04AF">
        <w:rPr>
          <w:i/>
          <w:sz w:val="22"/>
          <w:szCs w:val="20"/>
          <w:lang w:val="pt-BR"/>
        </w:rPr>
        <w:t>. O Senhor me disse: Jogue isso ao oleiro, o ótimo preço pelo qual me avaliaram!</w:t>
      </w:r>
      <w:r w:rsidR="00422F2C">
        <w:rPr>
          <w:i/>
          <w:sz w:val="22"/>
          <w:szCs w:val="20"/>
          <w:lang w:val="pt-BR"/>
        </w:rPr>
        <w:t xml:space="preserve"> </w:t>
      </w:r>
      <w:r w:rsidR="00422F2C" w:rsidRPr="00422F2C">
        <w:rPr>
          <w:i/>
          <w:sz w:val="22"/>
          <w:szCs w:val="20"/>
          <w:lang w:val="pt-BR"/>
        </w:rPr>
        <w:t>Por isso tomei as trinta moedas de prata e as atirei no templo do Senhor para o oleiro</w:t>
      </w:r>
      <w:r w:rsidR="00422F2C">
        <w:rPr>
          <w:i/>
          <w:sz w:val="22"/>
          <w:szCs w:val="20"/>
          <w:lang w:val="pt-BR"/>
        </w:rPr>
        <w:t>.</w:t>
      </w:r>
      <w:r w:rsidRPr="000B04AF">
        <w:rPr>
          <w:i/>
          <w:sz w:val="22"/>
          <w:szCs w:val="20"/>
          <w:lang w:val="pt-BR"/>
        </w:rPr>
        <w:t>'</w:t>
      </w:r>
      <w:r w:rsidRPr="000B04AF">
        <w:rPr>
          <w:sz w:val="22"/>
          <w:szCs w:val="20"/>
          <w:lang w:val="pt-BR"/>
        </w:rPr>
        <w:t xml:space="preserve"> </w:t>
      </w:r>
      <w:r w:rsidRPr="00740C49">
        <w:rPr>
          <w:b/>
          <w:color w:val="002060"/>
          <w:sz w:val="22"/>
          <w:szCs w:val="20"/>
          <w:lang w:val="pt-BR"/>
        </w:rPr>
        <w:t>[</w:t>
      </w:r>
      <w:proofErr w:type="spellStart"/>
      <w:r w:rsidRPr="00740C49">
        <w:rPr>
          <w:b/>
          <w:color w:val="002060"/>
          <w:sz w:val="22"/>
          <w:szCs w:val="20"/>
          <w:lang w:val="pt-BR"/>
        </w:rPr>
        <w:t>Zc</w:t>
      </w:r>
      <w:proofErr w:type="spellEnd"/>
      <w:r w:rsidRPr="00740C49">
        <w:rPr>
          <w:b/>
          <w:color w:val="002060"/>
          <w:sz w:val="22"/>
          <w:szCs w:val="20"/>
          <w:lang w:val="pt-BR"/>
        </w:rPr>
        <w:t xml:space="preserve"> 11:12-13]</w:t>
      </w:r>
    </w:p>
    <w:p w14:paraId="28F9CECD" w14:textId="3A1B8963" w:rsidR="00470718" w:rsidRPr="000B04AF" w:rsidRDefault="00000000" w:rsidP="00D4478D">
      <w:pPr>
        <w:ind w:firstLine="709"/>
        <w:jc w:val="both"/>
        <w:rPr>
          <w:lang w:val="pt-BR"/>
        </w:rPr>
      </w:pPr>
      <w:r w:rsidRPr="000B04AF">
        <w:rPr>
          <w:b/>
          <w:lang w:val="pt-BR"/>
        </w:rPr>
        <w:t>Trinta moedas de prata!</w:t>
      </w:r>
      <w:r w:rsidRPr="000B04AF">
        <w:rPr>
          <w:lang w:val="pt-BR"/>
        </w:rPr>
        <w:t xml:space="preserve"> Exatamente o preço de um escravo! Exatamente o valor que foi pago pela traição</w:t>
      </w:r>
      <w:r w:rsidR="00422F2C">
        <w:rPr>
          <w:lang w:val="pt-BR"/>
        </w:rPr>
        <w:t xml:space="preserve"> de Jesus Cristo por Judas </w:t>
      </w:r>
      <w:proofErr w:type="spellStart"/>
      <w:r w:rsidR="00422F2C">
        <w:rPr>
          <w:lang w:val="pt-BR"/>
        </w:rPr>
        <w:t>Iscariotes</w:t>
      </w:r>
      <w:proofErr w:type="spellEnd"/>
      <w:r w:rsidRPr="000B04AF">
        <w:rPr>
          <w:lang w:val="pt-BR"/>
        </w:rPr>
        <w:t>!</w:t>
      </w:r>
      <w:r w:rsidR="005A01FB" w:rsidRPr="000B04AF">
        <w:rPr>
          <w:rStyle w:val="Refdenotadefim"/>
          <w:lang w:val="pt-BR"/>
        </w:rPr>
        <w:endnoteReference w:id="48"/>
      </w:r>
    </w:p>
    <w:p w14:paraId="127F66BE" w14:textId="77777777" w:rsidR="00470718" w:rsidRPr="000B04AF" w:rsidRDefault="00000000" w:rsidP="00D4478D">
      <w:pPr>
        <w:ind w:firstLine="709"/>
        <w:jc w:val="both"/>
        <w:rPr>
          <w:lang w:val="pt-BR"/>
        </w:rPr>
      </w:pPr>
      <w:r w:rsidRPr="000B04AF">
        <w:rPr>
          <w:lang w:val="pt-BR"/>
        </w:rPr>
        <w:lastRenderedPageBreak/>
        <w:t>E Zacarias viu a hora mais terrível e mais gloriosa:</w:t>
      </w:r>
    </w:p>
    <w:p w14:paraId="3C953973" w14:textId="5469BA27" w:rsidR="00470718" w:rsidRPr="00422F2C" w:rsidRDefault="00000000" w:rsidP="00422F2C">
      <w:pPr>
        <w:spacing w:before="80" w:after="80"/>
        <w:ind w:left="850" w:right="567"/>
        <w:jc w:val="both"/>
        <w:rPr>
          <w:i/>
          <w:sz w:val="22"/>
          <w:szCs w:val="20"/>
          <w:lang w:val="pt-BR"/>
        </w:rPr>
      </w:pPr>
      <w:r w:rsidRPr="000B04AF">
        <w:rPr>
          <w:i/>
          <w:sz w:val="22"/>
          <w:szCs w:val="20"/>
          <w:lang w:val="pt-BR"/>
        </w:rPr>
        <w:t xml:space="preserve">'E derramarei sobre a família de Davi e sobre os habitantes de Jerusalém um espírito de ação de graças e de súplicas. </w:t>
      </w:r>
      <w:r w:rsidRPr="000B04AF">
        <w:rPr>
          <w:b/>
          <w:i/>
          <w:sz w:val="22"/>
          <w:szCs w:val="20"/>
          <w:lang w:val="pt-BR"/>
        </w:rPr>
        <w:t>Olharão para mim, aquele a quem traspassaram</w:t>
      </w:r>
      <w:r w:rsidRPr="000B04AF">
        <w:rPr>
          <w:i/>
          <w:sz w:val="22"/>
          <w:szCs w:val="20"/>
          <w:lang w:val="pt-BR"/>
        </w:rPr>
        <w:t>, e chorarão por ele como quem chora a perda de um filho único</w:t>
      </w:r>
      <w:r w:rsidR="00422F2C" w:rsidRPr="00422F2C">
        <w:rPr>
          <w:i/>
          <w:sz w:val="22"/>
          <w:szCs w:val="20"/>
          <w:lang w:val="pt-BR"/>
        </w:rPr>
        <w:t>, e lamentarão amargamente por ele como quem lamenta a perda do filho mais velho</w:t>
      </w:r>
      <w:r w:rsidRPr="000B04AF">
        <w:rPr>
          <w:i/>
          <w:sz w:val="22"/>
          <w:szCs w:val="20"/>
          <w:lang w:val="pt-BR"/>
        </w:rPr>
        <w:t>.'</w:t>
      </w:r>
      <w:r w:rsidRPr="000B04AF">
        <w:rPr>
          <w:sz w:val="22"/>
          <w:szCs w:val="20"/>
          <w:lang w:val="pt-BR"/>
        </w:rPr>
        <w:t xml:space="preserve"> </w:t>
      </w:r>
      <w:r w:rsidRPr="00740C49">
        <w:rPr>
          <w:b/>
          <w:color w:val="002060"/>
          <w:sz w:val="22"/>
          <w:szCs w:val="20"/>
          <w:lang w:val="pt-BR"/>
        </w:rPr>
        <w:t>[</w:t>
      </w:r>
      <w:proofErr w:type="spellStart"/>
      <w:r w:rsidRPr="00740C49">
        <w:rPr>
          <w:b/>
          <w:color w:val="002060"/>
          <w:sz w:val="22"/>
          <w:szCs w:val="20"/>
          <w:lang w:val="pt-BR"/>
        </w:rPr>
        <w:t>Zc</w:t>
      </w:r>
      <w:proofErr w:type="spellEnd"/>
      <w:r w:rsidRPr="00740C49">
        <w:rPr>
          <w:b/>
          <w:color w:val="002060"/>
          <w:sz w:val="22"/>
          <w:szCs w:val="20"/>
          <w:lang w:val="pt-BR"/>
        </w:rPr>
        <w:t xml:space="preserve"> 12:10]</w:t>
      </w:r>
    </w:p>
    <w:p w14:paraId="43C9D3FC" w14:textId="5E56FF93" w:rsidR="00470718" w:rsidRPr="000B04AF" w:rsidRDefault="00000000" w:rsidP="00D4478D">
      <w:pPr>
        <w:ind w:firstLine="709"/>
        <w:jc w:val="both"/>
        <w:rPr>
          <w:lang w:val="pt-BR"/>
        </w:rPr>
      </w:pPr>
      <w:r w:rsidRPr="000B04AF">
        <w:rPr>
          <w:lang w:val="pt-BR"/>
        </w:rPr>
        <w:t xml:space="preserve">'Olharão para mim, a quem traspassaram'! É o Senhor quem fala! E ele diz que será </w:t>
      </w:r>
      <w:r w:rsidRPr="000B04AF">
        <w:rPr>
          <w:b/>
          <w:lang w:val="pt-BR"/>
        </w:rPr>
        <w:t>traspassado</w:t>
      </w:r>
      <w:r w:rsidRPr="000B04AF">
        <w:rPr>
          <w:lang w:val="pt-BR"/>
        </w:rPr>
        <w:t xml:space="preserve"> — e que o povo </w:t>
      </w:r>
      <w:r w:rsidRPr="000B04AF">
        <w:rPr>
          <w:b/>
          <w:lang w:val="pt-BR"/>
        </w:rPr>
        <w:t>olhará</w:t>
      </w:r>
      <w:r w:rsidRPr="000B04AF">
        <w:rPr>
          <w:lang w:val="pt-BR"/>
        </w:rPr>
        <w:t xml:space="preserve"> para ele e pranteará! E então</w:t>
      </w:r>
      <w:r w:rsidR="00422F2C">
        <w:rPr>
          <w:lang w:val="pt-BR"/>
        </w:rPr>
        <w:t xml:space="preserve"> Deus revela</w:t>
      </w:r>
      <w:r w:rsidRPr="000B04AF">
        <w:rPr>
          <w:lang w:val="pt-BR"/>
        </w:rPr>
        <w:t>:</w:t>
      </w:r>
    </w:p>
    <w:p w14:paraId="30D630E8" w14:textId="77175C48" w:rsidR="00470718" w:rsidRPr="000B04AF" w:rsidRDefault="00000000" w:rsidP="00D4478D">
      <w:pPr>
        <w:spacing w:before="80" w:after="80"/>
        <w:ind w:left="850" w:right="567"/>
        <w:jc w:val="both"/>
        <w:rPr>
          <w:lang w:val="pt-BR"/>
        </w:rPr>
      </w:pPr>
      <w:r w:rsidRPr="000B04AF">
        <w:rPr>
          <w:i/>
          <w:sz w:val="22"/>
          <w:szCs w:val="20"/>
          <w:lang w:val="pt-BR"/>
        </w:rPr>
        <w:t xml:space="preserve">'Naquele dia uma </w:t>
      </w:r>
      <w:r w:rsidRPr="000B04AF">
        <w:rPr>
          <w:b/>
          <w:i/>
          <w:sz w:val="22"/>
          <w:szCs w:val="20"/>
          <w:lang w:val="pt-BR"/>
        </w:rPr>
        <w:t>fonte jorrará</w:t>
      </w:r>
      <w:r w:rsidRPr="000B04AF">
        <w:rPr>
          <w:i/>
          <w:sz w:val="22"/>
          <w:szCs w:val="20"/>
          <w:lang w:val="pt-BR"/>
        </w:rPr>
        <w:t xml:space="preserve"> para os descendentes de Davi e para os habitantes de Jerusalém, para purificá-los do pecado e da impureza.'</w:t>
      </w:r>
      <w:r w:rsidRPr="000B04AF">
        <w:rPr>
          <w:sz w:val="22"/>
          <w:szCs w:val="20"/>
          <w:lang w:val="pt-BR"/>
        </w:rPr>
        <w:t xml:space="preserve"> </w:t>
      </w:r>
      <w:r w:rsidRPr="00740C49">
        <w:rPr>
          <w:b/>
          <w:color w:val="002060"/>
          <w:sz w:val="22"/>
          <w:szCs w:val="20"/>
          <w:lang w:val="pt-BR"/>
        </w:rPr>
        <w:t>[</w:t>
      </w:r>
      <w:proofErr w:type="spellStart"/>
      <w:r w:rsidRPr="00740C49">
        <w:rPr>
          <w:b/>
          <w:color w:val="002060"/>
          <w:sz w:val="22"/>
          <w:szCs w:val="20"/>
          <w:lang w:val="pt-BR"/>
        </w:rPr>
        <w:t>Zc</w:t>
      </w:r>
      <w:proofErr w:type="spellEnd"/>
      <w:r w:rsidRPr="00740C49">
        <w:rPr>
          <w:b/>
          <w:color w:val="002060"/>
          <w:sz w:val="22"/>
          <w:szCs w:val="20"/>
          <w:lang w:val="pt-BR"/>
        </w:rPr>
        <w:t xml:space="preserve"> 13:1]</w:t>
      </w:r>
    </w:p>
    <w:p w14:paraId="75CB30E4" w14:textId="3D78218A" w:rsidR="00EF00C7" w:rsidRPr="00E44B79" w:rsidRDefault="00000000" w:rsidP="00E44B79">
      <w:pPr>
        <w:ind w:firstLine="709"/>
        <w:jc w:val="both"/>
        <w:rPr>
          <w:lang w:val="pt-BR"/>
        </w:rPr>
      </w:pPr>
      <w:r w:rsidRPr="000B04AF">
        <w:rPr>
          <w:lang w:val="pt-BR"/>
        </w:rPr>
        <w:t xml:space="preserve">Da ferida do Traspassado fluirá uma </w:t>
      </w:r>
      <w:r w:rsidRPr="000B04AF">
        <w:rPr>
          <w:b/>
          <w:lang w:val="pt-BR"/>
        </w:rPr>
        <w:t>fonte de purificação</w:t>
      </w:r>
      <w:r w:rsidRPr="000B04AF">
        <w:rPr>
          <w:lang w:val="pt-BR"/>
        </w:rPr>
        <w:t xml:space="preserve"> para todo o pecado e impureza de Israel!"</w:t>
      </w:r>
      <w:r w:rsidR="005A01FB" w:rsidRPr="000B04AF">
        <w:rPr>
          <w:rStyle w:val="Refdenotadefim"/>
          <w:lang w:val="pt-BR"/>
        </w:rPr>
        <w:endnoteReference w:id="49"/>
      </w:r>
    </w:p>
    <w:p w14:paraId="4B387643" w14:textId="06FB67D6" w:rsidR="00470718" w:rsidRPr="000B04AF" w:rsidRDefault="002E4ECD" w:rsidP="00D4478D">
      <w:pPr>
        <w:spacing w:before="480" w:after="240"/>
        <w:jc w:val="both"/>
        <w:rPr>
          <w:lang w:val="pt-BR"/>
        </w:rPr>
      </w:pPr>
      <w:r w:rsidRPr="000B04AF">
        <w:rPr>
          <w:b/>
          <w:color w:val="2C3E50"/>
          <w:sz w:val="28"/>
          <w:lang w:val="pt-BR"/>
        </w:rPr>
        <w:lastRenderedPageBreak/>
        <w:t xml:space="preserve">35. Malaquias </w:t>
      </w:r>
      <w:r w:rsidR="00432BB8">
        <w:rPr>
          <w:b/>
          <w:color w:val="2C3E50"/>
          <w:sz w:val="28"/>
          <w:lang w:val="pt-BR"/>
        </w:rPr>
        <w:t>-</w:t>
      </w:r>
      <w:r w:rsidRPr="000B04AF">
        <w:rPr>
          <w:b/>
          <w:color w:val="2C3E50"/>
          <w:sz w:val="28"/>
          <w:lang w:val="pt-BR"/>
        </w:rPr>
        <w:t xml:space="preserve"> O Mensageiro e o Dia do Senhor (Malaquias 3:1; 4:5-6)</w:t>
      </w:r>
    </w:p>
    <w:p w14:paraId="473879EF" w14:textId="77777777" w:rsidR="00EF00C7" w:rsidRDefault="00EF00C7" w:rsidP="00D4478D">
      <w:pPr>
        <w:ind w:firstLine="709"/>
        <w:jc w:val="both"/>
        <w:rPr>
          <w:lang w:val="pt-BR"/>
        </w:rPr>
      </w:pPr>
    </w:p>
    <w:p w14:paraId="501DBF2E" w14:textId="0F1F84DB" w:rsidR="00470718" w:rsidRPr="000B04AF" w:rsidRDefault="00000000" w:rsidP="00D4478D">
      <w:pPr>
        <w:ind w:firstLine="709"/>
        <w:jc w:val="both"/>
        <w:rPr>
          <w:lang w:val="pt-BR"/>
        </w:rPr>
      </w:pPr>
      <w:r w:rsidRPr="000B04AF">
        <w:rPr>
          <w:lang w:val="pt-BR"/>
        </w:rPr>
        <w:t xml:space="preserve">"E ouçam agora a última voz profética do </w:t>
      </w:r>
      <w:r w:rsidR="0047784D">
        <w:rPr>
          <w:lang w:val="pt-BR"/>
        </w:rPr>
        <w:t>Antigo</w:t>
      </w:r>
      <w:r w:rsidRPr="000B04AF">
        <w:rPr>
          <w:lang w:val="pt-BR"/>
        </w:rPr>
        <w:t xml:space="preserve"> Testamento. Malaquias, o selo dos profetas, proclamou:</w:t>
      </w:r>
    </w:p>
    <w:p w14:paraId="203C358F" w14:textId="4A9780A5" w:rsidR="00470718" w:rsidRPr="000B04AF" w:rsidRDefault="00000000" w:rsidP="00D4478D">
      <w:pPr>
        <w:spacing w:before="80" w:after="80"/>
        <w:ind w:left="850" w:right="567"/>
        <w:jc w:val="both"/>
        <w:rPr>
          <w:lang w:val="pt-BR"/>
        </w:rPr>
      </w:pPr>
      <w:r w:rsidRPr="000B04AF">
        <w:rPr>
          <w:i/>
          <w:sz w:val="22"/>
          <w:szCs w:val="20"/>
          <w:lang w:val="pt-BR"/>
        </w:rPr>
        <w:t xml:space="preserve">'Vejam, eu enviarei o </w:t>
      </w:r>
      <w:r w:rsidRPr="000B04AF">
        <w:rPr>
          <w:b/>
          <w:i/>
          <w:sz w:val="22"/>
          <w:szCs w:val="20"/>
          <w:lang w:val="pt-BR"/>
        </w:rPr>
        <w:t>meu mensageiro</w:t>
      </w:r>
      <w:r w:rsidRPr="000B04AF">
        <w:rPr>
          <w:i/>
          <w:sz w:val="22"/>
          <w:szCs w:val="20"/>
          <w:lang w:val="pt-BR"/>
        </w:rPr>
        <w:t xml:space="preserve">, que preparará o caminho diante de mim. E então, de repente, o </w:t>
      </w:r>
      <w:r w:rsidRPr="000B04AF">
        <w:rPr>
          <w:b/>
          <w:i/>
          <w:sz w:val="22"/>
          <w:szCs w:val="20"/>
          <w:lang w:val="pt-BR"/>
        </w:rPr>
        <w:t>Senhor</w:t>
      </w:r>
      <w:r w:rsidRPr="000B04AF">
        <w:rPr>
          <w:i/>
          <w:sz w:val="22"/>
          <w:szCs w:val="20"/>
          <w:lang w:val="pt-BR"/>
        </w:rPr>
        <w:t xml:space="preserve"> que vocês buscam virá para o seu templo; o </w:t>
      </w:r>
      <w:r w:rsidRPr="000B04AF">
        <w:rPr>
          <w:b/>
          <w:i/>
          <w:sz w:val="22"/>
          <w:szCs w:val="20"/>
          <w:lang w:val="pt-BR"/>
        </w:rPr>
        <w:t>mensageiro da aliança</w:t>
      </w:r>
      <w:r w:rsidRPr="000B04AF">
        <w:rPr>
          <w:i/>
          <w:sz w:val="22"/>
          <w:szCs w:val="20"/>
          <w:lang w:val="pt-BR"/>
        </w:rPr>
        <w:t>, aquele que vocês desejam, virá, diz o Senhor dos Exércitos.'</w:t>
      </w:r>
      <w:r w:rsidRPr="000B04AF">
        <w:rPr>
          <w:sz w:val="22"/>
          <w:szCs w:val="20"/>
          <w:lang w:val="pt-BR"/>
        </w:rPr>
        <w:t xml:space="preserve"> </w:t>
      </w:r>
      <w:r w:rsidRPr="00740C49">
        <w:rPr>
          <w:b/>
          <w:color w:val="002060"/>
          <w:sz w:val="22"/>
          <w:szCs w:val="20"/>
          <w:lang w:val="pt-BR"/>
        </w:rPr>
        <w:t>[Ml 3:1]</w:t>
      </w:r>
    </w:p>
    <w:p w14:paraId="40DF6D5D" w14:textId="77777777" w:rsidR="00470718" w:rsidRPr="000B04AF" w:rsidRDefault="00000000" w:rsidP="00D4478D">
      <w:pPr>
        <w:ind w:firstLine="709"/>
        <w:jc w:val="both"/>
        <w:rPr>
          <w:lang w:val="pt-BR"/>
        </w:rPr>
      </w:pPr>
      <w:r w:rsidRPr="000B04AF">
        <w:rPr>
          <w:lang w:val="pt-BR"/>
        </w:rPr>
        <w:t xml:space="preserve">Primeiro viria um mensageiro — para preparar o caminho. E depois viria o próprio </w:t>
      </w:r>
      <w:r w:rsidRPr="000B04AF">
        <w:rPr>
          <w:b/>
          <w:lang w:val="pt-BR"/>
        </w:rPr>
        <w:t>Senhor</w:t>
      </w:r>
      <w:r w:rsidRPr="000B04AF">
        <w:rPr>
          <w:lang w:val="pt-BR"/>
        </w:rPr>
        <w:t xml:space="preserve"> ao seu templo — o </w:t>
      </w:r>
      <w:r w:rsidRPr="000B04AF">
        <w:rPr>
          <w:b/>
          <w:lang w:val="pt-BR"/>
        </w:rPr>
        <w:t>Mensageiro da Aliança</w:t>
      </w:r>
      <w:r w:rsidRPr="000B04AF">
        <w:rPr>
          <w:lang w:val="pt-BR"/>
        </w:rPr>
        <w:t>, o Messias!</w:t>
      </w:r>
    </w:p>
    <w:p w14:paraId="56736E63" w14:textId="77777777" w:rsidR="00470718" w:rsidRPr="000B04AF" w:rsidRDefault="00000000" w:rsidP="00D4478D">
      <w:pPr>
        <w:ind w:firstLine="709"/>
        <w:jc w:val="both"/>
        <w:rPr>
          <w:lang w:val="pt-BR"/>
        </w:rPr>
      </w:pPr>
      <w:r w:rsidRPr="000B04AF">
        <w:rPr>
          <w:lang w:val="pt-BR"/>
        </w:rPr>
        <w:t>E Malaquias encerrou a profecia do Antigo Testamento com estas palavras:</w:t>
      </w:r>
    </w:p>
    <w:p w14:paraId="255EB17F" w14:textId="3F77A2D2" w:rsidR="00470718" w:rsidRPr="000B04AF" w:rsidRDefault="00000000" w:rsidP="00D4478D">
      <w:pPr>
        <w:spacing w:before="80" w:after="80"/>
        <w:ind w:left="850" w:right="567"/>
        <w:jc w:val="both"/>
        <w:rPr>
          <w:lang w:val="pt-BR"/>
        </w:rPr>
      </w:pPr>
      <w:r w:rsidRPr="000B04AF">
        <w:rPr>
          <w:i/>
          <w:sz w:val="22"/>
          <w:szCs w:val="20"/>
          <w:lang w:val="pt-BR"/>
        </w:rPr>
        <w:lastRenderedPageBreak/>
        <w:t xml:space="preserve">'Vejam, eu enviarei a vocês o profeta </w:t>
      </w:r>
      <w:r w:rsidRPr="000B04AF">
        <w:rPr>
          <w:b/>
          <w:i/>
          <w:sz w:val="22"/>
          <w:szCs w:val="20"/>
          <w:lang w:val="pt-BR"/>
        </w:rPr>
        <w:t>Elias</w:t>
      </w:r>
      <w:r w:rsidRPr="000B04AF">
        <w:rPr>
          <w:i/>
          <w:sz w:val="22"/>
          <w:szCs w:val="20"/>
          <w:lang w:val="pt-BR"/>
        </w:rPr>
        <w:t xml:space="preserve"> antes do grande e terrível dia do Senhor. Ele fará com que o coração dos pais se volte para os seus filhos, e o coração dos filhos para os seus pais.'</w:t>
      </w:r>
      <w:r w:rsidRPr="000B04AF">
        <w:rPr>
          <w:sz w:val="22"/>
          <w:szCs w:val="20"/>
          <w:lang w:val="pt-BR"/>
        </w:rPr>
        <w:t xml:space="preserve"> </w:t>
      </w:r>
      <w:r w:rsidRPr="00740C49">
        <w:rPr>
          <w:b/>
          <w:color w:val="002060"/>
          <w:sz w:val="22"/>
          <w:szCs w:val="20"/>
          <w:lang w:val="pt-BR"/>
        </w:rPr>
        <w:t>[Ml 4:5-6]</w:t>
      </w:r>
    </w:p>
    <w:p w14:paraId="0573B176" w14:textId="00EAFDD0" w:rsidR="00470718" w:rsidRPr="000B04AF" w:rsidRDefault="00000000" w:rsidP="00686862">
      <w:pPr>
        <w:ind w:firstLine="709"/>
        <w:jc w:val="both"/>
        <w:rPr>
          <w:lang w:val="pt-BR"/>
        </w:rPr>
      </w:pPr>
      <w:r w:rsidRPr="000B04AF">
        <w:rPr>
          <w:lang w:val="pt-BR"/>
        </w:rPr>
        <w:t xml:space="preserve">Vocês sabem quem foi esse </w:t>
      </w:r>
      <w:r w:rsidR="00740C49">
        <w:rPr>
          <w:lang w:val="pt-BR"/>
        </w:rPr>
        <w:t xml:space="preserve">outro </w:t>
      </w:r>
      <w:r w:rsidRPr="000B04AF">
        <w:rPr>
          <w:lang w:val="pt-BR"/>
        </w:rPr>
        <w:t xml:space="preserve">Elias. Foi João, o filho de Zacarias, que batizava no Jordão e que apontava para aquele que viria depois dele, dizendo: 'Eis o </w:t>
      </w:r>
      <w:r w:rsidRPr="000B04AF">
        <w:rPr>
          <w:b/>
          <w:lang w:val="pt-BR"/>
        </w:rPr>
        <w:t>Cordeiro de Deus</w:t>
      </w:r>
      <w:r w:rsidRPr="000B04AF">
        <w:rPr>
          <w:lang w:val="pt-BR"/>
        </w:rPr>
        <w:t>, que tira o pecado do mundo!'</w:t>
      </w:r>
      <w:r w:rsidR="00686862" w:rsidRPr="000B04AF">
        <w:rPr>
          <w:rStyle w:val="Refdenotadefim"/>
          <w:lang w:val="pt-BR"/>
        </w:rPr>
        <w:endnoteReference w:id="50"/>
      </w:r>
      <w:r w:rsidRPr="000B04AF">
        <w:rPr>
          <w:lang w:val="pt-BR"/>
        </w:rPr>
        <w:t>"</w:t>
      </w:r>
      <w:r w:rsidRPr="000B04AF">
        <w:rPr>
          <w:lang w:val="pt-BR"/>
        </w:rPr>
        <w:br w:type="page"/>
      </w:r>
    </w:p>
    <w:p w14:paraId="426BB94F" w14:textId="53946827" w:rsidR="00470718" w:rsidRPr="006945D6" w:rsidRDefault="005421C0" w:rsidP="005421C0">
      <w:pPr>
        <w:spacing w:before="720" w:after="480"/>
        <w:rPr>
          <w:sz w:val="32"/>
          <w:szCs w:val="32"/>
          <w:lang w:val="pt-BR"/>
        </w:rPr>
      </w:pPr>
      <w:r w:rsidRPr="006945D6">
        <w:rPr>
          <w:b/>
          <w:color w:val="2C3E50"/>
          <w:sz w:val="32"/>
          <w:szCs w:val="32"/>
          <w:lang w:val="pt-BR"/>
        </w:rPr>
        <w:lastRenderedPageBreak/>
        <w:t xml:space="preserve">PARTE V </w:t>
      </w:r>
      <w:r>
        <w:rPr>
          <w:b/>
          <w:color w:val="2C3E50"/>
          <w:sz w:val="32"/>
          <w:szCs w:val="32"/>
          <w:lang w:val="pt-BR"/>
        </w:rPr>
        <w:t xml:space="preserve">- </w:t>
      </w:r>
      <w:r w:rsidRPr="006945D6">
        <w:rPr>
          <w:b/>
          <w:color w:val="2C3E50"/>
          <w:sz w:val="32"/>
          <w:szCs w:val="32"/>
          <w:lang w:val="pt-BR"/>
        </w:rPr>
        <w:t>"NÃO ERA NECESSÁRIO?"</w:t>
      </w:r>
    </w:p>
    <w:p w14:paraId="188B30A2" w14:textId="77777777" w:rsidR="00EF00C7" w:rsidRDefault="00EF00C7" w:rsidP="002E4ECD">
      <w:pPr>
        <w:spacing w:before="240" w:after="240"/>
        <w:ind w:firstLine="720"/>
        <w:jc w:val="both"/>
        <w:rPr>
          <w:iCs/>
          <w:color w:val="000000" w:themeColor="text1"/>
          <w:szCs w:val="24"/>
          <w:lang w:val="pt-BR"/>
        </w:rPr>
      </w:pPr>
    </w:p>
    <w:p w14:paraId="3DDE2F9A" w14:textId="77777777" w:rsidR="00A97ED7" w:rsidRDefault="00000000" w:rsidP="00AD6C71">
      <w:pPr>
        <w:spacing w:before="240" w:after="240"/>
        <w:ind w:firstLine="720"/>
        <w:jc w:val="both"/>
        <w:rPr>
          <w:iCs/>
          <w:color w:val="000000" w:themeColor="text1"/>
          <w:szCs w:val="24"/>
          <w:lang w:val="pt-BR"/>
        </w:rPr>
      </w:pPr>
      <w:r w:rsidRPr="001A7DE7">
        <w:rPr>
          <w:iCs/>
          <w:color w:val="000000" w:themeColor="text1"/>
          <w:szCs w:val="24"/>
          <w:lang w:val="pt-BR"/>
        </w:rPr>
        <w:t>A aldeia de Emaús aparecia agora à frente</w:t>
      </w:r>
      <w:r w:rsidR="00A356BD" w:rsidRPr="001A7DE7">
        <w:rPr>
          <w:iCs/>
          <w:color w:val="000000" w:themeColor="text1"/>
          <w:szCs w:val="24"/>
          <w:lang w:val="pt-BR"/>
        </w:rPr>
        <w:t xml:space="preserve"> dos viajantes</w:t>
      </w:r>
      <w:r w:rsidRPr="001A7DE7">
        <w:rPr>
          <w:iCs/>
          <w:color w:val="000000" w:themeColor="text1"/>
          <w:szCs w:val="24"/>
          <w:lang w:val="pt-BR"/>
        </w:rPr>
        <w:t xml:space="preserve">, banhada pela </w:t>
      </w:r>
      <w:r w:rsidR="00A356BD" w:rsidRPr="001A7DE7">
        <w:rPr>
          <w:iCs/>
          <w:color w:val="000000" w:themeColor="text1"/>
          <w:szCs w:val="24"/>
          <w:lang w:val="pt-BR"/>
        </w:rPr>
        <w:t xml:space="preserve">fina </w:t>
      </w:r>
      <w:r w:rsidRPr="001A7DE7">
        <w:rPr>
          <w:iCs/>
          <w:color w:val="000000" w:themeColor="text1"/>
          <w:szCs w:val="24"/>
          <w:lang w:val="pt-BR"/>
        </w:rPr>
        <w:t xml:space="preserve">luz dourada do pôr do sol. </w:t>
      </w:r>
      <w:r w:rsidR="00AD6C71">
        <w:rPr>
          <w:iCs/>
          <w:color w:val="000000" w:themeColor="text1"/>
          <w:szCs w:val="24"/>
          <w:lang w:val="pt-BR"/>
        </w:rPr>
        <w:t xml:space="preserve">O Viajante </w:t>
      </w:r>
      <w:r w:rsidRPr="001A7DE7">
        <w:rPr>
          <w:iCs/>
          <w:color w:val="000000" w:themeColor="text1"/>
          <w:szCs w:val="24"/>
          <w:lang w:val="pt-BR"/>
        </w:rPr>
        <w:t>Jesus pareceu indicar que seguiria adiante</w:t>
      </w:r>
      <w:r w:rsidR="001A7DE7">
        <w:rPr>
          <w:iCs/>
          <w:color w:val="000000" w:themeColor="text1"/>
          <w:szCs w:val="24"/>
          <w:lang w:val="pt-BR"/>
        </w:rPr>
        <w:t>, contornando a aldeia pela estrada de saída</w:t>
      </w:r>
      <w:r w:rsidR="00AD6C71">
        <w:rPr>
          <w:iCs/>
          <w:color w:val="000000" w:themeColor="text1"/>
          <w:szCs w:val="24"/>
          <w:lang w:val="pt-BR"/>
        </w:rPr>
        <w:t xml:space="preserve">, mas </w:t>
      </w:r>
      <w:proofErr w:type="spellStart"/>
      <w:r w:rsidR="006C65E5" w:rsidRPr="006C65E5">
        <w:rPr>
          <w:iCs/>
          <w:color w:val="000000" w:themeColor="text1"/>
          <w:szCs w:val="24"/>
          <w:lang w:val="pt-BR"/>
        </w:rPr>
        <w:t>Cléopas</w:t>
      </w:r>
      <w:proofErr w:type="spellEnd"/>
      <w:r w:rsidR="006C65E5" w:rsidRPr="006C65E5">
        <w:rPr>
          <w:iCs/>
          <w:color w:val="000000" w:themeColor="text1"/>
          <w:szCs w:val="24"/>
          <w:lang w:val="pt-BR"/>
        </w:rPr>
        <w:t xml:space="preserve"> deu um passo à frente e segurou-Lhe suavemente </w:t>
      </w:r>
      <w:r w:rsidR="00AF4320" w:rsidRPr="006C65E5">
        <w:rPr>
          <w:iCs/>
          <w:color w:val="000000" w:themeColor="text1"/>
          <w:szCs w:val="24"/>
          <w:lang w:val="pt-BR"/>
        </w:rPr>
        <w:t>a túnica</w:t>
      </w:r>
      <w:r w:rsidR="00AF4320">
        <w:rPr>
          <w:iCs/>
          <w:color w:val="000000" w:themeColor="text1"/>
          <w:szCs w:val="24"/>
          <w:lang w:val="pt-BR"/>
        </w:rPr>
        <w:t xml:space="preserve"> do Mestre</w:t>
      </w:r>
      <w:r w:rsidR="006C65E5" w:rsidRPr="006C65E5">
        <w:rPr>
          <w:iCs/>
          <w:color w:val="000000" w:themeColor="text1"/>
          <w:szCs w:val="24"/>
          <w:lang w:val="pt-BR"/>
        </w:rPr>
        <w:t xml:space="preserve">. </w:t>
      </w:r>
    </w:p>
    <w:p w14:paraId="56748879" w14:textId="57E9C2AC" w:rsidR="00AD6C71" w:rsidRDefault="006C65E5" w:rsidP="00AD6C71">
      <w:pPr>
        <w:spacing w:before="240" w:after="240"/>
        <w:ind w:firstLine="720"/>
        <w:jc w:val="both"/>
        <w:rPr>
          <w:iCs/>
          <w:color w:val="000000" w:themeColor="text1"/>
          <w:szCs w:val="24"/>
          <w:lang w:val="pt-BR"/>
        </w:rPr>
      </w:pPr>
      <w:r w:rsidRPr="006C65E5">
        <w:rPr>
          <w:iCs/>
          <w:color w:val="000000" w:themeColor="text1"/>
          <w:szCs w:val="24"/>
          <w:lang w:val="pt-BR"/>
        </w:rPr>
        <w:t>Com a voz embargada pela urgência de quem sentira a esperança renascer de forma inexplicável, exclamou:</w:t>
      </w:r>
    </w:p>
    <w:p w14:paraId="0A59C3F1" w14:textId="18B83EC4" w:rsidR="006C65E5" w:rsidRPr="006C65E5" w:rsidRDefault="00AD6C71" w:rsidP="00AD6C71">
      <w:pPr>
        <w:spacing w:before="240" w:after="240"/>
        <w:ind w:firstLine="720"/>
        <w:jc w:val="both"/>
        <w:rPr>
          <w:iCs/>
          <w:color w:val="000000" w:themeColor="text1"/>
          <w:szCs w:val="24"/>
          <w:lang w:val="pt-BR"/>
        </w:rPr>
      </w:pPr>
      <w:r>
        <w:rPr>
          <w:iCs/>
          <w:color w:val="000000" w:themeColor="text1"/>
          <w:szCs w:val="24"/>
          <w:lang w:val="pt-BR"/>
        </w:rPr>
        <w:t>“</w:t>
      </w:r>
      <w:r w:rsidR="006C65E5" w:rsidRPr="006C65E5">
        <w:rPr>
          <w:iCs/>
          <w:color w:val="000000" w:themeColor="text1"/>
          <w:szCs w:val="24"/>
          <w:lang w:val="pt-BR"/>
        </w:rPr>
        <w:t xml:space="preserve">Senhor, permanece conosco! </w:t>
      </w:r>
      <w:r>
        <w:rPr>
          <w:iCs/>
          <w:color w:val="000000" w:themeColor="text1"/>
          <w:szCs w:val="24"/>
          <w:lang w:val="pt-BR"/>
        </w:rPr>
        <w:t>Já é tarde</w:t>
      </w:r>
      <w:r w:rsidR="006C65E5" w:rsidRPr="006C65E5">
        <w:rPr>
          <w:iCs/>
          <w:color w:val="000000" w:themeColor="text1"/>
          <w:szCs w:val="24"/>
          <w:lang w:val="pt-BR"/>
        </w:rPr>
        <w:t xml:space="preserve"> e </w:t>
      </w:r>
      <w:proofErr w:type="spellStart"/>
      <w:r w:rsidR="006C65E5" w:rsidRPr="006C65E5">
        <w:rPr>
          <w:iCs/>
          <w:color w:val="000000" w:themeColor="text1"/>
          <w:szCs w:val="24"/>
          <w:lang w:val="pt-BR"/>
        </w:rPr>
        <w:t>a</w:t>
      </w:r>
      <w:proofErr w:type="spellEnd"/>
      <w:r w:rsidR="006C65E5" w:rsidRPr="006C65E5">
        <w:rPr>
          <w:iCs/>
          <w:color w:val="000000" w:themeColor="text1"/>
          <w:szCs w:val="24"/>
          <w:lang w:val="pt-BR"/>
        </w:rPr>
        <w:t xml:space="preserve"> noite logo cobrirá os caminhos da Judeia. Não nos deixes agora, pois a Tua palavra trouxe luz. Entra, compartilha da nossa mesa!</w:t>
      </w:r>
    </w:p>
    <w:p w14:paraId="6D0DAF63" w14:textId="4F2690CE" w:rsidR="00A356BD" w:rsidRDefault="001A7DE7" w:rsidP="00AD6C71">
      <w:pPr>
        <w:ind w:firstLine="709"/>
        <w:jc w:val="both"/>
        <w:rPr>
          <w:color w:val="000000" w:themeColor="text1"/>
          <w:lang w:val="pt-BR"/>
        </w:rPr>
      </w:pPr>
      <w:r>
        <w:rPr>
          <w:color w:val="000000" w:themeColor="text1"/>
          <w:lang w:val="pt-BR"/>
        </w:rPr>
        <w:lastRenderedPageBreak/>
        <w:t>Jesus consentiu</w:t>
      </w:r>
      <w:r w:rsidR="00AD6C71">
        <w:rPr>
          <w:color w:val="000000" w:themeColor="text1"/>
          <w:lang w:val="pt-BR"/>
        </w:rPr>
        <w:t xml:space="preserve"> e, enquanto se servia de um jarro de água na entrada da casa para lavar a poeira dos </w:t>
      </w:r>
      <w:r w:rsidR="00A97ED7">
        <w:rPr>
          <w:color w:val="000000" w:themeColor="text1"/>
          <w:lang w:val="pt-BR"/>
        </w:rPr>
        <w:t>pés, concluiu</w:t>
      </w:r>
      <w:r w:rsidR="00A356BD">
        <w:rPr>
          <w:color w:val="000000" w:themeColor="text1"/>
          <w:lang w:val="pt-BR"/>
        </w:rPr>
        <w:t>:</w:t>
      </w:r>
    </w:p>
    <w:p w14:paraId="33B02E83" w14:textId="77777777" w:rsidR="00CF454E" w:rsidRDefault="00A356BD" w:rsidP="00CF454E">
      <w:pPr>
        <w:ind w:firstLine="709"/>
        <w:jc w:val="both"/>
        <w:rPr>
          <w:color w:val="000000" w:themeColor="text1"/>
          <w:lang w:val="pt-BR"/>
        </w:rPr>
      </w:pPr>
      <w:r>
        <w:rPr>
          <w:color w:val="000000" w:themeColor="text1"/>
          <w:lang w:val="pt-BR"/>
        </w:rPr>
        <w:t>“</w:t>
      </w:r>
      <w:r w:rsidRPr="00D32A4A">
        <w:rPr>
          <w:color w:val="000000" w:themeColor="text1"/>
          <w:lang w:val="pt-BR"/>
        </w:rPr>
        <w:t xml:space="preserve">Vocês me perguntam por que o Messias sofreu. Agora vocês já têm a resposta. Todas as Escrituras falam dele — desde a semente da mulher no jardim até o Cordeiro de Deus na voz de João Batista. Desde a promessa a Abraão até a nova aliança </w:t>
      </w:r>
      <w:r w:rsidR="00083808" w:rsidRPr="00D32A4A">
        <w:rPr>
          <w:color w:val="000000" w:themeColor="text1"/>
          <w:lang w:val="pt-BR"/>
        </w:rPr>
        <w:t>prenunciada a</w:t>
      </w:r>
      <w:r w:rsidRPr="00D32A4A">
        <w:rPr>
          <w:color w:val="000000" w:themeColor="text1"/>
          <w:lang w:val="pt-BR"/>
        </w:rPr>
        <w:t xml:space="preserve"> Jeremias. Desde o trono eterno prometido a Davi até o Filho do Homem visto por Daniel. </w:t>
      </w:r>
    </w:p>
    <w:p w14:paraId="1F72134A" w14:textId="0CCD1BCD" w:rsidR="00470718" w:rsidRPr="00D32A4A" w:rsidRDefault="00A356BD" w:rsidP="00CF454E">
      <w:pPr>
        <w:ind w:firstLine="709"/>
        <w:jc w:val="both"/>
        <w:rPr>
          <w:color w:val="000000" w:themeColor="text1"/>
          <w:lang w:val="pt-BR"/>
        </w:rPr>
      </w:pPr>
      <w:r w:rsidRPr="00D32A4A">
        <w:rPr>
          <w:color w:val="000000" w:themeColor="text1"/>
          <w:lang w:val="pt-BR"/>
        </w:rPr>
        <w:t>Desde a serpente de bronze levantada no deserto até o Servo de Isaías,</w:t>
      </w:r>
      <w:r w:rsidR="00F8118B">
        <w:rPr>
          <w:color w:val="000000" w:themeColor="text1"/>
          <w:lang w:val="pt-BR"/>
        </w:rPr>
        <w:t xml:space="preserve"> revelado como </w:t>
      </w:r>
      <w:r w:rsidRPr="00D32A4A">
        <w:rPr>
          <w:color w:val="000000" w:themeColor="text1"/>
          <w:lang w:val="pt-BR"/>
        </w:rPr>
        <w:t>transpassado pelos nossos pecados.</w:t>
      </w:r>
    </w:p>
    <w:p w14:paraId="765AC19D" w14:textId="2E2A60C8" w:rsidR="00470718" w:rsidRPr="00D32A4A" w:rsidRDefault="00A356BD" w:rsidP="00D4478D">
      <w:pPr>
        <w:ind w:firstLine="709"/>
        <w:jc w:val="both"/>
        <w:rPr>
          <w:color w:val="000000" w:themeColor="text1"/>
          <w:lang w:val="pt-BR"/>
        </w:rPr>
      </w:pPr>
      <w:r>
        <w:rPr>
          <w:color w:val="000000" w:themeColor="text1"/>
          <w:sz w:val="22"/>
          <w:szCs w:val="20"/>
          <w:lang w:val="pt-BR"/>
        </w:rPr>
        <w:t>‘</w:t>
      </w:r>
      <w:r w:rsidR="00BF4089" w:rsidRPr="00D32A4A">
        <w:rPr>
          <w:color w:val="000000" w:themeColor="text1"/>
          <w:sz w:val="22"/>
          <w:szCs w:val="20"/>
          <w:lang w:val="pt-BR"/>
        </w:rPr>
        <w:t>Não devia o Cristo sofrer estas coisas, para entrar na sua glória?</w:t>
      </w:r>
      <w:r>
        <w:rPr>
          <w:color w:val="000000" w:themeColor="text1"/>
          <w:sz w:val="22"/>
          <w:szCs w:val="20"/>
          <w:lang w:val="pt-BR"/>
        </w:rPr>
        <w:t>’</w:t>
      </w:r>
      <w:r w:rsidR="00BF4089" w:rsidRPr="00D32A4A">
        <w:rPr>
          <w:color w:val="000000" w:themeColor="text1"/>
          <w:sz w:val="22"/>
          <w:szCs w:val="20"/>
          <w:lang w:val="pt-BR"/>
        </w:rPr>
        <w:t xml:space="preserve"> </w:t>
      </w:r>
      <w:r w:rsidR="00BF4089" w:rsidRPr="00740C49">
        <w:rPr>
          <w:b/>
          <w:color w:val="002060"/>
          <w:sz w:val="22"/>
          <w:szCs w:val="20"/>
          <w:lang w:val="pt-BR"/>
        </w:rPr>
        <w:t>[</w:t>
      </w:r>
      <w:proofErr w:type="spellStart"/>
      <w:r w:rsidR="00BF4089" w:rsidRPr="00740C49">
        <w:rPr>
          <w:b/>
          <w:color w:val="002060"/>
          <w:sz w:val="22"/>
          <w:szCs w:val="20"/>
          <w:lang w:val="pt-BR"/>
        </w:rPr>
        <w:t>Lc</w:t>
      </w:r>
      <w:proofErr w:type="spellEnd"/>
      <w:r w:rsidR="00BF4089" w:rsidRPr="00740C49">
        <w:rPr>
          <w:b/>
          <w:color w:val="002060"/>
          <w:sz w:val="22"/>
          <w:szCs w:val="20"/>
          <w:lang w:val="pt-BR"/>
        </w:rPr>
        <w:t xml:space="preserve"> 24:26]</w:t>
      </w:r>
    </w:p>
    <w:p w14:paraId="12C2AC08" w14:textId="0C7A0D9F" w:rsidR="00470718" w:rsidRPr="00D32A4A" w:rsidRDefault="00000000" w:rsidP="00D4478D">
      <w:pPr>
        <w:ind w:firstLine="709"/>
        <w:jc w:val="both"/>
        <w:rPr>
          <w:color w:val="000000" w:themeColor="text1"/>
          <w:lang w:val="pt-BR"/>
        </w:rPr>
      </w:pPr>
      <w:r w:rsidRPr="00D32A4A">
        <w:rPr>
          <w:color w:val="000000" w:themeColor="text1"/>
          <w:lang w:val="pt-BR"/>
        </w:rPr>
        <w:t xml:space="preserve">O sofrimento </w:t>
      </w:r>
      <w:r w:rsidR="00A356BD">
        <w:rPr>
          <w:color w:val="000000" w:themeColor="text1"/>
          <w:lang w:val="pt-BR"/>
        </w:rPr>
        <w:t xml:space="preserve">de Jesus Cristo </w:t>
      </w:r>
      <w:r w:rsidR="00083808" w:rsidRPr="00D32A4A">
        <w:rPr>
          <w:color w:val="000000" w:themeColor="text1"/>
          <w:lang w:val="pt-BR"/>
        </w:rPr>
        <w:t xml:space="preserve">nunca </w:t>
      </w:r>
      <w:r w:rsidR="00F8118B">
        <w:rPr>
          <w:color w:val="000000" w:themeColor="text1"/>
          <w:lang w:val="pt-BR"/>
        </w:rPr>
        <w:t>significou</w:t>
      </w:r>
      <w:r w:rsidRPr="00D32A4A">
        <w:rPr>
          <w:color w:val="000000" w:themeColor="text1"/>
          <w:lang w:val="pt-BR"/>
        </w:rPr>
        <w:t xml:space="preserve"> fracasso do plano de Deus — era o </w:t>
      </w:r>
      <w:r w:rsidRPr="00D32A4A">
        <w:rPr>
          <w:b/>
          <w:color w:val="000000" w:themeColor="text1"/>
          <w:lang w:val="pt-BR"/>
        </w:rPr>
        <w:t>próprio</w:t>
      </w:r>
      <w:r w:rsidRPr="00D32A4A">
        <w:rPr>
          <w:color w:val="000000" w:themeColor="text1"/>
          <w:lang w:val="pt-BR"/>
        </w:rPr>
        <w:t xml:space="preserve"> plano de Deus. A cruz não </w:t>
      </w:r>
      <w:r w:rsidR="00D17B53">
        <w:rPr>
          <w:color w:val="000000" w:themeColor="text1"/>
          <w:lang w:val="pt-BR"/>
        </w:rPr>
        <w:t>foi</w:t>
      </w:r>
      <w:r w:rsidRPr="00D32A4A">
        <w:rPr>
          <w:color w:val="000000" w:themeColor="text1"/>
          <w:lang w:val="pt-BR"/>
        </w:rPr>
        <w:t xml:space="preserve"> o fim — </w:t>
      </w:r>
      <w:r w:rsidR="00D17B53">
        <w:rPr>
          <w:color w:val="000000" w:themeColor="text1"/>
          <w:lang w:val="pt-BR"/>
        </w:rPr>
        <w:t>foi</w:t>
      </w:r>
      <w:r w:rsidRPr="00D32A4A">
        <w:rPr>
          <w:color w:val="000000" w:themeColor="text1"/>
          <w:lang w:val="pt-BR"/>
        </w:rPr>
        <w:t xml:space="preserve"> o </w:t>
      </w:r>
      <w:r w:rsidRPr="00D32A4A">
        <w:rPr>
          <w:b/>
          <w:color w:val="000000" w:themeColor="text1"/>
          <w:lang w:val="pt-BR"/>
        </w:rPr>
        <w:t>meio</w:t>
      </w:r>
      <w:r w:rsidRPr="00D32A4A">
        <w:rPr>
          <w:color w:val="000000" w:themeColor="text1"/>
          <w:lang w:val="pt-BR"/>
        </w:rPr>
        <w:t xml:space="preserve"> pelo qual o Cordeiro </w:t>
      </w:r>
      <w:r w:rsidR="00A356BD">
        <w:rPr>
          <w:color w:val="000000" w:themeColor="text1"/>
          <w:lang w:val="pt-BR"/>
        </w:rPr>
        <w:t xml:space="preserve">divino </w:t>
      </w:r>
      <w:r w:rsidRPr="00D32A4A">
        <w:rPr>
          <w:color w:val="000000" w:themeColor="text1"/>
          <w:lang w:val="pt-BR"/>
        </w:rPr>
        <w:t>tir</w:t>
      </w:r>
      <w:r w:rsidR="00D17B53">
        <w:rPr>
          <w:color w:val="000000" w:themeColor="text1"/>
          <w:lang w:val="pt-BR"/>
        </w:rPr>
        <w:t>ou</w:t>
      </w:r>
      <w:r w:rsidRPr="00D32A4A">
        <w:rPr>
          <w:color w:val="000000" w:themeColor="text1"/>
          <w:lang w:val="pt-BR"/>
        </w:rPr>
        <w:t xml:space="preserve"> o pecado do mundo, </w:t>
      </w:r>
      <w:r w:rsidR="00A356BD">
        <w:rPr>
          <w:color w:val="000000" w:themeColor="text1"/>
          <w:lang w:val="pt-BR"/>
        </w:rPr>
        <w:t xml:space="preserve">pelo qual </w:t>
      </w:r>
      <w:r w:rsidRPr="00D32A4A">
        <w:rPr>
          <w:color w:val="000000" w:themeColor="text1"/>
          <w:lang w:val="pt-BR"/>
        </w:rPr>
        <w:lastRenderedPageBreak/>
        <w:t>a semente da mulher esmag</w:t>
      </w:r>
      <w:r w:rsidR="00D17B53">
        <w:rPr>
          <w:color w:val="000000" w:themeColor="text1"/>
          <w:lang w:val="pt-BR"/>
        </w:rPr>
        <w:t>ou</w:t>
      </w:r>
      <w:r w:rsidRPr="00D32A4A">
        <w:rPr>
          <w:color w:val="000000" w:themeColor="text1"/>
          <w:lang w:val="pt-BR"/>
        </w:rPr>
        <w:t xml:space="preserve"> a cabeça da serpente, o Sacerdote segundo Melquisedeque oferec</w:t>
      </w:r>
      <w:r w:rsidR="00D17B53">
        <w:rPr>
          <w:color w:val="000000" w:themeColor="text1"/>
          <w:lang w:val="pt-BR"/>
        </w:rPr>
        <w:t>eu</w:t>
      </w:r>
      <w:r w:rsidRPr="00D32A4A">
        <w:rPr>
          <w:color w:val="000000" w:themeColor="text1"/>
          <w:lang w:val="pt-BR"/>
        </w:rPr>
        <w:t xml:space="preserve"> o sacrifício definitivo, e o Rei dos Reis inaugu</w:t>
      </w:r>
      <w:r w:rsidR="00D17B53">
        <w:rPr>
          <w:color w:val="000000" w:themeColor="text1"/>
          <w:lang w:val="pt-BR"/>
        </w:rPr>
        <w:t>rou</w:t>
      </w:r>
      <w:r w:rsidRPr="00D32A4A">
        <w:rPr>
          <w:color w:val="000000" w:themeColor="text1"/>
          <w:lang w:val="pt-BR"/>
        </w:rPr>
        <w:t xml:space="preserve"> seu reino eterno.</w:t>
      </w:r>
      <w:r w:rsidR="00A356BD">
        <w:rPr>
          <w:color w:val="000000" w:themeColor="text1"/>
          <w:lang w:val="pt-BR"/>
        </w:rPr>
        <w:t>”</w:t>
      </w:r>
    </w:p>
    <w:p w14:paraId="727C29BF" w14:textId="6AFF9053" w:rsidR="00AD6C71" w:rsidRDefault="00AD6C71" w:rsidP="00083808">
      <w:pPr>
        <w:spacing w:before="240" w:after="240"/>
        <w:ind w:firstLine="709"/>
        <w:jc w:val="both"/>
        <w:rPr>
          <w:iCs/>
          <w:color w:val="000000" w:themeColor="text1"/>
          <w:szCs w:val="24"/>
          <w:lang w:val="pt-BR"/>
        </w:rPr>
      </w:pPr>
      <w:r w:rsidRPr="00AD6C71">
        <w:rPr>
          <w:iCs/>
          <w:color w:val="000000" w:themeColor="text1"/>
          <w:szCs w:val="24"/>
          <w:lang w:val="pt-BR"/>
        </w:rPr>
        <w:t xml:space="preserve">Ao entrarem no ambiente simples, </w:t>
      </w:r>
      <w:proofErr w:type="spellStart"/>
      <w:r w:rsidRPr="00AD6C71">
        <w:rPr>
          <w:iCs/>
          <w:color w:val="000000" w:themeColor="text1"/>
          <w:szCs w:val="24"/>
          <w:lang w:val="pt-BR"/>
        </w:rPr>
        <w:t>Cléopas</w:t>
      </w:r>
      <w:proofErr w:type="spellEnd"/>
      <w:r w:rsidRPr="00AD6C71">
        <w:rPr>
          <w:iCs/>
          <w:color w:val="000000" w:themeColor="text1"/>
          <w:szCs w:val="24"/>
          <w:lang w:val="pt-BR"/>
        </w:rPr>
        <w:t xml:space="preserve"> ajeitou a lâmpada de azeite sobre a mesa e, olhando fixamente para o Viajante com a voz embargada pelo alívio, disse:</w:t>
      </w:r>
    </w:p>
    <w:p w14:paraId="0464DBA3" w14:textId="542A3691" w:rsidR="00AD6C71" w:rsidRPr="00AD6C71" w:rsidRDefault="00AD6C71" w:rsidP="00083808">
      <w:pPr>
        <w:spacing w:before="240" w:after="240"/>
        <w:ind w:firstLine="709"/>
        <w:jc w:val="both"/>
        <w:rPr>
          <w:iCs/>
          <w:color w:val="000000" w:themeColor="text1"/>
          <w:szCs w:val="24"/>
          <w:lang w:val="pt-BR"/>
        </w:rPr>
      </w:pPr>
      <w:r w:rsidRPr="00AD6C71">
        <w:rPr>
          <w:iCs/>
          <w:color w:val="000000" w:themeColor="text1"/>
          <w:szCs w:val="24"/>
          <w:lang w:val="pt-BR"/>
        </w:rPr>
        <w:t>“Senhor, a dor que carregávamos ao sair de Jerusalém parece ter ficado pelo caminho. Tuas palavras devolveram o alento à nossa alma. Senta-te conosco; o pão está posto, e não queremos que esta conversa termine.”</w:t>
      </w:r>
    </w:p>
    <w:p w14:paraId="4B096E45" w14:textId="7E1B9D0C" w:rsidR="00470718" w:rsidRPr="00D32A4A" w:rsidRDefault="00BF4089" w:rsidP="00083808">
      <w:pPr>
        <w:spacing w:before="240" w:after="240"/>
        <w:ind w:firstLine="709"/>
        <w:jc w:val="both"/>
        <w:rPr>
          <w:color w:val="000000" w:themeColor="text1"/>
          <w:sz w:val="28"/>
          <w:szCs w:val="24"/>
          <w:lang w:val="pt-BR"/>
        </w:rPr>
      </w:pPr>
      <w:r w:rsidRPr="00D32A4A">
        <w:rPr>
          <w:i/>
          <w:color w:val="000000" w:themeColor="text1"/>
          <w:szCs w:val="24"/>
          <w:lang w:val="pt-BR"/>
        </w:rPr>
        <w:t xml:space="preserve">‘E aconteceu que, estando </w:t>
      </w:r>
      <w:r w:rsidR="00F32D11" w:rsidRPr="00D32A4A">
        <w:rPr>
          <w:i/>
          <w:color w:val="000000" w:themeColor="text1"/>
          <w:szCs w:val="24"/>
          <w:lang w:val="pt-BR"/>
        </w:rPr>
        <w:t xml:space="preserve">(Jesus) </w:t>
      </w:r>
      <w:r w:rsidRPr="00D32A4A">
        <w:rPr>
          <w:i/>
          <w:color w:val="000000" w:themeColor="text1"/>
          <w:szCs w:val="24"/>
          <w:lang w:val="pt-BR"/>
        </w:rPr>
        <w:t xml:space="preserve">com eles à mesa, tomando o pão, o abençoou e, partindo-o, </w:t>
      </w:r>
      <w:proofErr w:type="spellStart"/>
      <w:r w:rsidRPr="00D32A4A">
        <w:rPr>
          <w:i/>
          <w:color w:val="000000" w:themeColor="text1"/>
          <w:szCs w:val="24"/>
          <w:lang w:val="pt-BR"/>
        </w:rPr>
        <w:t>lho</w:t>
      </w:r>
      <w:proofErr w:type="spellEnd"/>
      <w:r w:rsidRPr="00D32A4A">
        <w:rPr>
          <w:i/>
          <w:color w:val="000000" w:themeColor="text1"/>
          <w:szCs w:val="24"/>
          <w:lang w:val="pt-BR"/>
        </w:rPr>
        <w:t xml:space="preserve"> deu. </w:t>
      </w:r>
      <w:proofErr w:type="spellStart"/>
      <w:r w:rsidRPr="00D32A4A">
        <w:rPr>
          <w:i/>
          <w:color w:val="000000" w:themeColor="text1"/>
          <w:szCs w:val="24"/>
          <w:lang w:val="pt-BR"/>
        </w:rPr>
        <w:t>Abriram-se-lhes</w:t>
      </w:r>
      <w:proofErr w:type="spellEnd"/>
      <w:r w:rsidRPr="00D32A4A">
        <w:rPr>
          <w:i/>
          <w:color w:val="000000" w:themeColor="text1"/>
          <w:szCs w:val="24"/>
          <w:lang w:val="pt-BR"/>
        </w:rPr>
        <w:t xml:space="preserve"> então os olhos, e o conheceram, e </w:t>
      </w:r>
      <w:r w:rsidR="00F32D11" w:rsidRPr="00D32A4A">
        <w:rPr>
          <w:i/>
          <w:color w:val="000000" w:themeColor="text1"/>
          <w:szCs w:val="24"/>
          <w:lang w:val="pt-BR"/>
        </w:rPr>
        <w:t>e</w:t>
      </w:r>
      <w:r w:rsidRPr="00D32A4A">
        <w:rPr>
          <w:i/>
          <w:color w:val="000000" w:themeColor="text1"/>
          <w:szCs w:val="24"/>
          <w:lang w:val="pt-BR"/>
        </w:rPr>
        <w:t>le desapareceu</w:t>
      </w:r>
      <w:r w:rsidR="00F32D11" w:rsidRPr="00D32A4A">
        <w:rPr>
          <w:i/>
          <w:color w:val="000000" w:themeColor="text1"/>
          <w:szCs w:val="24"/>
          <w:lang w:val="pt-BR"/>
        </w:rPr>
        <w:t xml:space="preserve"> da presença deles</w:t>
      </w:r>
      <w:r w:rsidRPr="00D32A4A">
        <w:rPr>
          <w:i/>
          <w:color w:val="000000" w:themeColor="text1"/>
          <w:szCs w:val="24"/>
          <w:lang w:val="pt-BR"/>
        </w:rPr>
        <w:t>.</w:t>
      </w:r>
    </w:p>
    <w:p w14:paraId="43D817C5" w14:textId="6C7CDD13" w:rsidR="00470718" w:rsidRPr="00D32A4A" w:rsidRDefault="00000000" w:rsidP="00083808">
      <w:pPr>
        <w:spacing w:before="240" w:after="240"/>
        <w:ind w:firstLine="709"/>
        <w:jc w:val="both"/>
        <w:rPr>
          <w:color w:val="000000" w:themeColor="text1"/>
          <w:sz w:val="28"/>
          <w:szCs w:val="24"/>
          <w:lang w:val="pt-BR"/>
        </w:rPr>
      </w:pPr>
      <w:r w:rsidRPr="00D32A4A">
        <w:rPr>
          <w:i/>
          <w:color w:val="000000" w:themeColor="text1"/>
          <w:szCs w:val="24"/>
          <w:lang w:val="pt-BR"/>
        </w:rPr>
        <w:lastRenderedPageBreak/>
        <w:t>E disseram um para o outro: Porventura não ardia em nós o nosso coração quando, pelo caminho, nos falava, e quando nos abria as Escrituras?</w:t>
      </w:r>
      <w:r w:rsidR="00BF4089" w:rsidRPr="00D32A4A">
        <w:rPr>
          <w:i/>
          <w:color w:val="000000" w:themeColor="text1"/>
          <w:szCs w:val="24"/>
          <w:lang w:val="pt-BR"/>
        </w:rPr>
        <w:t>’</w:t>
      </w:r>
    </w:p>
    <w:p w14:paraId="5414BE13" w14:textId="3843AC09" w:rsidR="00470718" w:rsidRPr="00D32A4A" w:rsidRDefault="00432BB8" w:rsidP="00740C49">
      <w:pPr>
        <w:jc w:val="both"/>
        <w:rPr>
          <w:color w:val="000000" w:themeColor="text1"/>
          <w:lang w:val="pt-BR"/>
        </w:rPr>
      </w:pPr>
      <w:r>
        <w:rPr>
          <w:color w:val="002060"/>
          <w:lang w:val="pt-BR"/>
        </w:rPr>
        <w:t>-</w:t>
      </w:r>
      <w:r w:rsidRPr="00740C49">
        <w:rPr>
          <w:color w:val="002060"/>
          <w:lang w:val="pt-BR"/>
        </w:rPr>
        <w:t xml:space="preserve"> </w:t>
      </w:r>
      <w:r w:rsidRPr="00740C49">
        <w:rPr>
          <w:b/>
          <w:color w:val="002060"/>
          <w:lang w:val="pt-BR"/>
        </w:rPr>
        <w:t>Lucas 24:30-32</w:t>
      </w:r>
    </w:p>
    <w:p w14:paraId="5ECBF52C" w14:textId="77777777" w:rsidR="00470718" w:rsidRPr="00D4478D" w:rsidRDefault="00000000" w:rsidP="00690F45">
      <w:pPr>
        <w:rPr>
          <w:sz w:val="28"/>
          <w:szCs w:val="24"/>
          <w:lang w:val="pt-BR"/>
        </w:rPr>
      </w:pPr>
      <w:r w:rsidRPr="00D4478D">
        <w:rPr>
          <w:sz w:val="28"/>
          <w:szCs w:val="24"/>
          <w:lang w:val="pt-BR"/>
        </w:rPr>
        <w:br w:type="page"/>
      </w:r>
    </w:p>
    <w:p w14:paraId="51897991" w14:textId="07138555" w:rsidR="00470718" w:rsidRPr="006945D6" w:rsidRDefault="00000000" w:rsidP="00430ABC">
      <w:pPr>
        <w:spacing w:before="720" w:after="480"/>
        <w:jc w:val="center"/>
        <w:rPr>
          <w:sz w:val="32"/>
          <w:szCs w:val="32"/>
          <w:lang w:val="pt-BR"/>
        </w:rPr>
      </w:pPr>
      <w:r w:rsidRPr="00774D5B">
        <w:rPr>
          <w:b/>
          <w:color w:val="2C3E50"/>
          <w:sz w:val="28"/>
          <w:szCs w:val="28"/>
          <w:lang w:val="pt-BR"/>
        </w:rPr>
        <w:lastRenderedPageBreak/>
        <w:t>ÍNDICE DE VERSÍCULOS MESSIÂNICOS DO ANTIGO TESTAMENTO</w:t>
      </w:r>
    </w:p>
    <w:p w14:paraId="666A8C70"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 · </w:t>
      </w:r>
      <w:proofErr w:type="spellStart"/>
      <w:r w:rsidRPr="00105823">
        <w:rPr>
          <w:rFonts w:ascii="Garamond" w:hAnsi="Garamond"/>
          <w:b/>
          <w:bCs/>
          <w:color w:val="2C3E50"/>
          <w:sz w:val="22"/>
          <w:lang w:val="pt-BR"/>
        </w:rPr>
        <w:t>Gn</w:t>
      </w:r>
      <w:proofErr w:type="spellEnd"/>
      <w:r w:rsidRPr="00105823">
        <w:rPr>
          <w:rFonts w:ascii="Garamond" w:hAnsi="Garamond"/>
          <w:b/>
          <w:bCs/>
          <w:color w:val="2C3E50"/>
          <w:sz w:val="22"/>
          <w:lang w:val="pt-BR"/>
        </w:rPr>
        <w:t xml:space="preserve"> 3:15</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A semente da mulher esmaga a serpente</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Gl</w:t>
      </w:r>
      <w:proofErr w:type="spellEnd"/>
      <w:r w:rsidRPr="00105823">
        <w:rPr>
          <w:rFonts w:ascii="Garamond" w:hAnsi="Garamond"/>
          <w:sz w:val="22"/>
          <w:lang w:val="pt-BR"/>
        </w:rPr>
        <w:t xml:space="preserve"> 4:4; </w:t>
      </w:r>
      <w:proofErr w:type="spellStart"/>
      <w:r w:rsidRPr="00105823">
        <w:rPr>
          <w:rFonts w:ascii="Garamond" w:hAnsi="Garamond"/>
          <w:sz w:val="22"/>
          <w:lang w:val="pt-BR"/>
        </w:rPr>
        <w:t>Ap</w:t>
      </w:r>
      <w:proofErr w:type="spellEnd"/>
      <w:r w:rsidRPr="00105823">
        <w:rPr>
          <w:rFonts w:ascii="Garamond" w:hAnsi="Garamond"/>
          <w:sz w:val="22"/>
          <w:lang w:val="pt-BR"/>
        </w:rPr>
        <w:t xml:space="preserve"> 12:1-5; </w:t>
      </w:r>
      <w:proofErr w:type="spellStart"/>
      <w:r w:rsidRPr="00105823">
        <w:rPr>
          <w:rFonts w:ascii="Garamond" w:hAnsi="Garamond"/>
          <w:sz w:val="22"/>
          <w:lang w:val="pt-BR"/>
        </w:rPr>
        <w:t>Rm</w:t>
      </w:r>
      <w:proofErr w:type="spellEnd"/>
      <w:r w:rsidRPr="00105823">
        <w:rPr>
          <w:rFonts w:ascii="Garamond" w:hAnsi="Garamond"/>
          <w:sz w:val="22"/>
          <w:lang w:val="pt-BR"/>
        </w:rPr>
        <w:t xml:space="preserve"> 16:20</w:t>
      </w:r>
    </w:p>
    <w:p w14:paraId="5F6EA38E"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 · </w:t>
      </w:r>
      <w:proofErr w:type="spellStart"/>
      <w:r w:rsidRPr="00105823">
        <w:rPr>
          <w:rFonts w:ascii="Garamond" w:hAnsi="Garamond"/>
          <w:b/>
          <w:bCs/>
          <w:color w:val="2C3E50"/>
          <w:sz w:val="22"/>
          <w:lang w:val="pt-BR"/>
        </w:rPr>
        <w:t>Gn</w:t>
      </w:r>
      <w:proofErr w:type="spellEnd"/>
      <w:r w:rsidRPr="00105823">
        <w:rPr>
          <w:rFonts w:ascii="Garamond" w:hAnsi="Garamond"/>
          <w:b/>
          <w:bCs/>
          <w:color w:val="2C3E50"/>
          <w:sz w:val="22"/>
          <w:lang w:val="pt-BR"/>
        </w:rPr>
        <w:t xml:space="preserve"> 9:26-27</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Deus habita nas tendas de Sem</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Lc</w:t>
      </w:r>
      <w:proofErr w:type="spellEnd"/>
      <w:r w:rsidRPr="00105823">
        <w:rPr>
          <w:rFonts w:ascii="Garamond" w:hAnsi="Garamond"/>
          <w:sz w:val="22"/>
          <w:lang w:val="pt-BR"/>
        </w:rPr>
        <w:t xml:space="preserve"> 3:36 (genealogia)</w:t>
      </w:r>
    </w:p>
    <w:p w14:paraId="27307E33"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 · </w:t>
      </w:r>
      <w:proofErr w:type="spellStart"/>
      <w:r w:rsidRPr="00105823">
        <w:rPr>
          <w:rFonts w:ascii="Garamond" w:hAnsi="Garamond"/>
          <w:b/>
          <w:bCs/>
          <w:color w:val="2C3E50"/>
          <w:sz w:val="22"/>
          <w:lang w:val="pt-BR"/>
        </w:rPr>
        <w:t>Gn</w:t>
      </w:r>
      <w:proofErr w:type="spellEnd"/>
      <w:r w:rsidRPr="00105823">
        <w:rPr>
          <w:rFonts w:ascii="Garamond" w:hAnsi="Garamond"/>
          <w:b/>
          <w:bCs/>
          <w:color w:val="2C3E50"/>
          <w:sz w:val="22"/>
          <w:lang w:val="pt-BR"/>
        </w:rPr>
        <w:t xml:space="preserve"> 12:1-3</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Em Abraão serão benditas todas as famílias</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Gl</w:t>
      </w:r>
      <w:proofErr w:type="spellEnd"/>
      <w:r w:rsidRPr="00105823">
        <w:rPr>
          <w:rFonts w:ascii="Garamond" w:hAnsi="Garamond"/>
          <w:sz w:val="22"/>
          <w:lang w:val="pt-BR"/>
        </w:rPr>
        <w:t xml:space="preserve"> 3:8, 16; At 3:25</w:t>
      </w:r>
    </w:p>
    <w:p w14:paraId="0026549E"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4 · </w:t>
      </w:r>
      <w:proofErr w:type="spellStart"/>
      <w:r w:rsidRPr="00105823">
        <w:rPr>
          <w:rFonts w:ascii="Garamond" w:hAnsi="Garamond"/>
          <w:b/>
          <w:bCs/>
          <w:color w:val="2C3E50"/>
          <w:sz w:val="22"/>
          <w:lang w:val="pt-BR"/>
        </w:rPr>
        <w:t>Gn</w:t>
      </w:r>
      <w:proofErr w:type="spellEnd"/>
      <w:r w:rsidRPr="00105823">
        <w:rPr>
          <w:rFonts w:ascii="Garamond" w:hAnsi="Garamond"/>
          <w:b/>
          <w:bCs/>
          <w:color w:val="2C3E50"/>
          <w:sz w:val="22"/>
          <w:lang w:val="pt-BR"/>
        </w:rPr>
        <w:t xml:space="preserve"> 22:16-18</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Na descendência de Abraão, bênção universal</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Hb</w:t>
      </w:r>
      <w:proofErr w:type="spellEnd"/>
      <w:r w:rsidRPr="00105823">
        <w:rPr>
          <w:rFonts w:ascii="Garamond" w:hAnsi="Garamond"/>
          <w:sz w:val="22"/>
          <w:lang w:val="pt-BR"/>
        </w:rPr>
        <w:t xml:space="preserve"> 11:17-19; </w:t>
      </w:r>
      <w:proofErr w:type="spellStart"/>
      <w:r w:rsidRPr="00105823">
        <w:rPr>
          <w:rFonts w:ascii="Garamond" w:hAnsi="Garamond"/>
          <w:sz w:val="22"/>
          <w:lang w:val="pt-BR"/>
        </w:rPr>
        <w:t>Tg</w:t>
      </w:r>
      <w:proofErr w:type="spellEnd"/>
      <w:r w:rsidRPr="00105823">
        <w:rPr>
          <w:rFonts w:ascii="Garamond" w:hAnsi="Garamond"/>
          <w:sz w:val="22"/>
          <w:lang w:val="pt-BR"/>
        </w:rPr>
        <w:t xml:space="preserve"> 2:21</w:t>
      </w:r>
    </w:p>
    <w:p w14:paraId="0076A8AC"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5 · </w:t>
      </w:r>
      <w:proofErr w:type="spellStart"/>
      <w:r w:rsidRPr="00105823">
        <w:rPr>
          <w:rFonts w:ascii="Garamond" w:hAnsi="Garamond"/>
          <w:b/>
          <w:bCs/>
          <w:color w:val="2C3E50"/>
          <w:sz w:val="22"/>
          <w:lang w:val="pt-BR"/>
        </w:rPr>
        <w:t>Gn</w:t>
      </w:r>
      <w:proofErr w:type="spellEnd"/>
      <w:r w:rsidRPr="00105823">
        <w:rPr>
          <w:rFonts w:ascii="Garamond" w:hAnsi="Garamond"/>
          <w:b/>
          <w:bCs/>
          <w:color w:val="2C3E50"/>
          <w:sz w:val="22"/>
          <w:lang w:val="pt-BR"/>
        </w:rPr>
        <w:t xml:space="preserve"> 49:8-12</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cetro de Judá / Até que venha </w:t>
      </w:r>
      <w:proofErr w:type="spellStart"/>
      <w:r w:rsidRPr="00105823">
        <w:rPr>
          <w:rFonts w:ascii="Garamond" w:hAnsi="Garamond"/>
          <w:sz w:val="22"/>
          <w:lang w:val="pt-BR"/>
        </w:rPr>
        <w:t>Siló</w:t>
      </w:r>
      <w:proofErr w:type="spellEnd"/>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Hb</w:t>
      </w:r>
      <w:proofErr w:type="spellEnd"/>
      <w:r w:rsidRPr="00105823">
        <w:rPr>
          <w:rFonts w:ascii="Garamond" w:hAnsi="Garamond"/>
          <w:sz w:val="22"/>
          <w:lang w:val="pt-BR"/>
        </w:rPr>
        <w:t xml:space="preserve"> 7:14; </w:t>
      </w:r>
      <w:proofErr w:type="spellStart"/>
      <w:r w:rsidRPr="00105823">
        <w:rPr>
          <w:rFonts w:ascii="Garamond" w:hAnsi="Garamond"/>
          <w:sz w:val="22"/>
          <w:lang w:val="pt-BR"/>
        </w:rPr>
        <w:t>Ap</w:t>
      </w:r>
      <w:proofErr w:type="spellEnd"/>
      <w:r w:rsidRPr="00105823">
        <w:rPr>
          <w:rFonts w:ascii="Garamond" w:hAnsi="Garamond"/>
          <w:sz w:val="22"/>
          <w:lang w:val="pt-BR"/>
        </w:rPr>
        <w:t xml:space="preserve"> 5:5; 19:11-16</w:t>
      </w:r>
    </w:p>
    <w:p w14:paraId="10B5CACF"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6 · </w:t>
      </w:r>
      <w:proofErr w:type="spellStart"/>
      <w:r w:rsidRPr="00105823">
        <w:rPr>
          <w:rFonts w:ascii="Garamond" w:hAnsi="Garamond"/>
          <w:b/>
          <w:bCs/>
          <w:color w:val="2C3E50"/>
          <w:sz w:val="22"/>
          <w:lang w:val="pt-BR"/>
        </w:rPr>
        <w:t>Êx</w:t>
      </w:r>
      <w:proofErr w:type="spellEnd"/>
      <w:r w:rsidRPr="00105823">
        <w:rPr>
          <w:rFonts w:ascii="Garamond" w:hAnsi="Garamond"/>
          <w:b/>
          <w:bCs/>
          <w:color w:val="2C3E50"/>
          <w:sz w:val="22"/>
          <w:lang w:val="pt-BR"/>
        </w:rPr>
        <w:t xml:space="preserve"> 12:5, 7, 23</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Cordeiro Pascal — Redenção pelo sangue</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1Co 5:7; </w:t>
      </w:r>
      <w:proofErr w:type="spellStart"/>
      <w:r w:rsidRPr="00105823">
        <w:rPr>
          <w:rFonts w:ascii="Garamond" w:hAnsi="Garamond"/>
          <w:sz w:val="22"/>
          <w:lang w:val="pt-BR"/>
        </w:rPr>
        <w:t>Jo</w:t>
      </w:r>
      <w:proofErr w:type="spellEnd"/>
      <w:r w:rsidRPr="00105823">
        <w:rPr>
          <w:rFonts w:ascii="Garamond" w:hAnsi="Garamond"/>
          <w:sz w:val="22"/>
          <w:lang w:val="pt-BR"/>
        </w:rPr>
        <w:t xml:space="preserve"> 1:29; </w:t>
      </w:r>
      <w:proofErr w:type="spellStart"/>
      <w:r w:rsidRPr="00105823">
        <w:rPr>
          <w:rFonts w:ascii="Garamond" w:hAnsi="Garamond"/>
          <w:sz w:val="22"/>
          <w:lang w:val="pt-BR"/>
        </w:rPr>
        <w:t>Ap</w:t>
      </w:r>
      <w:proofErr w:type="spellEnd"/>
      <w:r w:rsidRPr="00105823">
        <w:rPr>
          <w:rFonts w:ascii="Garamond" w:hAnsi="Garamond"/>
          <w:sz w:val="22"/>
          <w:lang w:val="pt-BR"/>
        </w:rPr>
        <w:t xml:space="preserve"> 5:6</w:t>
      </w:r>
    </w:p>
    <w:p w14:paraId="2BFA3833" w14:textId="038D43F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7 · </w:t>
      </w:r>
      <w:proofErr w:type="spellStart"/>
      <w:r w:rsidRPr="00105823">
        <w:rPr>
          <w:rFonts w:ascii="Garamond" w:hAnsi="Garamond"/>
          <w:b/>
          <w:bCs/>
          <w:color w:val="2C3E50"/>
          <w:sz w:val="22"/>
          <w:lang w:val="pt-BR"/>
        </w:rPr>
        <w:t>Êx</w:t>
      </w:r>
      <w:proofErr w:type="spellEnd"/>
      <w:r w:rsidRPr="00105823">
        <w:rPr>
          <w:rFonts w:ascii="Garamond" w:hAnsi="Garamond"/>
          <w:b/>
          <w:bCs/>
          <w:color w:val="2C3E50"/>
          <w:sz w:val="22"/>
          <w:lang w:val="pt-BR"/>
        </w:rPr>
        <w:t xml:space="preserve"> 13:2, 13-15</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A Substituição do Primogênito </w:t>
      </w:r>
      <w:r w:rsidR="00432BB8">
        <w:rPr>
          <w:rFonts w:ascii="Garamond" w:hAnsi="Garamond"/>
          <w:sz w:val="22"/>
          <w:lang w:val="pt-BR"/>
        </w:rPr>
        <w:t>-</w:t>
      </w:r>
      <w:r w:rsidRPr="00105823">
        <w:rPr>
          <w:rFonts w:ascii="Garamond" w:hAnsi="Garamond"/>
          <w:sz w:val="22"/>
          <w:lang w:val="pt-BR"/>
        </w:rPr>
        <w:t xml:space="preserve"> O Resgate</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Cl 1:15; Mc 10:45; 1Pe 1:18-19</w:t>
      </w:r>
    </w:p>
    <w:p w14:paraId="0B7D45EE"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8 · </w:t>
      </w:r>
      <w:proofErr w:type="spellStart"/>
      <w:r w:rsidRPr="00105823">
        <w:rPr>
          <w:rFonts w:ascii="Garamond" w:hAnsi="Garamond"/>
          <w:b/>
          <w:bCs/>
          <w:color w:val="2C3E50"/>
          <w:sz w:val="22"/>
          <w:lang w:val="pt-BR"/>
        </w:rPr>
        <w:t>Êx</w:t>
      </w:r>
      <w:proofErr w:type="spellEnd"/>
      <w:r w:rsidRPr="00105823">
        <w:rPr>
          <w:rFonts w:ascii="Garamond" w:hAnsi="Garamond"/>
          <w:b/>
          <w:bCs/>
          <w:color w:val="2C3E50"/>
          <w:sz w:val="22"/>
          <w:lang w:val="pt-BR"/>
        </w:rPr>
        <w:t xml:space="preserve"> 25:8 / </w:t>
      </w:r>
      <w:proofErr w:type="spellStart"/>
      <w:r w:rsidRPr="00105823">
        <w:rPr>
          <w:rFonts w:ascii="Garamond" w:hAnsi="Garamond"/>
          <w:b/>
          <w:bCs/>
          <w:color w:val="2C3E50"/>
          <w:sz w:val="22"/>
          <w:lang w:val="pt-BR"/>
        </w:rPr>
        <w:t>Lv</w:t>
      </w:r>
      <w:proofErr w:type="spellEnd"/>
      <w:r w:rsidRPr="00105823">
        <w:rPr>
          <w:rFonts w:ascii="Garamond" w:hAnsi="Garamond"/>
          <w:b/>
          <w:bCs/>
          <w:color w:val="2C3E50"/>
          <w:sz w:val="22"/>
          <w:lang w:val="pt-BR"/>
        </w:rPr>
        <w:t xml:space="preserve"> 16:14-16</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Tabernáculo e o Dia da Expiação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Jo</w:t>
      </w:r>
      <w:proofErr w:type="spellEnd"/>
      <w:r w:rsidRPr="00105823">
        <w:rPr>
          <w:rFonts w:ascii="Garamond" w:hAnsi="Garamond"/>
          <w:sz w:val="22"/>
          <w:lang w:val="pt-BR"/>
        </w:rPr>
        <w:t xml:space="preserve"> 1:14; </w:t>
      </w:r>
      <w:proofErr w:type="spellStart"/>
      <w:r w:rsidRPr="00105823">
        <w:rPr>
          <w:rFonts w:ascii="Garamond" w:hAnsi="Garamond"/>
          <w:sz w:val="22"/>
          <w:lang w:val="pt-BR"/>
        </w:rPr>
        <w:t>Mt</w:t>
      </w:r>
      <w:proofErr w:type="spellEnd"/>
      <w:r w:rsidRPr="00105823">
        <w:rPr>
          <w:rFonts w:ascii="Garamond" w:hAnsi="Garamond"/>
          <w:sz w:val="22"/>
          <w:lang w:val="pt-BR"/>
        </w:rPr>
        <w:t xml:space="preserve"> 27:51; </w:t>
      </w:r>
      <w:proofErr w:type="spellStart"/>
      <w:r w:rsidRPr="00105823">
        <w:rPr>
          <w:rFonts w:ascii="Garamond" w:hAnsi="Garamond"/>
          <w:sz w:val="22"/>
          <w:lang w:val="pt-BR"/>
        </w:rPr>
        <w:t>Hb</w:t>
      </w:r>
      <w:proofErr w:type="spellEnd"/>
      <w:r w:rsidRPr="00105823">
        <w:rPr>
          <w:rFonts w:ascii="Garamond" w:hAnsi="Garamond"/>
          <w:sz w:val="22"/>
          <w:lang w:val="pt-BR"/>
        </w:rPr>
        <w:t xml:space="preserve"> 9:11-12</w:t>
      </w:r>
    </w:p>
    <w:p w14:paraId="7523A1DC"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lastRenderedPageBreak/>
        <w:t xml:space="preserve">9 · </w:t>
      </w:r>
      <w:proofErr w:type="spellStart"/>
      <w:r w:rsidRPr="00105823">
        <w:rPr>
          <w:rFonts w:ascii="Garamond" w:hAnsi="Garamond"/>
          <w:b/>
          <w:bCs/>
          <w:color w:val="2C3E50"/>
          <w:sz w:val="22"/>
          <w:lang w:val="pt-BR"/>
        </w:rPr>
        <w:t>Nm</w:t>
      </w:r>
      <w:proofErr w:type="spellEnd"/>
      <w:r w:rsidRPr="00105823">
        <w:rPr>
          <w:rFonts w:ascii="Garamond" w:hAnsi="Garamond"/>
          <w:b/>
          <w:bCs/>
          <w:color w:val="2C3E50"/>
          <w:sz w:val="22"/>
          <w:lang w:val="pt-BR"/>
        </w:rPr>
        <w:t xml:space="preserve"> 24:17</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Estrela de Jacó, Cetro de Israel</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2:2; </w:t>
      </w:r>
      <w:proofErr w:type="spellStart"/>
      <w:r w:rsidRPr="00105823">
        <w:rPr>
          <w:rFonts w:ascii="Garamond" w:hAnsi="Garamond"/>
          <w:sz w:val="22"/>
          <w:lang w:val="pt-BR"/>
        </w:rPr>
        <w:t>Ap</w:t>
      </w:r>
      <w:proofErr w:type="spellEnd"/>
      <w:r w:rsidRPr="00105823">
        <w:rPr>
          <w:rFonts w:ascii="Garamond" w:hAnsi="Garamond"/>
          <w:sz w:val="22"/>
          <w:lang w:val="pt-BR"/>
        </w:rPr>
        <w:t xml:space="preserve"> 22:16</w:t>
      </w:r>
    </w:p>
    <w:p w14:paraId="6F5FB7EA"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10 · </w:t>
      </w:r>
      <w:proofErr w:type="spellStart"/>
      <w:r w:rsidRPr="00105823">
        <w:rPr>
          <w:rFonts w:ascii="Garamond" w:hAnsi="Garamond"/>
          <w:b/>
          <w:bCs/>
          <w:color w:val="2C3E50"/>
          <w:sz w:val="22"/>
          <w:lang w:val="pt-BR"/>
        </w:rPr>
        <w:t>Dt</w:t>
      </w:r>
      <w:proofErr w:type="spellEnd"/>
      <w:r w:rsidRPr="00105823">
        <w:rPr>
          <w:rFonts w:ascii="Garamond" w:hAnsi="Garamond"/>
          <w:b/>
          <w:bCs/>
          <w:color w:val="2C3E50"/>
          <w:sz w:val="22"/>
          <w:lang w:val="pt-BR"/>
        </w:rPr>
        <w:t xml:space="preserve"> 18:15-19</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Profeta como Moisés</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At 3:22-23; 7:37; </w:t>
      </w:r>
      <w:proofErr w:type="spellStart"/>
      <w:r w:rsidRPr="00105823">
        <w:rPr>
          <w:rFonts w:ascii="Garamond" w:hAnsi="Garamond"/>
          <w:sz w:val="22"/>
          <w:lang w:val="pt-BR"/>
        </w:rPr>
        <w:t>Jo</w:t>
      </w:r>
      <w:proofErr w:type="spellEnd"/>
      <w:r w:rsidRPr="00105823">
        <w:rPr>
          <w:rFonts w:ascii="Garamond" w:hAnsi="Garamond"/>
          <w:sz w:val="22"/>
          <w:lang w:val="pt-BR"/>
        </w:rPr>
        <w:t xml:space="preserve"> 6:14</w:t>
      </w:r>
    </w:p>
    <w:p w14:paraId="424165EE" w14:textId="706F44C0"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11 · </w:t>
      </w:r>
      <w:proofErr w:type="spellStart"/>
      <w:r w:rsidRPr="00105823">
        <w:rPr>
          <w:rFonts w:ascii="Garamond" w:hAnsi="Garamond"/>
          <w:b/>
          <w:bCs/>
          <w:color w:val="2C3E50"/>
          <w:sz w:val="22"/>
          <w:lang w:val="pt-BR"/>
        </w:rPr>
        <w:t>Js</w:t>
      </w:r>
      <w:proofErr w:type="spellEnd"/>
      <w:r w:rsidRPr="00105823">
        <w:rPr>
          <w:rFonts w:ascii="Garamond" w:hAnsi="Garamond"/>
          <w:b/>
          <w:bCs/>
          <w:color w:val="2C3E50"/>
          <w:sz w:val="22"/>
          <w:lang w:val="pt-BR"/>
        </w:rPr>
        <w:t xml:space="preserve"> 1:5; 5:14-15; 24:29</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Josué (</w:t>
      </w:r>
      <w:proofErr w:type="spellStart"/>
      <w:r w:rsidRPr="00105823">
        <w:rPr>
          <w:rFonts w:ascii="Garamond" w:hAnsi="Garamond"/>
          <w:sz w:val="22"/>
          <w:lang w:val="pt-BR"/>
        </w:rPr>
        <w:t>Yehoshua</w:t>
      </w:r>
      <w:proofErr w:type="spellEnd"/>
      <w:r w:rsidRPr="00105823">
        <w:rPr>
          <w:rFonts w:ascii="Garamond" w:hAnsi="Garamond"/>
          <w:sz w:val="22"/>
          <w:lang w:val="pt-BR"/>
        </w:rPr>
        <w:t xml:space="preserve">) </w:t>
      </w:r>
      <w:r w:rsidR="00432BB8">
        <w:rPr>
          <w:rFonts w:ascii="Garamond" w:hAnsi="Garamond"/>
          <w:sz w:val="22"/>
          <w:lang w:val="pt-BR"/>
        </w:rPr>
        <w:t>-</w:t>
      </w:r>
      <w:r w:rsidRPr="00105823">
        <w:rPr>
          <w:rFonts w:ascii="Garamond" w:hAnsi="Garamond"/>
          <w:sz w:val="22"/>
          <w:lang w:val="pt-BR"/>
        </w:rPr>
        <w:t xml:space="preserve"> o nome que salva; Príncipe do exército do Senhor</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Hb</w:t>
      </w:r>
      <w:proofErr w:type="spellEnd"/>
      <w:r w:rsidRPr="00105823">
        <w:rPr>
          <w:rFonts w:ascii="Garamond" w:hAnsi="Garamond"/>
          <w:sz w:val="22"/>
          <w:lang w:val="pt-BR"/>
        </w:rPr>
        <w:t xml:space="preserve"> 4:8 (Josué/Jesus); At 7:45</w:t>
      </w:r>
    </w:p>
    <w:p w14:paraId="7E65C66E"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12 · </w:t>
      </w:r>
      <w:proofErr w:type="spellStart"/>
      <w:r w:rsidRPr="00105823">
        <w:rPr>
          <w:rFonts w:ascii="Garamond" w:hAnsi="Garamond"/>
          <w:b/>
          <w:bCs/>
          <w:color w:val="2C3E50"/>
          <w:sz w:val="22"/>
          <w:lang w:val="pt-BR"/>
        </w:rPr>
        <w:t>Jz</w:t>
      </w:r>
      <w:proofErr w:type="spellEnd"/>
      <w:r w:rsidRPr="00105823">
        <w:rPr>
          <w:rFonts w:ascii="Garamond" w:hAnsi="Garamond"/>
          <w:b/>
          <w:bCs/>
          <w:color w:val="2C3E50"/>
          <w:sz w:val="22"/>
          <w:lang w:val="pt-BR"/>
        </w:rPr>
        <w:t xml:space="preserve"> 2:1-5; 13:3; 21:25</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Anjo do Senhor; o ciclo dos juízes; "não havia rei"</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Hb</w:t>
      </w:r>
      <w:proofErr w:type="spellEnd"/>
      <w:r w:rsidRPr="00105823">
        <w:rPr>
          <w:rFonts w:ascii="Garamond" w:hAnsi="Garamond"/>
          <w:sz w:val="22"/>
          <w:lang w:val="pt-BR"/>
        </w:rPr>
        <w:t xml:space="preserve"> 11:32-34</w:t>
      </w:r>
    </w:p>
    <w:p w14:paraId="236FA104" w14:textId="50BFCA5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13 · 1 </w:t>
      </w:r>
      <w:proofErr w:type="spellStart"/>
      <w:r w:rsidRPr="00105823">
        <w:rPr>
          <w:rFonts w:ascii="Garamond" w:hAnsi="Garamond"/>
          <w:b/>
          <w:bCs/>
          <w:color w:val="2C3E50"/>
          <w:sz w:val="22"/>
          <w:lang w:val="pt-BR"/>
        </w:rPr>
        <w:t>Sm</w:t>
      </w:r>
      <w:proofErr w:type="spellEnd"/>
      <w:r w:rsidRPr="00105823">
        <w:rPr>
          <w:rFonts w:ascii="Garamond" w:hAnsi="Garamond"/>
          <w:b/>
          <w:bCs/>
          <w:color w:val="2C3E50"/>
          <w:sz w:val="22"/>
          <w:lang w:val="pt-BR"/>
        </w:rPr>
        <w:t xml:space="preserve"> 2:10</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Cântico de Ana </w:t>
      </w:r>
      <w:r w:rsidR="00432BB8">
        <w:rPr>
          <w:rFonts w:ascii="Garamond" w:hAnsi="Garamond"/>
          <w:sz w:val="22"/>
          <w:lang w:val="pt-BR"/>
        </w:rPr>
        <w:t>-</w:t>
      </w:r>
      <w:r w:rsidRPr="00105823">
        <w:rPr>
          <w:rFonts w:ascii="Garamond" w:hAnsi="Garamond"/>
          <w:sz w:val="22"/>
          <w:lang w:val="pt-BR"/>
        </w:rPr>
        <w:t xml:space="preserve"> "exaltará o poder do seu Ungido (</w:t>
      </w:r>
      <w:proofErr w:type="spellStart"/>
      <w:r w:rsidRPr="00105823">
        <w:rPr>
          <w:rFonts w:ascii="Garamond" w:hAnsi="Garamond"/>
          <w:sz w:val="22"/>
          <w:lang w:val="pt-BR"/>
        </w:rPr>
        <w:t>meshîhô</w:t>
      </w:r>
      <w:proofErr w:type="spellEnd"/>
      <w:r w:rsidRPr="00105823">
        <w:rPr>
          <w:rFonts w:ascii="Garamond" w:hAnsi="Garamond"/>
          <w:sz w:val="22"/>
          <w:lang w:val="pt-BR"/>
        </w:rPr>
        <w:t>)"</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Lc</w:t>
      </w:r>
      <w:proofErr w:type="spellEnd"/>
      <w:r w:rsidRPr="00105823">
        <w:rPr>
          <w:rFonts w:ascii="Garamond" w:hAnsi="Garamond"/>
          <w:sz w:val="22"/>
          <w:lang w:val="pt-BR"/>
        </w:rPr>
        <w:t xml:space="preserve"> 1:46-55 (Magnificat de Maria)</w:t>
      </w:r>
    </w:p>
    <w:p w14:paraId="53C312A1" w14:textId="02C9173E"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14 · 1 </w:t>
      </w:r>
      <w:proofErr w:type="spellStart"/>
      <w:r w:rsidRPr="00105823">
        <w:rPr>
          <w:rFonts w:ascii="Garamond" w:hAnsi="Garamond"/>
          <w:b/>
          <w:bCs/>
          <w:color w:val="2C3E50"/>
          <w:sz w:val="22"/>
          <w:lang w:val="pt-BR"/>
        </w:rPr>
        <w:t>Sm</w:t>
      </w:r>
      <w:proofErr w:type="spellEnd"/>
      <w:r w:rsidRPr="00105823">
        <w:rPr>
          <w:rFonts w:ascii="Garamond" w:hAnsi="Garamond"/>
          <w:b/>
          <w:bCs/>
          <w:color w:val="2C3E50"/>
          <w:sz w:val="22"/>
          <w:lang w:val="pt-BR"/>
        </w:rPr>
        <w:t xml:space="preserve"> 3:20; 7:15-17</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Samuel </w:t>
      </w:r>
      <w:r w:rsidR="00432BB8">
        <w:rPr>
          <w:rFonts w:ascii="Garamond" w:hAnsi="Garamond"/>
          <w:sz w:val="22"/>
          <w:lang w:val="pt-BR"/>
        </w:rPr>
        <w:t>-</w:t>
      </w:r>
      <w:r w:rsidRPr="00105823">
        <w:rPr>
          <w:rFonts w:ascii="Garamond" w:hAnsi="Garamond"/>
          <w:sz w:val="22"/>
          <w:lang w:val="pt-BR"/>
        </w:rPr>
        <w:t xml:space="preserve"> profeta, sacerdote e juiz (tríplice ofício)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Hb</w:t>
      </w:r>
      <w:proofErr w:type="spellEnd"/>
      <w:r w:rsidRPr="00105823">
        <w:rPr>
          <w:rFonts w:ascii="Garamond" w:hAnsi="Garamond"/>
          <w:sz w:val="22"/>
          <w:lang w:val="pt-BR"/>
        </w:rPr>
        <w:t xml:space="preserve"> 1:1-3 (Cristo: profeta, sacerdote, rei)</w:t>
      </w:r>
    </w:p>
    <w:p w14:paraId="4E5D5CC7" w14:textId="02E73A56"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15 · 1 </w:t>
      </w:r>
      <w:proofErr w:type="spellStart"/>
      <w:r w:rsidRPr="00105823">
        <w:rPr>
          <w:rFonts w:ascii="Garamond" w:hAnsi="Garamond"/>
          <w:b/>
          <w:bCs/>
          <w:color w:val="2C3E50"/>
          <w:sz w:val="22"/>
          <w:lang w:val="pt-BR"/>
        </w:rPr>
        <w:t>Sm</w:t>
      </w:r>
      <w:proofErr w:type="spellEnd"/>
      <w:r w:rsidRPr="00105823">
        <w:rPr>
          <w:rFonts w:ascii="Garamond" w:hAnsi="Garamond"/>
          <w:b/>
          <w:bCs/>
          <w:color w:val="2C3E50"/>
          <w:sz w:val="22"/>
          <w:lang w:val="pt-BR"/>
        </w:rPr>
        <w:t xml:space="preserve"> 10:1; 15:26; 16:1</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Saul </w:t>
      </w:r>
      <w:r w:rsidR="00432BB8">
        <w:rPr>
          <w:rFonts w:ascii="Garamond" w:hAnsi="Garamond"/>
          <w:sz w:val="22"/>
          <w:lang w:val="pt-BR"/>
        </w:rPr>
        <w:t>-</w:t>
      </w:r>
      <w:r w:rsidRPr="00105823">
        <w:rPr>
          <w:rFonts w:ascii="Garamond" w:hAnsi="Garamond"/>
          <w:sz w:val="22"/>
          <w:lang w:val="pt-BR"/>
        </w:rPr>
        <w:t xml:space="preserve"> o ungido rejeitado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(contraste tipológico)</w:t>
      </w:r>
    </w:p>
    <w:p w14:paraId="76895F41" w14:textId="029DB1F4"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16 · 1 </w:t>
      </w:r>
      <w:proofErr w:type="spellStart"/>
      <w:r w:rsidRPr="00105823">
        <w:rPr>
          <w:rFonts w:ascii="Garamond" w:hAnsi="Garamond"/>
          <w:b/>
          <w:bCs/>
          <w:color w:val="2C3E50"/>
          <w:sz w:val="22"/>
          <w:lang w:val="pt-BR"/>
        </w:rPr>
        <w:t>Sm</w:t>
      </w:r>
      <w:proofErr w:type="spellEnd"/>
      <w:r w:rsidRPr="00105823">
        <w:rPr>
          <w:rFonts w:ascii="Garamond" w:hAnsi="Garamond"/>
          <w:b/>
          <w:bCs/>
          <w:color w:val="2C3E50"/>
          <w:sz w:val="22"/>
          <w:lang w:val="pt-BR"/>
        </w:rPr>
        <w:t xml:space="preserve"> 16:7, 13; 2 </w:t>
      </w:r>
      <w:proofErr w:type="spellStart"/>
      <w:r w:rsidRPr="00105823">
        <w:rPr>
          <w:rFonts w:ascii="Garamond" w:hAnsi="Garamond"/>
          <w:b/>
          <w:bCs/>
          <w:color w:val="2C3E50"/>
          <w:sz w:val="22"/>
          <w:lang w:val="pt-BR"/>
        </w:rPr>
        <w:t>Sm</w:t>
      </w:r>
      <w:proofErr w:type="spellEnd"/>
      <w:r w:rsidRPr="00105823">
        <w:rPr>
          <w:rFonts w:ascii="Garamond" w:hAnsi="Garamond"/>
          <w:b/>
          <w:bCs/>
          <w:color w:val="2C3E50"/>
          <w:sz w:val="22"/>
          <w:lang w:val="pt-BR"/>
        </w:rPr>
        <w:t xml:space="preserve"> 23:1-5</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Davi </w:t>
      </w:r>
      <w:r w:rsidR="00432BB8">
        <w:rPr>
          <w:rFonts w:ascii="Garamond" w:hAnsi="Garamond"/>
          <w:sz w:val="22"/>
          <w:lang w:val="pt-BR"/>
        </w:rPr>
        <w:t>-</w:t>
      </w:r>
      <w:r w:rsidRPr="00105823">
        <w:rPr>
          <w:rFonts w:ascii="Garamond" w:hAnsi="Garamond"/>
          <w:sz w:val="22"/>
          <w:lang w:val="pt-BR"/>
        </w:rPr>
        <w:t xml:space="preserve"> o pastor ungido; as últimas palavras proféticas</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1:1; </w:t>
      </w:r>
      <w:proofErr w:type="spellStart"/>
      <w:r w:rsidRPr="00105823">
        <w:rPr>
          <w:rFonts w:ascii="Garamond" w:hAnsi="Garamond"/>
          <w:sz w:val="22"/>
          <w:lang w:val="pt-BR"/>
        </w:rPr>
        <w:t>Lc</w:t>
      </w:r>
      <w:proofErr w:type="spellEnd"/>
      <w:r w:rsidRPr="00105823">
        <w:rPr>
          <w:rFonts w:ascii="Garamond" w:hAnsi="Garamond"/>
          <w:sz w:val="22"/>
          <w:lang w:val="pt-BR"/>
        </w:rPr>
        <w:t xml:space="preserve"> 1:32; At 2:30</w:t>
      </w:r>
    </w:p>
    <w:p w14:paraId="64FCBB29"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17 · 2 </w:t>
      </w:r>
      <w:proofErr w:type="spellStart"/>
      <w:r w:rsidRPr="00105823">
        <w:rPr>
          <w:rFonts w:ascii="Garamond" w:hAnsi="Garamond"/>
          <w:b/>
          <w:bCs/>
          <w:color w:val="2C3E50"/>
          <w:sz w:val="22"/>
          <w:lang w:val="pt-BR"/>
        </w:rPr>
        <w:t>Sm</w:t>
      </w:r>
      <w:proofErr w:type="spellEnd"/>
      <w:r w:rsidRPr="00105823">
        <w:rPr>
          <w:rFonts w:ascii="Garamond" w:hAnsi="Garamond"/>
          <w:b/>
          <w:bCs/>
          <w:color w:val="2C3E50"/>
          <w:sz w:val="22"/>
          <w:lang w:val="pt-BR"/>
        </w:rPr>
        <w:t xml:space="preserve"> 7:12-16</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Trono eterno para o descendente de Davi</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Lc</w:t>
      </w:r>
      <w:proofErr w:type="spellEnd"/>
      <w:r w:rsidRPr="00105823">
        <w:rPr>
          <w:rFonts w:ascii="Garamond" w:hAnsi="Garamond"/>
          <w:sz w:val="22"/>
          <w:lang w:val="pt-BR"/>
        </w:rPr>
        <w:t xml:space="preserve"> 1:32-33; At 2:30; </w:t>
      </w:r>
      <w:proofErr w:type="spellStart"/>
      <w:r w:rsidRPr="00105823">
        <w:rPr>
          <w:rFonts w:ascii="Garamond" w:hAnsi="Garamond"/>
          <w:sz w:val="22"/>
          <w:lang w:val="pt-BR"/>
        </w:rPr>
        <w:t>Hb</w:t>
      </w:r>
      <w:proofErr w:type="spellEnd"/>
      <w:r w:rsidRPr="00105823">
        <w:rPr>
          <w:rFonts w:ascii="Garamond" w:hAnsi="Garamond"/>
          <w:sz w:val="22"/>
          <w:lang w:val="pt-BR"/>
        </w:rPr>
        <w:t xml:space="preserve"> 1:5</w:t>
      </w:r>
    </w:p>
    <w:p w14:paraId="54009535"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18 · </w:t>
      </w:r>
      <w:proofErr w:type="spellStart"/>
      <w:r w:rsidRPr="00105823">
        <w:rPr>
          <w:rFonts w:ascii="Garamond" w:hAnsi="Garamond"/>
          <w:b/>
          <w:bCs/>
          <w:color w:val="2C3E50"/>
          <w:sz w:val="22"/>
          <w:lang w:val="pt-BR"/>
        </w:rPr>
        <w:t>Sl</w:t>
      </w:r>
      <w:proofErr w:type="spellEnd"/>
      <w:r w:rsidRPr="00105823">
        <w:rPr>
          <w:rFonts w:ascii="Garamond" w:hAnsi="Garamond"/>
          <w:b/>
          <w:bCs/>
          <w:color w:val="2C3E50"/>
          <w:sz w:val="22"/>
          <w:lang w:val="pt-BR"/>
        </w:rPr>
        <w:t xml:space="preserve"> 2:1-12</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Ungido, o Filho gerado por Deus</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At 4:25-28; 13:33; </w:t>
      </w:r>
      <w:proofErr w:type="spellStart"/>
      <w:r w:rsidRPr="00105823">
        <w:rPr>
          <w:rFonts w:ascii="Garamond" w:hAnsi="Garamond"/>
          <w:sz w:val="22"/>
          <w:lang w:val="pt-BR"/>
        </w:rPr>
        <w:t>Hb</w:t>
      </w:r>
      <w:proofErr w:type="spellEnd"/>
      <w:r w:rsidRPr="00105823">
        <w:rPr>
          <w:rFonts w:ascii="Garamond" w:hAnsi="Garamond"/>
          <w:sz w:val="22"/>
          <w:lang w:val="pt-BR"/>
        </w:rPr>
        <w:t xml:space="preserve"> 1:5</w:t>
      </w:r>
    </w:p>
    <w:p w14:paraId="566439C1"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lastRenderedPageBreak/>
        <w:t xml:space="preserve">19 · </w:t>
      </w:r>
      <w:proofErr w:type="spellStart"/>
      <w:r w:rsidRPr="00105823">
        <w:rPr>
          <w:rFonts w:ascii="Garamond" w:hAnsi="Garamond"/>
          <w:b/>
          <w:bCs/>
          <w:color w:val="2C3E50"/>
          <w:sz w:val="22"/>
          <w:lang w:val="pt-BR"/>
        </w:rPr>
        <w:t>Sl</w:t>
      </w:r>
      <w:proofErr w:type="spellEnd"/>
      <w:r w:rsidRPr="00105823">
        <w:rPr>
          <w:rFonts w:ascii="Garamond" w:hAnsi="Garamond"/>
          <w:b/>
          <w:bCs/>
          <w:color w:val="2C3E50"/>
          <w:sz w:val="22"/>
          <w:lang w:val="pt-BR"/>
        </w:rPr>
        <w:t xml:space="preserve"> 16:8-11</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Não verá corrupção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At 2:25-31; 13:35</w:t>
      </w:r>
    </w:p>
    <w:p w14:paraId="5CBA65A5"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20 · </w:t>
      </w:r>
      <w:proofErr w:type="spellStart"/>
      <w:r w:rsidRPr="00105823">
        <w:rPr>
          <w:rFonts w:ascii="Garamond" w:hAnsi="Garamond"/>
          <w:b/>
          <w:bCs/>
          <w:color w:val="2C3E50"/>
          <w:sz w:val="22"/>
          <w:lang w:val="pt-BR"/>
        </w:rPr>
        <w:t>Sl</w:t>
      </w:r>
      <w:proofErr w:type="spellEnd"/>
      <w:r w:rsidRPr="00105823">
        <w:rPr>
          <w:rFonts w:ascii="Garamond" w:hAnsi="Garamond"/>
          <w:b/>
          <w:bCs/>
          <w:color w:val="2C3E50"/>
          <w:sz w:val="22"/>
          <w:lang w:val="pt-BR"/>
        </w:rPr>
        <w:t xml:space="preserve"> 22</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Meu Deus, por que me desamparaste?</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27:35, 39, 43, 46; </w:t>
      </w:r>
      <w:proofErr w:type="spellStart"/>
      <w:r w:rsidRPr="00105823">
        <w:rPr>
          <w:rFonts w:ascii="Garamond" w:hAnsi="Garamond"/>
          <w:sz w:val="22"/>
          <w:lang w:val="pt-BR"/>
        </w:rPr>
        <w:t>Jo</w:t>
      </w:r>
      <w:proofErr w:type="spellEnd"/>
      <w:r w:rsidRPr="00105823">
        <w:rPr>
          <w:rFonts w:ascii="Garamond" w:hAnsi="Garamond"/>
          <w:sz w:val="22"/>
          <w:lang w:val="pt-BR"/>
        </w:rPr>
        <w:t xml:space="preserve"> 19:24</w:t>
      </w:r>
    </w:p>
    <w:p w14:paraId="39335B73"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21 · </w:t>
      </w:r>
      <w:proofErr w:type="spellStart"/>
      <w:r w:rsidRPr="00105823">
        <w:rPr>
          <w:rFonts w:ascii="Garamond" w:hAnsi="Garamond"/>
          <w:b/>
          <w:bCs/>
          <w:color w:val="2C3E50"/>
          <w:sz w:val="22"/>
          <w:lang w:val="pt-BR"/>
        </w:rPr>
        <w:t>Sl</w:t>
      </w:r>
      <w:proofErr w:type="spellEnd"/>
      <w:r w:rsidRPr="00105823">
        <w:rPr>
          <w:rFonts w:ascii="Garamond" w:hAnsi="Garamond"/>
          <w:b/>
          <w:bCs/>
          <w:color w:val="2C3E50"/>
          <w:sz w:val="22"/>
          <w:lang w:val="pt-BR"/>
        </w:rPr>
        <w:t xml:space="preserve"> 45:6-7</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Teu trono, ó Deus, é eterno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Hb</w:t>
      </w:r>
      <w:proofErr w:type="spellEnd"/>
      <w:r w:rsidRPr="00105823">
        <w:rPr>
          <w:rFonts w:ascii="Garamond" w:hAnsi="Garamond"/>
          <w:sz w:val="22"/>
          <w:lang w:val="pt-BR"/>
        </w:rPr>
        <w:t xml:space="preserve"> 1:8-9</w:t>
      </w:r>
    </w:p>
    <w:p w14:paraId="443DF7EC"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22 · </w:t>
      </w:r>
      <w:proofErr w:type="spellStart"/>
      <w:r w:rsidRPr="00105823">
        <w:rPr>
          <w:rFonts w:ascii="Garamond" w:hAnsi="Garamond"/>
          <w:b/>
          <w:bCs/>
          <w:color w:val="2C3E50"/>
          <w:sz w:val="22"/>
          <w:lang w:val="pt-BR"/>
        </w:rPr>
        <w:t>Sl</w:t>
      </w:r>
      <w:proofErr w:type="spellEnd"/>
      <w:r w:rsidRPr="00105823">
        <w:rPr>
          <w:rFonts w:ascii="Garamond" w:hAnsi="Garamond"/>
          <w:b/>
          <w:bCs/>
          <w:color w:val="2C3E50"/>
          <w:sz w:val="22"/>
          <w:lang w:val="pt-BR"/>
        </w:rPr>
        <w:t xml:space="preserve"> 72</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Domínio de mar a mar, todas as nações servem</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(cumprimento escatológico)</w:t>
      </w:r>
    </w:p>
    <w:p w14:paraId="6665A47E"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23 · </w:t>
      </w:r>
      <w:proofErr w:type="spellStart"/>
      <w:r w:rsidRPr="00105823">
        <w:rPr>
          <w:rFonts w:ascii="Garamond" w:hAnsi="Garamond"/>
          <w:b/>
          <w:bCs/>
          <w:color w:val="2C3E50"/>
          <w:sz w:val="22"/>
          <w:lang w:val="pt-BR"/>
        </w:rPr>
        <w:t>Sl</w:t>
      </w:r>
      <w:proofErr w:type="spellEnd"/>
      <w:r w:rsidRPr="00105823">
        <w:rPr>
          <w:rFonts w:ascii="Garamond" w:hAnsi="Garamond"/>
          <w:b/>
          <w:bCs/>
          <w:color w:val="2C3E50"/>
          <w:sz w:val="22"/>
          <w:lang w:val="pt-BR"/>
        </w:rPr>
        <w:t xml:space="preserve"> 110:1, 4</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Senhor à destra / Sacerdote segundo Melquisedeque</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22:44; </w:t>
      </w:r>
      <w:proofErr w:type="spellStart"/>
      <w:r w:rsidRPr="00105823">
        <w:rPr>
          <w:rFonts w:ascii="Garamond" w:hAnsi="Garamond"/>
          <w:sz w:val="22"/>
          <w:lang w:val="pt-BR"/>
        </w:rPr>
        <w:t>Hb</w:t>
      </w:r>
      <w:proofErr w:type="spellEnd"/>
      <w:r w:rsidRPr="00105823">
        <w:rPr>
          <w:rFonts w:ascii="Garamond" w:hAnsi="Garamond"/>
          <w:sz w:val="22"/>
          <w:lang w:val="pt-BR"/>
        </w:rPr>
        <w:t xml:space="preserve"> 5:6; 7:17</w:t>
      </w:r>
    </w:p>
    <w:p w14:paraId="47F9AD26"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24 · </w:t>
      </w:r>
      <w:proofErr w:type="spellStart"/>
      <w:r w:rsidRPr="00105823">
        <w:rPr>
          <w:rFonts w:ascii="Garamond" w:hAnsi="Garamond"/>
          <w:b/>
          <w:bCs/>
          <w:color w:val="2C3E50"/>
          <w:sz w:val="22"/>
          <w:lang w:val="pt-BR"/>
        </w:rPr>
        <w:t>Sl</w:t>
      </w:r>
      <w:proofErr w:type="spellEnd"/>
      <w:r w:rsidRPr="00105823">
        <w:rPr>
          <w:rFonts w:ascii="Garamond" w:hAnsi="Garamond"/>
          <w:b/>
          <w:bCs/>
          <w:color w:val="2C3E50"/>
          <w:sz w:val="22"/>
          <w:lang w:val="pt-BR"/>
        </w:rPr>
        <w:t xml:space="preserve"> 118:22-23</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A pedra rejeitada, cabeça da esquina</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21:42; At 4:11; 1Pe 2:7</w:t>
      </w:r>
    </w:p>
    <w:p w14:paraId="5C6D9C09" w14:textId="552176D9"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25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7:14</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A virgem conceberá </w:t>
      </w:r>
      <w:r w:rsidR="00432BB8">
        <w:rPr>
          <w:rFonts w:ascii="Garamond" w:hAnsi="Garamond"/>
          <w:sz w:val="22"/>
          <w:lang w:val="pt-BR"/>
        </w:rPr>
        <w:t>-</w:t>
      </w:r>
      <w:r w:rsidRPr="00105823">
        <w:rPr>
          <w:rFonts w:ascii="Garamond" w:hAnsi="Garamond"/>
          <w:sz w:val="22"/>
          <w:lang w:val="pt-BR"/>
        </w:rPr>
        <w:t xml:space="preserve"> Emanuel</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1:22-23</w:t>
      </w:r>
    </w:p>
    <w:p w14:paraId="396C567C"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26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9:6-7</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Menino nascido, Deus Forte, Príncipe da Paz</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Lc</w:t>
      </w:r>
      <w:proofErr w:type="spellEnd"/>
      <w:r w:rsidRPr="00105823">
        <w:rPr>
          <w:rFonts w:ascii="Garamond" w:hAnsi="Garamond"/>
          <w:sz w:val="22"/>
          <w:lang w:val="pt-BR"/>
        </w:rPr>
        <w:t xml:space="preserve"> 2:11; </w:t>
      </w:r>
      <w:proofErr w:type="spellStart"/>
      <w:r w:rsidRPr="00105823">
        <w:rPr>
          <w:rFonts w:ascii="Garamond" w:hAnsi="Garamond"/>
          <w:sz w:val="22"/>
          <w:lang w:val="pt-BR"/>
        </w:rPr>
        <w:t>Jo</w:t>
      </w:r>
      <w:proofErr w:type="spellEnd"/>
      <w:r w:rsidRPr="00105823">
        <w:rPr>
          <w:rFonts w:ascii="Garamond" w:hAnsi="Garamond"/>
          <w:sz w:val="22"/>
          <w:lang w:val="pt-BR"/>
        </w:rPr>
        <w:t xml:space="preserve"> 1:14</w:t>
      </w:r>
    </w:p>
    <w:p w14:paraId="2941AAB6"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27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11:1-10</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Renovo da raiz de Jessé, Espírito sétuplo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Rm</w:t>
      </w:r>
      <w:proofErr w:type="spellEnd"/>
      <w:r w:rsidRPr="00105823">
        <w:rPr>
          <w:rFonts w:ascii="Garamond" w:hAnsi="Garamond"/>
          <w:sz w:val="22"/>
          <w:lang w:val="pt-BR"/>
        </w:rPr>
        <w:t xml:space="preserve"> 15:12; </w:t>
      </w:r>
      <w:proofErr w:type="spellStart"/>
      <w:r w:rsidRPr="00105823">
        <w:rPr>
          <w:rFonts w:ascii="Garamond" w:hAnsi="Garamond"/>
          <w:sz w:val="22"/>
          <w:lang w:val="pt-BR"/>
        </w:rPr>
        <w:t>Ap</w:t>
      </w:r>
      <w:proofErr w:type="spellEnd"/>
      <w:r w:rsidRPr="00105823">
        <w:rPr>
          <w:rFonts w:ascii="Garamond" w:hAnsi="Garamond"/>
          <w:sz w:val="22"/>
          <w:lang w:val="pt-BR"/>
        </w:rPr>
        <w:t xml:space="preserve"> 5:5; 22:16</w:t>
      </w:r>
    </w:p>
    <w:p w14:paraId="5CB61A1A"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28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42:1-4</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Servo, justiça às nações</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12:18-21</w:t>
      </w:r>
    </w:p>
    <w:p w14:paraId="109837AC"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lastRenderedPageBreak/>
        <w:t xml:space="preserve">29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49:1-6</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Luz dos gentios, salvação até aos confins</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Lc</w:t>
      </w:r>
      <w:proofErr w:type="spellEnd"/>
      <w:r w:rsidRPr="00105823">
        <w:rPr>
          <w:rFonts w:ascii="Garamond" w:hAnsi="Garamond"/>
          <w:sz w:val="22"/>
          <w:lang w:val="pt-BR"/>
        </w:rPr>
        <w:t xml:space="preserve"> 2:32; At 13:47</w:t>
      </w:r>
    </w:p>
    <w:p w14:paraId="619EB6C4"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30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50:6</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Costas feridas, rosto cuspidor</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26:67; 27:30</w:t>
      </w:r>
    </w:p>
    <w:p w14:paraId="11448AE6" w14:textId="4BFF23E6"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31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52:13-53:12</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Servo Sofredor </w:t>
      </w:r>
      <w:r w:rsidR="00432BB8">
        <w:rPr>
          <w:rFonts w:ascii="Garamond" w:hAnsi="Garamond"/>
          <w:sz w:val="22"/>
          <w:lang w:val="pt-BR"/>
        </w:rPr>
        <w:t>-</w:t>
      </w:r>
      <w:r w:rsidRPr="00105823">
        <w:rPr>
          <w:rFonts w:ascii="Garamond" w:hAnsi="Garamond"/>
          <w:sz w:val="22"/>
          <w:lang w:val="pt-BR"/>
        </w:rPr>
        <w:t xml:space="preserve"> expiação vicária</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8:17; At 8:32-35; 1Pe 2:24</w:t>
      </w:r>
    </w:p>
    <w:p w14:paraId="58E1A370"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32 · </w:t>
      </w:r>
      <w:proofErr w:type="spellStart"/>
      <w:r w:rsidRPr="00105823">
        <w:rPr>
          <w:rFonts w:ascii="Garamond" w:hAnsi="Garamond"/>
          <w:b/>
          <w:bCs/>
          <w:color w:val="2C3E50"/>
          <w:sz w:val="22"/>
          <w:lang w:val="pt-BR"/>
        </w:rPr>
        <w:t>Is</w:t>
      </w:r>
      <w:proofErr w:type="spellEnd"/>
      <w:r w:rsidRPr="00105823">
        <w:rPr>
          <w:rFonts w:ascii="Garamond" w:hAnsi="Garamond"/>
          <w:b/>
          <w:bCs/>
          <w:color w:val="2C3E50"/>
          <w:sz w:val="22"/>
          <w:lang w:val="pt-BR"/>
        </w:rPr>
        <w:t xml:space="preserve"> 61:1-2</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Ungido para pregar boas novas</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Lc</w:t>
      </w:r>
      <w:proofErr w:type="spellEnd"/>
      <w:r w:rsidRPr="00105823">
        <w:rPr>
          <w:rFonts w:ascii="Garamond" w:hAnsi="Garamond"/>
          <w:sz w:val="22"/>
          <w:lang w:val="pt-BR"/>
        </w:rPr>
        <w:t xml:space="preserve"> 4:18-21</w:t>
      </w:r>
    </w:p>
    <w:p w14:paraId="4DF4EE07" w14:textId="252E6B5E"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33 · Jr 23:5-6</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Renovo justo </w:t>
      </w:r>
      <w:r w:rsidR="00432BB8">
        <w:rPr>
          <w:rFonts w:ascii="Garamond" w:hAnsi="Garamond"/>
          <w:sz w:val="22"/>
          <w:lang w:val="pt-BR"/>
        </w:rPr>
        <w:t>-</w:t>
      </w:r>
      <w:r w:rsidRPr="00105823">
        <w:rPr>
          <w:rFonts w:ascii="Garamond" w:hAnsi="Garamond"/>
          <w:sz w:val="22"/>
          <w:lang w:val="pt-BR"/>
        </w:rPr>
        <w:t xml:space="preserve"> O SENHOR, Justiça Nossa</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(cristologia paulina)</w:t>
      </w:r>
    </w:p>
    <w:p w14:paraId="10E0DF8B"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34 · Jr 31:31-34</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A Nova Aliança</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Lc</w:t>
      </w:r>
      <w:proofErr w:type="spellEnd"/>
      <w:r w:rsidRPr="00105823">
        <w:rPr>
          <w:rFonts w:ascii="Garamond" w:hAnsi="Garamond"/>
          <w:sz w:val="22"/>
          <w:lang w:val="pt-BR"/>
        </w:rPr>
        <w:t xml:space="preserve"> 22:20; </w:t>
      </w:r>
      <w:proofErr w:type="spellStart"/>
      <w:r w:rsidRPr="00105823">
        <w:rPr>
          <w:rFonts w:ascii="Garamond" w:hAnsi="Garamond"/>
          <w:sz w:val="22"/>
          <w:lang w:val="pt-BR"/>
        </w:rPr>
        <w:t>Hb</w:t>
      </w:r>
      <w:proofErr w:type="spellEnd"/>
      <w:r w:rsidRPr="00105823">
        <w:rPr>
          <w:rFonts w:ascii="Garamond" w:hAnsi="Garamond"/>
          <w:sz w:val="22"/>
          <w:lang w:val="pt-BR"/>
        </w:rPr>
        <w:t xml:space="preserve"> 8:8-12; 10:16-17</w:t>
      </w:r>
    </w:p>
    <w:p w14:paraId="21BFEEE4" w14:textId="3BBBF60D"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35 · </w:t>
      </w:r>
      <w:proofErr w:type="spellStart"/>
      <w:r w:rsidRPr="00105823">
        <w:rPr>
          <w:rFonts w:ascii="Garamond" w:hAnsi="Garamond"/>
          <w:b/>
          <w:bCs/>
          <w:color w:val="2C3E50"/>
          <w:sz w:val="22"/>
          <w:lang w:val="pt-BR"/>
        </w:rPr>
        <w:t>Ez</w:t>
      </w:r>
      <w:proofErr w:type="spellEnd"/>
      <w:r w:rsidRPr="00105823">
        <w:rPr>
          <w:rFonts w:ascii="Garamond" w:hAnsi="Garamond"/>
          <w:b/>
          <w:bCs/>
          <w:color w:val="2C3E50"/>
          <w:sz w:val="22"/>
          <w:lang w:val="pt-BR"/>
        </w:rPr>
        <w:t xml:space="preserve"> 34:23-24</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Um só Pastor </w:t>
      </w:r>
      <w:r w:rsidR="00432BB8">
        <w:rPr>
          <w:rFonts w:ascii="Garamond" w:hAnsi="Garamond"/>
          <w:sz w:val="22"/>
          <w:lang w:val="pt-BR"/>
        </w:rPr>
        <w:t>-</w:t>
      </w:r>
      <w:r w:rsidRPr="00105823">
        <w:rPr>
          <w:rFonts w:ascii="Garamond" w:hAnsi="Garamond"/>
          <w:sz w:val="22"/>
          <w:lang w:val="pt-BR"/>
        </w:rPr>
        <w:t xml:space="preserve"> meu servo Davi</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Jo</w:t>
      </w:r>
      <w:proofErr w:type="spellEnd"/>
      <w:r w:rsidRPr="00105823">
        <w:rPr>
          <w:rFonts w:ascii="Garamond" w:hAnsi="Garamond"/>
          <w:sz w:val="22"/>
          <w:lang w:val="pt-BR"/>
        </w:rPr>
        <w:t xml:space="preserve"> 10:11, 14-16</w:t>
      </w:r>
    </w:p>
    <w:p w14:paraId="4B5E112F"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36 · </w:t>
      </w:r>
      <w:proofErr w:type="spellStart"/>
      <w:r w:rsidRPr="00105823">
        <w:rPr>
          <w:rFonts w:ascii="Garamond" w:hAnsi="Garamond"/>
          <w:b/>
          <w:bCs/>
          <w:color w:val="2C3E50"/>
          <w:sz w:val="22"/>
          <w:lang w:val="pt-BR"/>
        </w:rPr>
        <w:t>Ez</w:t>
      </w:r>
      <w:proofErr w:type="spellEnd"/>
      <w:r w:rsidRPr="00105823">
        <w:rPr>
          <w:rFonts w:ascii="Garamond" w:hAnsi="Garamond"/>
          <w:b/>
          <w:bCs/>
          <w:color w:val="2C3E50"/>
          <w:sz w:val="22"/>
          <w:lang w:val="pt-BR"/>
        </w:rPr>
        <w:t xml:space="preserve"> 37:24-25</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Davi como rei e pastor eterno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(cumprimento escatológico)</w:t>
      </w:r>
    </w:p>
    <w:p w14:paraId="0CFF948B" w14:textId="589AA0D3"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37 · </w:t>
      </w:r>
      <w:proofErr w:type="spellStart"/>
      <w:r w:rsidRPr="00105823">
        <w:rPr>
          <w:rFonts w:ascii="Garamond" w:hAnsi="Garamond"/>
          <w:b/>
          <w:bCs/>
          <w:color w:val="2C3E50"/>
          <w:sz w:val="22"/>
          <w:lang w:val="pt-BR"/>
        </w:rPr>
        <w:t>Dn</w:t>
      </w:r>
      <w:proofErr w:type="spellEnd"/>
      <w:r w:rsidRPr="00105823">
        <w:rPr>
          <w:rFonts w:ascii="Garamond" w:hAnsi="Garamond"/>
          <w:b/>
          <w:bCs/>
          <w:color w:val="2C3E50"/>
          <w:sz w:val="22"/>
          <w:lang w:val="pt-BR"/>
        </w:rPr>
        <w:t xml:space="preserve"> 7:13-14</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Filho do Homem </w:t>
      </w:r>
      <w:r w:rsidR="00432BB8">
        <w:rPr>
          <w:rFonts w:ascii="Garamond" w:hAnsi="Garamond"/>
          <w:sz w:val="22"/>
          <w:lang w:val="pt-BR"/>
        </w:rPr>
        <w:t>-</w:t>
      </w:r>
      <w:r w:rsidRPr="00105823">
        <w:rPr>
          <w:rFonts w:ascii="Garamond" w:hAnsi="Garamond"/>
          <w:sz w:val="22"/>
          <w:lang w:val="pt-BR"/>
        </w:rPr>
        <w:t xml:space="preserve"> domínio eterno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26:64; Mc 14:62; </w:t>
      </w:r>
      <w:proofErr w:type="spellStart"/>
      <w:r w:rsidRPr="00105823">
        <w:rPr>
          <w:rFonts w:ascii="Garamond" w:hAnsi="Garamond"/>
          <w:sz w:val="22"/>
          <w:lang w:val="pt-BR"/>
        </w:rPr>
        <w:t>Ap</w:t>
      </w:r>
      <w:proofErr w:type="spellEnd"/>
      <w:r w:rsidRPr="00105823">
        <w:rPr>
          <w:rFonts w:ascii="Garamond" w:hAnsi="Garamond"/>
          <w:sz w:val="22"/>
          <w:lang w:val="pt-BR"/>
        </w:rPr>
        <w:t xml:space="preserve"> 1:7</w:t>
      </w:r>
    </w:p>
    <w:p w14:paraId="11F4A924" w14:textId="2F67F6E2"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38 · </w:t>
      </w:r>
      <w:proofErr w:type="spellStart"/>
      <w:r w:rsidRPr="00105823">
        <w:rPr>
          <w:rFonts w:ascii="Garamond" w:hAnsi="Garamond"/>
          <w:b/>
          <w:bCs/>
          <w:color w:val="2C3E50"/>
          <w:sz w:val="22"/>
          <w:lang w:val="pt-BR"/>
        </w:rPr>
        <w:t>Dn</w:t>
      </w:r>
      <w:proofErr w:type="spellEnd"/>
      <w:r w:rsidRPr="00105823">
        <w:rPr>
          <w:rFonts w:ascii="Garamond" w:hAnsi="Garamond"/>
          <w:b/>
          <w:bCs/>
          <w:color w:val="2C3E50"/>
          <w:sz w:val="22"/>
          <w:lang w:val="pt-BR"/>
        </w:rPr>
        <w:t xml:space="preserve"> 9:24-27</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Setenta semanas </w:t>
      </w:r>
      <w:r w:rsidR="00432BB8">
        <w:rPr>
          <w:rFonts w:ascii="Garamond" w:hAnsi="Garamond"/>
          <w:sz w:val="22"/>
          <w:lang w:val="pt-BR"/>
        </w:rPr>
        <w:t>-</w:t>
      </w:r>
      <w:r w:rsidRPr="00105823">
        <w:rPr>
          <w:rFonts w:ascii="Garamond" w:hAnsi="Garamond"/>
          <w:sz w:val="22"/>
          <w:lang w:val="pt-BR"/>
        </w:rPr>
        <w:t xml:space="preserve"> o Messias cortado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(cronologia messiânica)</w:t>
      </w:r>
    </w:p>
    <w:p w14:paraId="77640D18" w14:textId="6D0A764C"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lastRenderedPageBreak/>
        <w:t xml:space="preserve">39 · </w:t>
      </w:r>
      <w:proofErr w:type="spellStart"/>
      <w:r w:rsidRPr="00105823">
        <w:rPr>
          <w:rFonts w:ascii="Garamond" w:hAnsi="Garamond"/>
          <w:b/>
          <w:bCs/>
          <w:color w:val="2C3E50"/>
          <w:sz w:val="22"/>
          <w:lang w:val="pt-BR"/>
        </w:rPr>
        <w:t>Jn</w:t>
      </w:r>
      <w:proofErr w:type="spellEnd"/>
      <w:r w:rsidRPr="00105823">
        <w:rPr>
          <w:rFonts w:ascii="Garamond" w:hAnsi="Garamond"/>
          <w:b/>
          <w:bCs/>
          <w:color w:val="2C3E50"/>
          <w:sz w:val="22"/>
          <w:lang w:val="pt-BR"/>
        </w:rPr>
        <w:t xml:space="preserve"> 1:17; 2:10</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Sinal de Jonas </w:t>
      </w:r>
      <w:r w:rsidR="00432BB8">
        <w:rPr>
          <w:rFonts w:ascii="Garamond" w:hAnsi="Garamond"/>
          <w:sz w:val="22"/>
          <w:lang w:val="pt-BR"/>
        </w:rPr>
        <w:t>-</w:t>
      </w:r>
      <w:r w:rsidRPr="00105823">
        <w:rPr>
          <w:rFonts w:ascii="Garamond" w:hAnsi="Garamond"/>
          <w:sz w:val="22"/>
          <w:lang w:val="pt-BR"/>
        </w:rPr>
        <w:t xml:space="preserve"> Três dias no ventre do peixe</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12:39-40; </w:t>
      </w:r>
      <w:proofErr w:type="spellStart"/>
      <w:r w:rsidRPr="00105823">
        <w:rPr>
          <w:rFonts w:ascii="Garamond" w:hAnsi="Garamond"/>
          <w:sz w:val="22"/>
          <w:lang w:val="pt-BR"/>
        </w:rPr>
        <w:t>Lc</w:t>
      </w:r>
      <w:proofErr w:type="spellEnd"/>
      <w:r w:rsidRPr="00105823">
        <w:rPr>
          <w:rFonts w:ascii="Garamond" w:hAnsi="Garamond"/>
          <w:sz w:val="22"/>
          <w:lang w:val="pt-BR"/>
        </w:rPr>
        <w:t xml:space="preserve"> 11:29-30</w:t>
      </w:r>
    </w:p>
    <w:p w14:paraId="67F34E64" w14:textId="724537ED"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40 · </w:t>
      </w:r>
      <w:proofErr w:type="spellStart"/>
      <w:r w:rsidRPr="00105823">
        <w:rPr>
          <w:rFonts w:ascii="Garamond" w:hAnsi="Garamond"/>
          <w:b/>
          <w:bCs/>
          <w:color w:val="2C3E50"/>
          <w:sz w:val="22"/>
          <w:lang w:val="pt-BR"/>
        </w:rPr>
        <w:t>Mq</w:t>
      </w:r>
      <w:proofErr w:type="spellEnd"/>
      <w:r w:rsidRPr="00105823">
        <w:rPr>
          <w:rFonts w:ascii="Garamond" w:hAnsi="Garamond"/>
          <w:b/>
          <w:bCs/>
          <w:color w:val="2C3E50"/>
          <w:sz w:val="22"/>
          <w:lang w:val="pt-BR"/>
        </w:rPr>
        <w:t xml:space="preserve"> 5:2</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Belém </w:t>
      </w:r>
      <w:r w:rsidR="00432BB8">
        <w:rPr>
          <w:rFonts w:ascii="Garamond" w:hAnsi="Garamond"/>
          <w:sz w:val="22"/>
          <w:lang w:val="pt-BR"/>
        </w:rPr>
        <w:t>-</w:t>
      </w:r>
      <w:r w:rsidRPr="00105823">
        <w:rPr>
          <w:rFonts w:ascii="Garamond" w:hAnsi="Garamond"/>
          <w:sz w:val="22"/>
          <w:lang w:val="pt-BR"/>
        </w:rPr>
        <w:t xml:space="preserve"> saídas desde a eternidade</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2:6; </w:t>
      </w:r>
      <w:proofErr w:type="spellStart"/>
      <w:r w:rsidRPr="00105823">
        <w:rPr>
          <w:rFonts w:ascii="Garamond" w:hAnsi="Garamond"/>
          <w:sz w:val="22"/>
          <w:lang w:val="pt-BR"/>
        </w:rPr>
        <w:t>Jo</w:t>
      </w:r>
      <w:proofErr w:type="spellEnd"/>
      <w:r w:rsidRPr="00105823">
        <w:rPr>
          <w:rFonts w:ascii="Garamond" w:hAnsi="Garamond"/>
          <w:sz w:val="22"/>
          <w:lang w:val="pt-BR"/>
        </w:rPr>
        <w:t xml:space="preserve"> 7:42</w:t>
      </w:r>
    </w:p>
    <w:p w14:paraId="148C5ABE"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41 · Ag 2:6-9</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Desejado das nações / Glória do 2º Templo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Hb</w:t>
      </w:r>
      <w:proofErr w:type="spellEnd"/>
      <w:r w:rsidRPr="00105823">
        <w:rPr>
          <w:rFonts w:ascii="Garamond" w:hAnsi="Garamond"/>
          <w:sz w:val="22"/>
          <w:lang w:val="pt-BR"/>
        </w:rPr>
        <w:t xml:space="preserve"> 12:26</w:t>
      </w:r>
    </w:p>
    <w:p w14:paraId="5A464D64"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42 · </w:t>
      </w:r>
      <w:proofErr w:type="spellStart"/>
      <w:r w:rsidRPr="00105823">
        <w:rPr>
          <w:rFonts w:ascii="Garamond" w:hAnsi="Garamond"/>
          <w:b/>
          <w:bCs/>
          <w:color w:val="2C3E50"/>
          <w:sz w:val="22"/>
          <w:lang w:val="pt-BR"/>
        </w:rPr>
        <w:t>Zc</w:t>
      </w:r>
      <w:proofErr w:type="spellEnd"/>
      <w:r w:rsidRPr="00105823">
        <w:rPr>
          <w:rFonts w:ascii="Garamond" w:hAnsi="Garamond"/>
          <w:b/>
          <w:bCs/>
          <w:color w:val="2C3E50"/>
          <w:sz w:val="22"/>
          <w:lang w:val="pt-BR"/>
        </w:rPr>
        <w:t xml:space="preserve"> 9:9</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Rei montado em jumento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21:4-5; </w:t>
      </w:r>
      <w:proofErr w:type="spellStart"/>
      <w:r w:rsidRPr="00105823">
        <w:rPr>
          <w:rFonts w:ascii="Garamond" w:hAnsi="Garamond"/>
          <w:sz w:val="22"/>
          <w:lang w:val="pt-BR"/>
        </w:rPr>
        <w:t>Jo</w:t>
      </w:r>
      <w:proofErr w:type="spellEnd"/>
      <w:r w:rsidRPr="00105823">
        <w:rPr>
          <w:rFonts w:ascii="Garamond" w:hAnsi="Garamond"/>
          <w:sz w:val="22"/>
          <w:lang w:val="pt-BR"/>
        </w:rPr>
        <w:t xml:space="preserve"> 12:14-15</w:t>
      </w:r>
    </w:p>
    <w:p w14:paraId="2DD0DA63"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43 · </w:t>
      </w:r>
      <w:proofErr w:type="spellStart"/>
      <w:r w:rsidRPr="00105823">
        <w:rPr>
          <w:rFonts w:ascii="Garamond" w:hAnsi="Garamond"/>
          <w:b/>
          <w:bCs/>
          <w:color w:val="2C3E50"/>
          <w:sz w:val="22"/>
          <w:lang w:val="pt-BR"/>
        </w:rPr>
        <w:t>Zc</w:t>
      </w:r>
      <w:proofErr w:type="spellEnd"/>
      <w:r w:rsidRPr="00105823">
        <w:rPr>
          <w:rFonts w:ascii="Garamond" w:hAnsi="Garamond"/>
          <w:b/>
          <w:bCs/>
          <w:color w:val="2C3E50"/>
          <w:sz w:val="22"/>
          <w:lang w:val="pt-BR"/>
        </w:rPr>
        <w:t xml:space="preserve"> 11:12-13</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Trinta moedas de prata / Oleiro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27:3-10</w:t>
      </w:r>
    </w:p>
    <w:p w14:paraId="552781DC"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44 · </w:t>
      </w:r>
      <w:proofErr w:type="spellStart"/>
      <w:r w:rsidRPr="00105823">
        <w:rPr>
          <w:rFonts w:ascii="Garamond" w:hAnsi="Garamond"/>
          <w:b/>
          <w:bCs/>
          <w:color w:val="2C3E50"/>
          <w:sz w:val="22"/>
          <w:lang w:val="pt-BR"/>
        </w:rPr>
        <w:t>Zc</w:t>
      </w:r>
      <w:proofErr w:type="spellEnd"/>
      <w:r w:rsidRPr="00105823">
        <w:rPr>
          <w:rFonts w:ascii="Garamond" w:hAnsi="Garamond"/>
          <w:b/>
          <w:bCs/>
          <w:color w:val="2C3E50"/>
          <w:sz w:val="22"/>
          <w:lang w:val="pt-BR"/>
        </w:rPr>
        <w:t xml:space="preserve"> 12:10</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Olharão para mim, a quem traspassaram</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Jo</w:t>
      </w:r>
      <w:proofErr w:type="spellEnd"/>
      <w:r w:rsidRPr="00105823">
        <w:rPr>
          <w:rFonts w:ascii="Garamond" w:hAnsi="Garamond"/>
          <w:sz w:val="22"/>
          <w:lang w:val="pt-BR"/>
        </w:rPr>
        <w:t xml:space="preserve"> 19:37; </w:t>
      </w:r>
      <w:proofErr w:type="spellStart"/>
      <w:r w:rsidRPr="00105823">
        <w:rPr>
          <w:rFonts w:ascii="Garamond" w:hAnsi="Garamond"/>
          <w:sz w:val="22"/>
          <w:lang w:val="pt-BR"/>
        </w:rPr>
        <w:t>Ap</w:t>
      </w:r>
      <w:proofErr w:type="spellEnd"/>
      <w:r w:rsidRPr="00105823">
        <w:rPr>
          <w:rFonts w:ascii="Garamond" w:hAnsi="Garamond"/>
          <w:sz w:val="22"/>
          <w:lang w:val="pt-BR"/>
        </w:rPr>
        <w:t xml:space="preserve"> 1:7</w:t>
      </w:r>
    </w:p>
    <w:p w14:paraId="71C31BBD"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 xml:space="preserve">45 · </w:t>
      </w:r>
      <w:proofErr w:type="spellStart"/>
      <w:r w:rsidRPr="00105823">
        <w:rPr>
          <w:rFonts w:ascii="Garamond" w:hAnsi="Garamond"/>
          <w:b/>
          <w:bCs/>
          <w:color w:val="2C3E50"/>
          <w:sz w:val="22"/>
          <w:lang w:val="pt-BR"/>
        </w:rPr>
        <w:t>Zc</w:t>
      </w:r>
      <w:proofErr w:type="spellEnd"/>
      <w:r w:rsidRPr="00105823">
        <w:rPr>
          <w:rFonts w:ascii="Garamond" w:hAnsi="Garamond"/>
          <w:b/>
          <w:bCs/>
          <w:color w:val="2C3E50"/>
          <w:sz w:val="22"/>
          <w:lang w:val="pt-BR"/>
        </w:rPr>
        <w:t xml:space="preserve"> 13:1</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Fonte aberta para pecado e impureza</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Jo</w:t>
      </w:r>
      <w:proofErr w:type="spellEnd"/>
      <w:r w:rsidRPr="00105823">
        <w:rPr>
          <w:rFonts w:ascii="Garamond" w:hAnsi="Garamond"/>
          <w:sz w:val="22"/>
          <w:lang w:val="pt-BR"/>
        </w:rPr>
        <w:t xml:space="preserve"> 19:34; 1Jo 1:7</w:t>
      </w:r>
    </w:p>
    <w:p w14:paraId="611DDCA0"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46 · Ml 3:1</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O mensageiro prepara o caminho</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11:10; Mc 1:2; </w:t>
      </w:r>
      <w:proofErr w:type="spellStart"/>
      <w:r w:rsidRPr="00105823">
        <w:rPr>
          <w:rFonts w:ascii="Garamond" w:hAnsi="Garamond"/>
          <w:sz w:val="22"/>
          <w:lang w:val="pt-BR"/>
        </w:rPr>
        <w:t>Lc</w:t>
      </w:r>
      <w:proofErr w:type="spellEnd"/>
      <w:r w:rsidRPr="00105823">
        <w:rPr>
          <w:rFonts w:ascii="Garamond" w:hAnsi="Garamond"/>
          <w:sz w:val="22"/>
          <w:lang w:val="pt-BR"/>
        </w:rPr>
        <w:t xml:space="preserve"> 7:27</w:t>
      </w:r>
    </w:p>
    <w:p w14:paraId="5F66526E" w14:textId="77777777" w:rsidR="00C11FC4" w:rsidRPr="00105823" w:rsidRDefault="00C11FC4" w:rsidP="00896E56">
      <w:pPr>
        <w:spacing w:before="120" w:after="210" w:line="240" w:lineRule="auto"/>
        <w:rPr>
          <w:rFonts w:ascii="Garamond" w:hAnsi="Garamond"/>
          <w:kern w:val="2"/>
          <w:sz w:val="22"/>
          <w:lang w:val="pt-BR" w:eastAsia="pt-BR"/>
          <w14:ligatures w14:val="standardContextual"/>
        </w:rPr>
      </w:pPr>
      <w:r w:rsidRPr="00105823">
        <w:rPr>
          <w:rFonts w:ascii="Garamond" w:hAnsi="Garamond"/>
          <w:b/>
          <w:bCs/>
          <w:color w:val="2C3E50"/>
          <w:sz w:val="22"/>
          <w:lang w:val="pt-BR"/>
        </w:rPr>
        <w:t>47 · Ml 4:5-6</w:t>
      </w:r>
      <w:r w:rsidRPr="00105823">
        <w:rPr>
          <w:rFonts w:ascii="Garamond" w:hAnsi="Garamond"/>
          <w:sz w:val="22"/>
          <w:lang w:val="pt-BR"/>
        </w:rPr>
        <w:br/>
      </w:r>
      <w:r w:rsidRPr="00105823">
        <w:rPr>
          <w:rFonts w:ascii="Garamond" w:hAnsi="Garamond"/>
          <w:i/>
          <w:iCs/>
          <w:sz w:val="22"/>
          <w:lang w:val="pt-BR"/>
        </w:rPr>
        <w:t>Tema:</w:t>
      </w:r>
      <w:r w:rsidRPr="00105823">
        <w:rPr>
          <w:rFonts w:ascii="Garamond" w:hAnsi="Garamond"/>
          <w:sz w:val="22"/>
          <w:lang w:val="pt-BR"/>
        </w:rPr>
        <w:t xml:space="preserve"> Elias virá antes do grande dia</w:t>
      </w:r>
      <w:r w:rsidRPr="00105823">
        <w:rPr>
          <w:rFonts w:ascii="Garamond" w:hAnsi="Garamond"/>
          <w:sz w:val="22"/>
          <w:lang w:val="pt-BR"/>
        </w:rPr>
        <w:br/>
      </w:r>
      <w:r w:rsidRPr="00105823">
        <w:rPr>
          <w:rFonts w:ascii="Garamond" w:hAnsi="Garamond"/>
          <w:i/>
          <w:iCs/>
          <w:sz w:val="22"/>
          <w:lang w:val="pt-BR"/>
        </w:rPr>
        <w:t>Cumprimento no NT:</w:t>
      </w:r>
      <w:r w:rsidRPr="00105823">
        <w:rPr>
          <w:rFonts w:ascii="Garamond" w:hAnsi="Garamond"/>
          <w:sz w:val="22"/>
          <w:lang w:val="pt-BR"/>
        </w:rPr>
        <w:t xml:space="preserve"> </w:t>
      </w:r>
      <w:proofErr w:type="spellStart"/>
      <w:r w:rsidRPr="00105823">
        <w:rPr>
          <w:rFonts w:ascii="Garamond" w:hAnsi="Garamond"/>
          <w:sz w:val="22"/>
          <w:lang w:val="pt-BR"/>
        </w:rPr>
        <w:t>Mt</w:t>
      </w:r>
      <w:proofErr w:type="spellEnd"/>
      <w:r w:rsidRPr="00105823">
        <w:rPr>
          <w:rFonts w:ascii="Garamond" w:hAnsi="Garamond"/>
          <w:sz w:val="22"/>
          <w:lang w:val="pt-BR"/>
        </w:rPr>
        <w:t xml:space="preserve"> 11:14; 17:10-13; </w:t>
      </w:r>
      <w:proofErr w:type="spellStart"/>
      <w:r w:rsidRPr="00105823">
        <w:rPr>
          <w:rFonts w:ascii="Garamond" w:hAnsi="Garamond"/>
          <w:sz w:val="22"/>
          <w:lang w:val="pt-BR"/>
        </w:rPr>
        <w:t>Lc</w:t>
      </w:r>
      <w:proofErr w:type="spellEnd"/>
      <w:r w:rsidRPr="00105823">
        <w:rPr>
          <w:rFonts w:ascii="Garamond" w:hAnsi="Garamond"/>
          <w:sz w:val="22"/>
          <w:lang w:val="pt-BR"/>
        </w:rPr>
        <w:t xml:space="preserve"> 1:17</w:t>
      </w:r>
    </w:p>
    <w:p w14:paraId="632585AC" w14:textId="25769AFC" w:rsidR="00DF4948" w:rsidRPr="00243D2A" w:rsidRDefault="00432BB8" w:rsidP="00896E56">
      <w:pPr>
        <w:spacing w:before="240" w:after="210" w:line="240" w:lineRule="auto"/>
        <w:rPr>
          <w:rFonts w:ascii="Garamond" w:hAnsi="Garamond"/>
          <w:color w:val="B4A082"/>
          <w:sz w:val="22"/>
          <w:lang w:val="pt-BR"/>
        </w:rPr>
      </w:pPr>
      <w:r w:rsidRPr="00243D2A">
        <w:rPr>
          <w:rFonts w:ascii="Garamond" w:hAnsi="Garamond"/>
          <w:color w:val="B4A082"/>
          <w:sz w:val="22"/>
          <w:lang w:val="pt-BR"/>
        </w:rPr>
        <w:t>- -</w:t>
      </w:r>
    </w:p>
    <w:p w14:paraId="52248D83" w14:textId="77777777" w:rsidR="00DF4948" w:rsidRPr="00243D2A" w:rsidRDefault="00DF4948">
      <w:pPr>
        <w:spacing w:after="200" w:line="276" w:lineRule="auto"/>
        <w:rPr>
          <w:rFonts w:ascii="Garamond" w:hAnsi="Garamond"/>
          <w:color w:val="B4A082"/>
          <w:sz w:val="22"/>
          <w:lang w:val="pt-BR"/>
        </w:rPr>
      </w:pPr>
      <w:r w:rsidRPr="00243D2A">
        <w:rPr>
          <w:rFonts w:ascii="Garamond" w:hAnsi="Garamond"/>
          <w:color w:val="B4A082"/>
          <w:sz w:val="22"/>
          <w:lang w:val="pt-BR"/>
        </w:rPr>
        <w:br w:type="page"/>
      </w:r>
    </w:p>
    <w:p w14:paraId="0D3AD7D4" w14:textId="77777777" w:rsidR="00CB1D8A" w:rsidRPr="00243D2A" w:rsidRDefault="00CB1D8A" w:rsidP="00896E56">
      <w:pPr>
        <w:spacing w:before="240" w:after="210" w:line="240" w:lineRule="auto"/>
        <w:rPr>
          <w:rFonts w:ascii="Garamond" w:hAnsi="Garamond"/>
          <w:color w:val="B4A082"/>
          <w:sz w:val="22"/>
          <w:lang w:val="pt-BR"/>
        </w:rPr>
        <w:sectPr w:rsidR="00CB1D8A" w:rsidRPr="00243D2A" w:rsidSect="002D6229">
          <w:endnotePr>
            <w:numFmt w:val="decimal"/>
          </w:endnotePr>
          <w:pgSz w:w="8789" w:h="13041" w:code="9"/>
          <w:pgMar w:top="1440" w:right="1440" w:bottom="1440" w:left="1797" w:header="720" w:footer="720" w:gutter="0"/>
          <w:cols w:space="720"/>
          <w:docGrid w:linePitch="360"/>
        </w:sectPr>
      </w:pPr>
    </w:p>
    <w:p w14:paraId="4B606580" w14:textId="77777777" w:rsidR="00CB1D8A" w:rsidRPr="00740C49" w:rsidRDefault="00CB1D8A" w:rsidP="00CB1D8A">
      <w:pPr>
        <w:pStyle w:val="Textodenotadefim"/>
        <w:rPr>
          <w:rFonts w:asciiTheme="minorHAnsi" w:hAnsiTheme="minorHAnsi"/>
          <w:color w:val="002060"/>
          <w:sz w:val="28"/>
          <w:szCs w:val="28"/>
          <w:lang w:val="pt-BR"/>
        </w:rPr>
      </w:pPr>
      <w:r w:rsidRPr="00740C49">
        <w:rPr>
          <w:rFonts w:asciiTheme="minorHAnsi" w:hAnsiTheme="minorHAnsi"/>
          <w:b/>
          <w:color w:val="002060"/>
          <w:sz w:val="28"/>
          <w:szCs w:val="28"/>
          <w:lang w:val="pt-BR"/>
        </w:rPr>
        <w:lastRenderedPageBreak/>
        <w:t>BIBLIOGRAFIA</w:t>
      </w:r>
    </w:p>
    <w:p w14:paraId="4C22CDDE" w14:textId="77777777" w:rsidR="00CB1D8A" w:rsidRPr="00140DE8" w:rsidRDefault="00CB1D8A" w:rsidP="00140DE8">
      <w:pPr>
        <w:spacing w:line="240" w:lineRule="auto"/>
        <w:jc w:val="both"/>
        <w:rPr>
          <w:rFonts w:asciiTheme="minorHAnsi" w:hAnsiTheme="minorHAnsi"/>
          <w:sz w:val="18"/>
          <w:szCs w:val="18"/>
          <w:lang w:val="pt-BR"/>
        </w:rPr>
      </w:pPr>
    </w:p>
    <w:p w14:paraId="0F29D4A9" w14:textId="33B7E0A3" w:rsidR="00976E94" w:rsidRPr="00140DE8" w:rsidRDefault="00CB1D8A" w:rsidP="00140DE8">
      <w:pPr>
        <w:pStyle w:val="Textodenotadefim"/>
        <w:spacing w:after="120"/>
        <w:jc w:val="both"/>
        <w:rPr>
          <w:rFonts w:asciiTheme="minorHAnsi" w:hAnsiTheme="minorHAnsi"/>
          <w:b/>
          <w:bCs/>
          <w:sz w:val="18"/>
          <w:szCs w:val="18"/>
          <w:lang w:val="pt-BR"/>
        </w:rPr>
      </w:pPr>
      <w:r w:rsidRPr="00140DE8">
        <w:rPr>
          <w:rFonts w:asciiTheme="minorHAnsi" w:hAnsiTheme="minorHAnsi"/>
          <w:sz w:val="18"/>
          <w:szCs w:val="18"/>
          <w:lang w:val="pt-BR"/>
        </w:rPr>
        <w:t xml:space="preserve">ANDERS, Max E. </w:t>
      </w:r>
      <w:proofErr w:type="gramStart"/>
      <w:r w:rsidRPr="00140DE8">
        <w:rPr>
          <w:rFonts w:asciiTheme="minorHAnsi" w:hAnsiTheme="minorHAnsi"/>
          <w:b/>
          <w:bCs/>
          <w:sz w:val="18"/>
          <w:szCs w:val="18"/>
          <w:lang w:val="pt-BR"/>
        </w:rPr>
        <w:t xml:space="preserve">30 </w:t>
      </w:r>
      <w:r w:rsidR="00976E94" w:rsidRPr="00140DE8">
        <w:rPr>
          <w:rFonts w:asciiTheme="minorHAnsi" w:hAnsiTheme="minorHAnsi"/>
          <w:b/>
          <w:bCs/>
          <w:sz w:val="18"/>
          <w:szCs w:val="18"/>
          <w:lang w:val="pt-BR"/>
        </w:rPr>
        <w:t xml:space="preserve"> </w:t>
      </w:r>
      <w:r w:rsidR="002A0306" w:rsidRPr="00140DE8">
        <w:rPr>
          <w:rFonts w:asciiTheme="minorHAnsi" w:hAnsiTheme="minorHAnsi"/>
          <w:b/>
          <w:bCs/>
          <w:sz w:val="18"/>
          <w:szCs w:val="18"/>
          <w:lang w:val="pt-BR"/>
        </w:rPr>
        <w:t>D</w:t>
      </w:r>
      <w:r w:rsidR="00976E94" w:rsidRPr="00140DE8">
        <w:rPr>
          <w:rFonts w:asciiTheme="minorHAnsi" w:hAnsiTheme="minorHAnsi"/>
          <w:b/>
          <w:bCs/>
          <w:sz w:val="18"/>
          <w:szCs w:val="18"/>
          <w:lang w:val="pt-BR"/>
        </w:rPr>
        <w:t>ias</w:t>
      </w:r>
      <w:proofErr w:type="gramEnd"/>
      <w:r w:rsidR="00976E94" w:rsidRPr="00140DE8">
        <w:rPr>
          <w:rFonts w:asciiTheme="minorHAnsi" w:hAnsiTheme="minorHAnsi"/>
          <w:b/>
          <w:bCs/>
          <w:sz w:val="18"/>
          <w:szCs w:val="18"/>
          <w:lang w:val="pt-BR"/>
        </w:rPr>
        <w:t xml:space="preserve"> para </w:t>
      </w:r>
      <w:r w:rsidR="002A0306" w:rsidRPr="00140DE8">
        <w:rPr>
          <w:rFonts w:asciiTheme="minorHAnsi" w:hAnsiTheme="minorHAnsi"/>
          <w:b/>
          <w:bCs/>
          <w:sz w:val="18"/>
          <w:szCs w:val="18"/>
          <w:lang w:val="pt-BR"/>
        </w:rPr>
        <w:t>E</w:t>
      </w:r>
      <w:r w:rsidR="00976E94" w:rsidRPr="00140DE8">
        <w:rPr>
          <w:rFonts w:asciiTheme="minorHAnsi" w:hAnsiTheme="minorHAnsi"/>
          <w:b/>
          <w:bCs/>
          <w:sz w:val="18"/>
          <w:szCs w:val="18"/>
          <w:lang w:val="pt-BR"/>
        </w:rPr>
        <w:t xml:space="preserve">ntender a </w:t>
      </w:r>
      <w:r w:rsidR="002A0306" w:rsidRPr="00140DE8">
        <w:rPr>
          <w:rFonts w:asciiTheme="minorHAnsi" w:hAnsiTheme="minorHAnsi"/>
          <w:b/>
          <w:bCs/>
          <w:sz w:val="18"/>
          <w:szCs w:val="18"/>
          <w:lang w:val="pt-BR"/>
        </w:rPr>
        <w:t>B</w:t>
      </w:r>
      <w:r w:rsidR="00976E94" w:rsidRPr="00140DE8">
        <w:rPr>
          <w:rFonts w:asciiTheme="minorHAnsi" w:hAnsiTheme="minorHAnsi"/>
          <w:b/>
          <w:bCs/>
          <w:sz w:val="18"/>
          <w:szCs w:val="18"/>
          <w:lang w:val="pt-BR"/>
        </w:rPr>
        <w:t xml:space="preserve">íblia/Max Anders; tradução Manuel </w:t>
      </w:r>
      <w:proofErr w:type="spellStart"/>
      <w:r w:rsidR="00976E94" w:rsidRPr="00140DE8">
        <w:rPr>
          <w:rFonts w:asciiTheme="minorHAnsi" w:hAnsiTheme="minorHAnsi"/>
          <w:b/>
          <w:bCs/>
          <w:sz w:val="18"/>
          <w:szCs w:val="18"/>
          <w:lang w:val="pt-BR"/>
        </w:rPr>
        <w:t>Buenayre</w:t>
      </w:r>
      <w:proofErr w:type="spellEnd"/>
      <w:r w:rsidR="00976E94" w:rsidRPr="00140DE8">
        <w:rPr>
          <w:rFonts w:asciiTheme="minorHAnsi" w:hAnsiTheme="minorHAnsi"/>
          <w:b/>
          <w:bCs/>
          <w:sz w:val="18"/>
          <w:szCs w:val="18"/>
          <w:lang w:val="pt-BR"/>
        </w:rPr>
        <w:t xml:space="preserve">. </w:t>
      </w:r>
      <w:r w:rsidR="001D0307" w:rsidRPr="00140DE8">
        <w:rPr>
          <w:rFonts w:asciiTheme="minorHAnsi" w:hAnsiTheme="minorHAnsi"/>
          <w:b/>
          <w:bCs/>
          <w:sz w:val="18"/>
          <w:szCs w:val="18"/>
          <w:lang w:val="pt-BR"/>
        </w:rPr>
        <w:t>Título original</w:t>
      </w:r>
      <w:r w:rsidR="00B24D7A" w:rsidRPr="00140DE8">
        <w:rPr>
          <w:rFonts w:asciiTheme="minorHAnsi" w:hAnsiTheme="minorHAnsi"/>
          <w:b/>
          <w:bCs/>
          <w:sz w:val="18"/>
          <w:szCs w:val="18"/>
          <w:lang w:val="pt-BR"/>
        </w:rPr>
        <w:t>:</w:t>
      </w:r>
      <w:r w:rsidR="001D0307" w:rsidRPr="00140DE8">
        <w:rPr>
          <w:rFonts w:asciiTheme="minorHAnsi" w:hAnsiTheme="minorHAnsi"/>
          <w:b/>
          <w:bCs/>
          <w:sz w:val="18"/>
          <w:szCs w:val="18"/>
          <w:lang w:val="pt-BR"/>
        </w:rPr>
        <w:t xml:space="preserve"> 30 </w:t>
      </w:r>
      <w:proofErr w:type="spellStart"/>
      <w:r w:rsidR="002A0306" w:rsidRPr="00140DE8">
        <w:rPr>
          <w:rFonts w:asciiTheme="minorHAnsi" w:hAnsiTheme="minorHAnsi"/>
          <w:b/>
          <w:bCs/>
          <w:sz w:val="18"/>
          <w:szCs w:val="18"/>
          <w:lang w:val="pt-BR"/>
        </w:rPr>
        <w:t>D</w:t>
      </w:r>
      <w:r w:rsidR="001D0307" w:rsidRPr="00140DE8">
        <w:rPr>
          <w:rFonts w:asciiTheme="minorHAnsi" w:hAnsiTheme="minorHAnsi"/>
          <w:b/>
          <w:bCs/>
          <w:sz w:val="18"/>
          <w:szCs w:val="18"/>
          <w:lang w:val="pt-BR"/>
        </w:rPr>
        <w:t>ays</w:t>
      </w:r>
      <w:proofErr w:type="spellEnd"/>
      <w:r w:rsidR="001D0307" w:rsidRPr="00140DE8">
        <w:rPr>
          <w:rFonts w:asciiTheme="minorHAnsi" w:hAnsiTheme="minorHAnsi"/>
          <w:b/>
          <w:bCs/>
          <w:sz w:val="18"/>
          <w:szCs w:val="18"/>
          <w:lang w:val="pt-BR"/>
        </w:rPr>
        <w:t xml:space="preserve"> </w:t>
      </w:r>
      <w:proofErr w:type="spellStart"/>
      <w:r w:rsidR="001D0307" w:rsidRPr="00140DE8">
        <w:rPr>
          <w:rFonts w:asciiTheme="minorHAnsi" w:hAnsiTheme="minorHAnsi"/>
          <w:b/>
          <w:bCs/>
          <w:sz w:val="18"/>
          <w:szCs w:val="18"/>
          <w:lang w:val="pt-BR"/>
        </w:rPr>
        <w:t>to</w:t>
      </w:r>
      <w:proofErr w:type="spellEnd"/>
      <w:r w:rsidR="001D0307" w:rsidRPr="00140DE8">
        <w:rPr>
          <w:rFonts w:asciiTheme="minorHAnsi" w:hAnsiTheme="minorHAnsi"/>
          <w:b/>
          <w:bCs/>
          <w:sz w:val="18"/>
          <w:szCs w:val="18"/>
          <w:lang w:val="pt-BR"/>
        </w:rPr>
        <w:t xml:space="preserve"> </w:t>
      </w:r>
      <w:proofErr w:type="spellStart"/>
      <w:r w:rsidR="002A0306" w:rsidRPr="00140DE8">
        <w:rPr>
          <w:rFonts w:asciiTheme="minorHAnsi" w:hAnsiTheme="minorHAnsi"/>
          <w:b/>
          <w:bCs/>
          <w:sz w:val="18"/>
          <w:szCs w:val="18"/>
          <w:lang w:val="pt-BR"/>
        </w:rPr>
        <w:t>U</w:t>
      </w:r>
      <w:r w:rsidR="001D0307" w:rsidRPr="00140DE8">
        <w:rPr>
          <w:rFonts w:asciiTheme="minorHAnsi" w:hAnsiTheme="minorHAnsi"/>
          <w:b/>
          <w:bCs/>
          <w:sz w:val="18"/>
          <w:szCs w:val="18"/>
          <w:lang w:val="pt-BR"/>
        </w:rPr>
        <w:t>nderstanding</w:t>
      </w:r>
      <w:proofErr w:type="spellEnd"/>
      <w:r w:rsidR="001D0307" w:rsidRPr="00140DE8">
        <w:rPr>
          <w:rFonts w:asciiTheme="minorHAnsi" w:hAnsiTheme="minorHAnsi"/>
          <w:b/>
          <w:bCs/>
          <w:sz w:val="18"/>
          <w:szCs w:val="18"/>
          <w:lang w:val="pt-BR"/>
        </w:rPr>
        <w:t xml:space="preserve"> </w:t>
      </w:r>
      <w:proofErr w:type="spellStart"/>
      <w:r w:rsidR="001D0307" w:rsidRPr="00140DE8">
        <w:rPr>
          <w:rFonts w:asciiTheme="minorHAnsi" w:hAnsiTheme="minorHAnsi"/>
          <w:b/>
          <w:bCs/>
          <w:sz w:val="18"/>
          <w:szCs w:val="18"/>
          <w:lang w:val="pt-BR"/>
        </w:rPr>
        <w:t>the</w:t>
      </w:r>
      <w:proofErr w:type="spellEnd"/>
      <w:r w:rsidR="001D0307" w:rsidRPr="00140DE8">
        <w:rPr>
          <w:rFonts w:asciiTheme="minorHAnsi" w:hAnsiTheme="minorHAnsi"/>
          <w:b/>
          <w:bCs/>
          <w:sz w:val="18"/>
          <w:szCs w:val="18"/>
          <w:lang w:val="pt-BR"/>
        </w:rPr>
        <w:t xml:space="preserve"> Bible. </w:t>
      </w:r>
      <w:r w:rsidR="00976E94" w:rsidRPr="00140DE8">
        <w:rPr>
          <w:rFonts w:asciiTheme="minorHAnsi" w:hAnsiTheme="minorHAnsi"/>
          <w:sz w:val="18"/>
          <w:szCs w:val="18"/>
          <w:lang w:val="pt-BR"/>
        </w:rPr>
        <w:t>Rio de Janeiro: Thomas Nelson, 2011.</w:t>
      </w:r>
    </w:p>
    <w:p w14:paraId="5D492F88" w14:textId="490404A0" w:rsidR="0038149D" w:rsidRPr="00686ED0" w:rsidRDefault="0038149D"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BÍBLIAS. </w:t>
      </w:r>
      <w:r w:rsidRPr="00140DE8">
        <w:rPr>
          <w:rFonts w:asciiTheme="minorHAnsi" w:hAnsiTheme="minorHAnsi"/>
          <w:b/>
          <w:bCs/>
          <w:sz w:val="18"/>
          <w:szCs w:val="18"/>
          <w:lang w:val="pt-BR"/>
        </w:rPr>
        <w:t xml:space="preserve">Espanhol (Reina-Varela), </w:t>
      </w:r>
      <w:proofErr w:type="gramStart"/>
      <w:r w:rsidRPr="00140DE8">
        <w:rPr>
          <w:rFonts w:asciiTheme="minorHAnsi" w:hAnsiTheme="minorHAnsi"/>
          <w:b/>
          <w:bCs/>
          <w:sz w:val="18"/>
          <w:szCs w:val="18"/>
          <w:lang w:val="pt-BR"/>
        </w:rPr>
        <w:t>Inglês</w:t>
      </w:r>
      <w:proofErr w:type="gramEnd"/>
      <w:r w:rsidRPr="00140DE8">
        <w:rPr>
          <w:rFonts w:asciiTheme="minorHAnsi" w:hAnsiTheme="minorHAnsi"/>
          <w:b/>
          <w:bCs/>
          <w:sz w:val="18"/>
          <w:szCs w:val="18"/>
          <w:lang w:val="pt-BR"/>
        </w:rPr>
        <w:t xml:space="preserve"> (KJV, WEB e ASV), </w:t>
      </w:r>
      <w:proofErr w:type="gramStart"/>
      <w:r w:rsidRPr="00140DE8">
        <w:rPr>
          <w:rFonts w:asciiTheme="minorHAnsi" w:hAnsiTheme="minorHAnsi"/>
          <w:b/>
          <w:bCs/>
          <w:sz w:val="18"/>
          <w:szCs w:val="18"/>
          <w:lang w:val="pt-BR"/>
        </w:rPr>
        <w:t>Português</w:t>
      </w:r>
      <w:proofErr w:type="gramEnd"/>
      <w:r w:rsidRPr="00140DE8">
        <w:rPr>
          <w:rFonts w:asciiTheme="minorHAnsi" w:hAnsiTheme="minorHAnsi"/>
          <w:b/>
          <w:bCs/>
          <w:sz w:val="18"/>
          <w:szCs w:val="18"/>
          <w:lang w:val="pt-BR"/>
        </w:rPr>
        <w:t xml:space="preserve"> (NVI e Almeida Corrigida)</w:t>
      </w:r>
      <w:r w:rsidRPr="00140DE8">
        <w:rPr>
          <w:rFonts w:asciiTheme="minorHAnsi" w:hAnsiTheme="minorHAnsi"/>
          <w:sz w:val="18"/>
          <w:szCs w:val="18"/>
          <w:lang w:val="pt-BR"/>
        </w:rPr>
        <w:t xml:space="preserve">. </w:t>
      </w:r>
      <w:proofErr w:type="spellStart"/>
      <w:r w:rsidRPr="00686ED0">
        <w:rPr>
          <w:rFonts w:asciiTheme="minorHAnsi" w:hAnsiTheme="minorHAnsi"/>
          <w:sz w:val="18"/>
          <w:szCs w:val="18"/>
          <w:lang w:val="pt-BR"/>
        </w:rPr>
        <w:t>Teaneck</w:t>
      </w:r>
      <w:proofErr w:type="spellEnd"/>
      <w:r w:rsidRPr="00686ED0">
        <w:rPr>
          <w:rFonts w:asciiTheme="minorHAnsi" w:hAnsiTheme="minorHAnsi"/>
          <w:sz w:val="18"/>
          <w:szCs w:val="18"/>
          <w:lang w:val="pt-BR"/>
        </w:rPr>
        <w:t xml:space="preserve">, NJ: </w:t>
      </w:r>
      <w:r w:rsidR="00140DE8" w:rsidRPr="00686ED0">
        <w:rPr>
          <w:rFonts w:asciiTheme="minorHAnsi" w:hAnsiTheme="minorHAnsi"/>
          <w:sz w:val="18"/>
          <w:szCs w:val="18"/>
          <w:lang w:val="pt-BR"/>
        </w:rPr>
        <w:t>Disponível</w:t>
      </w:r>
      <w:r w:rsidRPr="00686ED0">
        <w:rPr>
          <w:rFonts w:asciiTheme="minorHAnsi" w:hAnsiTheme="minorHAnsi"/>
          <w:sz w:val="18"/>
          <w:szCs w:val="18"/>
          <w:lang w:val="pt-BR"/>
        </w:rPr>
        <w:t xml:space="preserve"> em</w:t>
      </w:r>
      <w:r w:rsidR="00140DE8" w:rsidRPr="00686ED0">
        <w:rPr>
          <w:rFonts w:asciiTheme="minorHAnsi" w:hAnsiTheme="minorHAnsi"/>
          <w:sz w:val="18"/>
          <w:szCs w:val="18"/>
          <w:lang w:val="pt-BR"/>
        </w:rPr>
        <w:t>:</w:t>
      </w:r>
      <w:r w:rsidRPr="00686ED0">
        <w:rPr>
          <w:rFonts w:asciiTheme="minorHAnsi" w:hAnsiTheme="minorHAnsi"/>
          <w:sz w:val="18"/>
          <w:szCs w:val="18"/>
          <w:lang w:val="pt-BR"/>
        </w:rPr>
        <w:t xml:space="preserve"> </w:t>
      </w:r>
      <w:hyperlink r:id="rId8" w:history="1">
        <w:r w:rsidRPr="00140DE8">
          <w:rPr>
            <w:rStyle w:val="Hyperlink"/>
            <w:rFonts w:asciiTheme="minorHAnsi" w:hAnsiTheme="minorHAnsi"/>
            <w:color w:val="auto"/>
            <w:sz w:val="18"/>
            <w:szCs w:val="18"/>
            <w:lang w:val="pt-BR"/>
          </w:rPr>
          <w:t>https://www.spurgeon.tv/bible</w:t>
        </w:r>
        <w:r w:rsidRPr="00686ED0">
          <w:rPr>
            <w:rStyle w:val="Hyperlink"/>
            <w:rFonts w:asciiTheme="minorHAnsi" w:hAnsiTheme="minorHAnsi"/>
            <w:color w:val="auto"/>
            <w:sz w:val="18"/>
            <w:szCs w:val="18"/>
            <w:lang w:val="pt-BR"/>
          </w:rPr>
          <w:t>/</w:t>
        </w:r>
      </w:hyperlink>
      <w:r w:rsidRPr="00686ED0">
        <w:rPr>
          <w:rFonts w:asciiTheme="minorHAnsi" w:hAnsiTheme="minorHAnsi"/>
          <w:sz w:val="18"/>
          <w:szCs w:val="18"/>
          <w:lang w:val="pt-BR"/>
        </w:rPr>
        <w:t xml:space="preserve"> .</w:t>
      </w:r>
    </w:p>
    <w:p w14:paraId="4233A339" w14:textId="2E7518E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BÍBLIA DE ESTUDO DE GENEBRA. </w:t>
      </w:r>
      <w:r w:rsidRPr="00140DE8">
        <w:rPr>
          <w:rFonts w:asciiTheme="minorHAnsi" w:hAnsiTheme="minorHAnsi"/>
          <w:sz w:val="18"/>
          <w:szCs w:val="18"/>
        </w:rPr>
        <w:t xml:space="preserve">Ed. Geral: R. C. Sproul. </w:t>
      </w:r>
      <w:r w:rsidRPr="00140DE8">
        <w:rPr>
          <w:rFonts w:asciiTheme="minorHAnsi" w:hAnsiTheme="minorHAnsi"/>
          <w:sz w:val="18"/>
          <w:szCs w:val="18"/>
          <w:lang w:val="pt-BR"/>
        </w:rPr>
        <w:t xml:space="preserve">São Paulo; Barueri: Cultura </w:t>
      </w:r>
      <w:proofErr w:type="gramStart"/>
      <w:r w:rsidRPr="00140DE8">
        <w:rPr>
          <w:rFonts w:asciiTheme="minorHAnsi" w:hAnsiTheme="minorHAnsi"/>
          <w:sz w:val="18"/>
          <w:szCs w:val="18"/>
          <w:lang w:val="pt-BR"/>
        </w:rPr>
        <w:t>Cristã;  Sociedade</w:t>
      </w:r>
      <w:proofErr w:type="gramEnd"/>
      <w:r w:rsidRPr="00140DE8">
        <w:rPr>
          <w:rFonts w:asciiTheme="minorHAnsi" w:hAnsiTheme="minorHAnsi"/>
          <w:sz w:val="18"/>
          <w:szCs w:val="18"/>
          <w:lang w:val="pt-BR"/>
        </w:rPr>
        <w:t xml:space="preserve"> Bíblica do Brasil, 1999.</w:t>
      </w:r>
    </w:p>
    <w:p w14:paraId="2B92FC64" w14:textId="206BE3A4" w:rsidR="0038149D" w:rsidRPr="00140DE8" w:rsidRDefault="0038149D"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BÍBLIA. Português. </w:t>
      </w:r>
      <w:r w:rsidRPr="00140DE8">
        <w:rPr>
          <w:rFonts w:asciiTheme="minorHAnsi" w:hAnsiTheme="minorHAnsi"/>
          <w:b/>
          <w:bCs/>
          <w:sz w:val="18"/>
          <w:szCs w:val="18"/>
          <w:lang w:val="pt-BR"/>
        </w:rPr>
        <w:t>Bíblia de Estudo Aplicação Pessoal</w:t>
      </w:r>
      <w:r w:rsidRPr="00140DE8">
        <w:rPr>
          <w:rFonts w:asciiTheme="minorHAnsi" w:hAnsiTheme="minorHAnsi"/>
          <w:sz w:val="18"/>
          <w:szCs w:val="18"/>
          <w:lang w:val="pt-BR"/>
        </w:rPr>
        <w:t>. Rio de Janeiro: Casa Publicadora das Assembleias de Deus, 2004.</w:t>
      </w:r>
    </w:p>
    <w:p w14:paraId="5209A9EE" w14:textId="547870FA"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BÍBLIA. Português. </w:t>
      </w:r>
      <w:r w:rsidRPr="00140DE8">
        <w:rPr>
          <w:rFonts w:asciiTheme="minorHAnsi" w:hAnsiTheme="minorHAnsi"/>
          <w:b/>
          <w:bCs/>
          <w:sz w:val="18"/>
          <w:szCs w:val="18"/>
          <w:lang w:val="pt-BR"/>
        </w:rPr>
        <w:t xml:space="preserve">Bíblia de Estudo Semeadores da Palavra. Tradução de Markus </w:t>
      </w:r>
      <w:proofErr w:type="spellStart"/>
      <w:r w:rsidRPr="00140DE8">
        <w:rPr>
          <w:rFonts w:asciiTheme="minorHAnsi" w:hAnsiTheme="minorHAnsi"/>
          <w:b/>
          <w:bCs/>
          <w:sz w:val="18"/>
          <w:szCs w:val="18"/>
          <w:lang w:val="pt-BR"/>
        </w:rPr>
        <w:t>DaSilva</w:t>
      </w:r>
      <w:proofErr w:type="spellEnd"/>
      <w:r w:rsidRPr="00140DE8">
        <w:rPr>
          <w:rFonts w:asciiTheme="minorHAnsi" w:hAnsiTheme="minorHAnsi"/>
          <w:b/>
          <w:bCs/>
          <w:sz w:val="18"/>
          <w:szCs w:val="18"/>
          <w:lang w:val="pt-BR"/>
        </w:rPr>
        <w:t>.</w:t>
      </w:r>
      <w:r w:rsidRPr="00140DE8">
        <w:rPr>
          <w:rFonts w:asciiTheme="minorHAnsi" w:hAnsiTheme="minorHAnsi"/>
          <w:sz w:val="18"/>
          <w:szCs w:val="18"/>
          <w:lang w:val="pt-BR"/>
        </w:rPr>
        <w:t xml:space="preserve"> </w:t>
      </w:r>
      <w:r w:rsidR="00B24D7A" w:rsidRPr="00140DE8">
        <w:rPr>
          <w:rFonts w:asciiTheme="minorHAnsi" w:hAnsiTheme="minorHAnsi"/>
          <w:sz w:val="18"/>
          <w:szCs w:val="18"/>
          <w:lang w:val="pt-BR"/>
        </w:rPr>
        <w:t xml:space="preserve">US Library </w:t>
      </w:r>
      <w:proofErr w:type="spellStart"/>
      <w:r w:rsidR="00B24D7A" w:rsidRPr="00140DE8">
        <w:rPr>
          <w:rFonts w:asciiTheme="minorHAnsi" w:hAnsiTheme="minorHAnsi"/>
          <w:sz w:val="18"/>
          <w:szCs w:val="18"/>
          <w:lang w:val="pt-BR"/>
        </w:rPr>
        <w:t>of</w:t>
      </w:r>
      <w:proofErr w:type="spellEnd"/>
      <w:r w:rsidR="00B24D7A" w:rsidRPr="00140DE8">
        <w:rPr>
          <w:rFonts w:asciiTheme="minorHAnsi" w:hAnsiTheme="minorHAnsi"/>
          <w:sz w:val="18"/>
          <w:szCs w:val="18"/>
          <w:lang w:val="pt-BR"/>
        </w:rPr>
        <w:t xml:space="preserve"> Congress</w:t>
      </w:r>
      <w:r w:rsidRPr="00140DE8">
        <w:rPr>
          <w:rFonts w:asciiTheme="minorHAnsi" w:hAnsiTheme="minorHAnsi"/>
          <w:sz w:val="18"/>
          <w:szCs w:val="18"/>
          <w:lang w:val="pt-BR"/>
        </w:rPr>
        <w:t xml:space="preserve">: </w:t>
      </w:r>
      <w:proofErr w:type="spellStart"/>
      <w:r w:rsidRPr="00140DE8">
        <w:rPr>
          <w:rFonts w:asciiTheme="minorHAnsi" w:hAnsiTheme="minorHAnsi"/>
          <w:sz w:val="18"/>
          <w:szCs w:val="18"/>
          <w:lang w:val="pt-BR"/>
        </w:rPr>
        <w:t>Gospread</w:t>
      </w:r>
      <w:proofErr w:type="spellEnd"/>
      <w:r w:rsidRPr="00140DE8">
        <w:rPr>
          <w:rFonts w:asciiTheme="minorHAnsi" w:hAnsiTheme="minorHAnsi"/>
          <w:sz w:val="18"/>
          <w:szCs w:val="18"/>
          <w:lang w:val="pt-BR"/>
        </w:rPr>
        <w:t>, 2023.</w:t>
      </w:r>
    </w:p>
    <w:p w14:paraId="57C902B3" w14:textId="30A8D3FA"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BÍBLIA. Português. </w:t>
      </w:r>
      <w:r w:rsidRPr="00140DE8">
        <w:rPr>
          <w:rFonts w:asciiTheme="minorHAnsi" w:hAnsiTheme="minorHAnsi"/>
          <w:b/>
          <w:bCs/>
          <w:sz w:val="18"/>
          <w:szCs w:val="18"/>
          <w:lang w:val="pt-BR"/>
        </w:rPr>
        <w:t>Bíblia Sagrada com Reflexões de Lutero. Nova Tradução na Linguagem de Hoje</w:t>
      </w:r>
      <w:r w:rsidRPr="00140DE8">
        <w:rPr>
          <w:rFonts w:asciiTheme="minorHAnsi" w:hAnsiTheme="minorHAnsi"/>
          <w:sz w:val="18"/>
          <w:szCs w:val="18"/>
          <w:lang w:val="pt-BR"/>
        </w:rPr>
        <w:t xml:space="preserve">. Barueri: Sociedade Bíblica do Brasil, </w:t>
      </w:r>
      <w:r w:rsidR="003D5FC0" w:rsidRPr="00140DE8">
        <w:rPr>
          <w:rFonts w:asciiTheme="minorHAnsi" w:hAnsiTheme="minorHAnsi"/>
          <w:sz w:val="18"/>
          <w:szCs w:val="18"/>
          <w:lang w:val="pt-BR"/>
        </w:rPr>
        <w:t>2015</w:t>
      </w:r>
      <w:r w:rsidRPr="00140DE8">
        <w:rPr>
          <w:rFonts w:asciiTheme="minorHAnsi" w:hAnsiTheme="minorHAnsi"/>
          <w:sz w:val="18"/>
          <w:szCs w:val="18"/>
          <w:lang w:val="pt-BR"/>
        </w:rPr>
        <w:t>.</w:t>
      </w:r>
    </w:p>
    <w:p w14:paraId="47E326D7" w14:textId="7EC93661" w:rsidR="00CB1D8A" w:rsidRPr="00140DE8" w:rsidRDefault="00CB1D8A" w:rsidP="00140DE8">
      <w:pPr>
        <w:pStyle w:val="Textodenotadefim"/>
        <w:spacing w:after="120"/>
        <w:jc w:val="both"/>
        <w:rPr>
          <w:rFonts w:asciiTheme="minorHAnsi" w:hAnsiTheme="minorHAnsi"/>
          <w:sz w:val="18"/>
          <w:szCs w:val="18"/>
        </w:rPr>
      </w:pPr>
      <w:r w:rsidRPr="008F2926">
        <w:rPr>
          <w:rFonts w:asciiTheme="minorHAnsi" w:hAnsiTheme="minorHAnsi"/>
          <w:sz w:val="18"/>
          <w:szCs w:val="18"/>
          <w:lang w:val="pt-BR"/>
        </w:rPr>
        <w:t>BOOKER, Richard</w:t>
      </w:r>
      <w:r w:rsidRPr="008F2926">
        <w:rPr>
          <w:rFonts w:asciiTheme="minorHAnsi" w:hAnsiTheme="minorHAnsi"/>
          <w:b/>
          <w:bCs/>
          <w:sz w:val="18"/>
          <w:szCs w:val="18"/>
          <w:lang w:val="pt-BR"/>
        </w:rPr>
        <w:t xml:space="preserve">. </w:t>
      </w:r>
      <w:r w:rsidRPr="00140DE8">
        <w:rPr>
          <w:rFonts w:asciiTheme="minorHAnsi" w:hAnsiTheme="minorHAnsi"/>
          <w:b/>
          <w:bCs/>
          <w:sz w:val="18"/>
          <w:szCs w:val="18"/>
          <w:lang w:val="pt-BR"/>
        </w:rPr>
        <w:t>Celebrando Jesus nas Festas Bíblicas.</w:t>
      </w:r>
      <w:r w:rsidRPr="00140DE8">
        <w:rPr>
          <w:rFonts w:asciiTheme="minorHAnsi" w:hAnsiTheme="minorHAnsi"/>
          <w:sz w:val="18"/>
          <w:szCs w:val="18"/>
          <w:lang w:val="pt-BR"/>
        </w:rPr>
        <w:t xml:space="preserve"> </w:t>
      </w:r>
      <w:r w:rsidR="003D5FC0" w:rsidRPr="00140DE8">
        <w:rPr>
          <w:rFonts w:asciiTheme="minorHAnsi" w:hAnsiTheme="minorHAnsi"/>
          <w:sz w:val="18"/>
          <w:szCs w:val="18"/>
          <w:lang w:val="pt-BR"/>
        </w:rPr>
        <w:t xml:space="preserve">Tradução: Cristiane M. M. de Oliveira. </w:t>
      </w:r>
      <w:proofErr w:type="spellStart"/>
      <w:r w:rsidR="003D5FC0" w:rsidRPr="00140DE8">
        <w:rPr>
          <w:rFonts w:asciiTheme="minorHAnsi" w:hAnsiTheme="minorHAnsi"/>
          <w:sz w:val="18"/>
          <w:szCs w:val="18"/>
        </w:rPr>
        <w:t>Título</w:t>
      </w:r>
      <w:proofErr w:type="spellEnd"/>
      <w:r w:rsidR="003D5FC0" w:rsidRPr="00140DE8">
        <w:rPr>
          <w:rFonts w:asciiTheme="minorHAnsi" w:hAnsiTheme="minorHAnsi"/>
          <w:sz w:val="18"/>
          <w:szCs w:val="18"/>
        </w:rPr>
        <w:t xml:space="preserve"> Original: Celebrating Jesus </w:t>
      </w:r>
      <w:proofErr w:type="gramStart"/>
      <w:r w:rsidR="003D5FC0" w:rsidRPr="00140DE8">
        <w:rPr>
          <w:rFonts w:asciiTheme="minorHAnsi" w:hAnsiTheme="minorHAnsi"/>
          <w:sz w:val="18"/>
          <w:szCs w:val="18"/>
        </w:rPr>
        <w:t>In</w:t>
      </w:r>
      <w:proofErr w:type="gramEnd"/>
      <w:r w:rsidR="003D5FC0" w:rsidRPr="00140DE8">
        <w:rPr>
          <w:rFonts w:asciiTheme="minorHAnsi" w:hAnsiTheme="minorHAnsi"/>
          <w:sz w:val="18"/>
          <w:szCs w:val="18"/>
        </w:rPr>
        <w:t xml:space="preserve"> the Biblical Feasts. </w:t>
      </w:r>
      <w:proofErr w:type="spellStart"/>
      <w:r w:rsidRPr="00140DE8">
        <w:rPr>
          <w:rFonts w:asciiTheme="minorHAnsi" w:hAnsiTheme="minorHAnsi"/>
          <w:sz w:val="18"/>
          <w:szCs w:val="18"/>
        </w:rPr>
        <w:t>Niterói</w:t>
      </w:r>
      <w:proofErr w:type="spellEnd"/>
      <w:r w:rsidRPr="00140DE8">
        <w:rPr>
          <w:rFonts w:asciiTheme="minorHAnsi" w:hAnsiTheme="minorHAnsi"/>
          <w:sz w:val="18"/>
          <w:szCs w:val="18"/>
        </w:rPr>
        <w:t xml:space="preserve">: </w:t>
      </w:r>
      <w:r w:rsidR="005E67E9" w:rsidRPr="00140DE8">
        <w:rPr>
          <w:rFonts w:asciiTheme="minorHAnsi" w:hAnsiTheme="minorHAnsi"/>
          <w:sz w:val="18"/>
          <w:szCs w:val="18"/>
        </w:rPr>
        <w:t>BV Films Editora</w:t>
      </w:r>
      <w:r w:rsidRPr="00140DE8">
        <w:rPr>
          <w:rFonts w:asciiTheme="minorHAnsi" w:hAnsiTheme="minorHAnsi"/>
          <w:sz w:val="18"/>
          <w:szCs w:val="18"/>
        </w:rPr>
        <w:t>, 2016</w:t>
      </w:r>
    </w:p>
    <w:p w14:paraId="097BD534" w14:textId="7777777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rPr>
        <w:t xml:space="preserve">CARPENTER, Eugene E.; COMFORT, Philip Wesley. </w:t>
      </w:r>
      <w:proofErr w:type="spellStart"/>
      <w:r w:rsidRPr="00140DE8">
        <w:rPr>
          <w:rFonts w:asciiTheme="minorHAnsi" w:hAnsiTheme="minorHAnsi"/>
          <w:b/>
          <w:bCs/>
          <w:sz w:val="18"/>
          <w:szCs w:val="18"/>
          <w:lang w:val="pt-BR"/>
        </w:rPr>
        <w:t>Glosario</w:t>
      </w:r>
      <w:proofErr w:type="spellEnd"/>
      <w:r w:rsidRPr="00140DE8">
        <w:rPr>
          <w:rFonts w:asciiTheme="minorHAnsi" w:hAnsiTheme="minorHAnsi"/>
          <w:b/>
          <w:bCs/>
          <w:sz w:val="18"/>
          <w:szCs w:val="18"/>
          <w:lang w:val="pt-BR"/>
        </w:rPr>
        <w:t xml:space="preserve"> Holman de términos bíblicos</w:t>
      </w:r>
      <w:r w:rsidRPr="00140DE8">
        <w:rPr>
          <w:rFonts w:asciiTheme="minorHAnsi" w:hAnsiTheme="minorHAnsi"/>
          <w:sz w:val="18"/>
          <w:szCs w:val="18"/>
          <w:lang w:val="pt-BR"/>
        </w:rPr>
        <w:t xml:space="preserve">. Nashville, </w:t>
      </w:r>
      <w:proofErr w:type="spellStart"/>
      <w:r w:rsidRPr="00140DE8">
        <w:rPr>
          <w:rFonts w:asciiTheme="minorHAnsi" w:hAnsiTheme="minorHAnsi"/>
          <w:sz w:val="18"/>
          <w:szCs w:val="18"/>
          <w:lang w:val="pt-BR"/>
        </w:rPr>
        <w:t>Tenn</w:t>
      </w:r>
      <w:proofErr w:type="spellEnd"/>
      <w:r w:rsidRPr="00140DE8">
        <w:rPr>
          <w:rFonts w:asciiTheme="minorHAnsi" w:hAnsiTheme="minorHAnsi"/>
          <w:sz w:val="18"/>
          <w:szCs w:val="18"/>
          <w:lang w:val="pt-BR"/>
        </w:rPr>
        <w:t xml:space="preserve">.: B &amp; H </w:t>
      </w:r>
      <w:proofErr w:type="spellStart"/>
      <w:r w:rsidRPr="00140DE8">
        <w:rPr>
          <w:rFonts w:asciiTheme="minorHAnsi" w:hAnsiTheme="minorHAnsi"/>
          <w:sz w:val="18"/>
          <w:szCs w:val="18"/>
          <w:lang w:val="pt-BR"/>
        </w:rPr>
        <w:t>español</w:t>
      </w:r>
      <w:proofErr w:type="spellEnd"/>
      <w:r w:rsidRPr="00140DE8">
        <w:rPr>
          <w:rFonts w:asciiTheme="minorHAnsi" w:hAnsiTheme="minorHAnsi"/>
          <w:sz w:val="18"/>
          <w:szCs w:val="18"/>
          <w:lang w:val="pt-BR"/>
        </w:rPr>
        <w:t>! [</w:t>
      </w:r>
      <w:proofErr w:type="spellStart"/>
      <w:r w:rsidRPr="00140DE8">
        <w:rPr>
          <w:rFonts w:asciiTheme="minorHAnsi" w:hAnsiTheme="minorHAnsi"/>
          <w:sz w:val="18"/>
          <w:szCs w:val="18"/>
          <w:lang w:val="pt-BR"/>
        </w:rPr>
        <w:t>Broadman</w:t>
      </w:r>
      <w:proofErr w:type="spellEnd"/>
      <w:r w:rsidRPr="00140DE8">
        <w:rPr>
          <w:rFonts w:asciiTheme="minorHAnsi" w:hAnsiTheme="minorHAnsi"/>
          <w:sz w:val="18"/>
          <w:szCs w:val="18"/>
          <w:lang w:val="pt-BR"/>
        </w:rPr>
        <w:t xml:space="preserve"> &amp; Holman </w:t>
      </w:r>
      <w:proofErr w:type="spellStart"/>
      <w:r w:rsidRPr="00140DE8">
        <w:rPr>
          <w:rFonts w:asciiTheme="minorHAnsi" w:hAnsiTheme="minorHAnsi"/>
          <w:sz w:val="18"/>
          <w:szCs w:val="18"/>
          <w:lang w:val="pt-BR"/>
        </w:rPr>
        <w:t>Publishers</w:t>
      </w:r>
      <w:proofErr w:type="spellEnd"/>
      <w:r w:rsidRPr="00140DE8">
        <w:rPr>
          <w:rFonts w:asciiTheme="minorHAnsi" w:hAnsiTheme="minorHAnsi"/>
          <w:sz w:val="18"/>
          <w:szCs w:val="18"/>
          <w:lang w:val="pt-BR"/>
        </w:rPr>
        <w:t>], 2003.</w:t>
      </w:r>
    </w:p>
    <w:p w14:paraId="6EAEF086" w14:textId="691BAF60"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CESARETTI, M. A. </w:t>
      </w:r>
      <w:r w:rsidRPr="00140DE8">
        <w:rPr>
          <w:rFonts w:asciiTheme="minorHAnsi" w:hAnsiTheme="minorHAnsi"/>
          <w:b/>
          <w:bCs/>
          <w:sz w:val="18"/>
          <w:szCs w:val="18"/>
          <w:lang w:val="pt-BR"/>
        </w:rPr>
        <w:t>Cronologia Bíblica da Redenção</w:t>
      </w:r>
      <w:r w:rsidRPr="00140DE8">
        <w:rPr>
          <w:rFonts w:asciiTheme="minorHAnsi" w:hAnsiTheme="minorHAnsi"/>
          <w:sz w:val="18"/>
          <w:szCs w:val="18"/>
          <w:lang w:val="pt-BR"/>
        </w:rPr>
        <w:t>: De Adão ao Messias conforme o sentido comum e histórico-gramatical da Bíblia Sagrada. [</w:t>
      </w:r>
      <w:proofErr w:type="spellStart"/>
      <w:r w:rsidRPr="00140DE8">
        <w:rPr>
          <w:rFonts w:asciiTheme="minorHAnsi" w:hAnsiTheme="minorHAnsi"/>
          <w:sz w:val="18"/>
          <w:szCs w:val="18"/>
          <w:lang w:val="pt-BR"/>
        </w:rPr>
        <w:t>S.l</w:t>
      </w:r>
      <w:proofErr w:type="spellEnd"/>
      <w:r w:rsidRPr="00140DE8">
        <w:rPr>
          <w:rFonts w:asciiTheme="minorHAnsi" w:hAnsiTheme="minorHAnsi"/>
          <w:sz w:val="18"/>
          <w:szCs w:val="18"/>
          <w:lang w:val="pt-BR"/>
        </w:rPr>
        <w:t>.]: Edição do Autor, 201</w:t>
      </w:r>
      <w:r w:rsidR="007932D9" w:rsidRPr="00140DE8">
        <w:rPr>
          <w:rFonts w:asciiTheme="minorHAnsi" w:hAnsiTheme="minorHAnsi"/>
          <w:sz w:val="18"/>
          <w:szCs w:val="18"/>
          <w:lang w:val="pt-BR"/>
        </w:rPr>
        <w:t>7.</w:t>
      </w:r>
    </w:p>
    <w:p w14:paraId="484E2D34" w14:textId="7777777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CHAMPLIN, Russell Norman.</w:t>
      </w:r>
      <w:r w:rsidRPr="00140DE8">
        <w:rPr>
          <w:rFonts w:asciiTheme="minorHAnsi" w:hAnsiTheme="minorHAnsi"/>
          <w:b/>
          <w:bCs/>
          <w:sz w:val="18"/>
          <w:szCs w:val="18"/>
          <w:lang w:val="pt-BR"/>
        </w:rPr>
        <w:t xml:space="preserve"> O Antigo Testamento Interpretado Versículo por Versículo.</w:t>
      </w:r>
      <w:r w:rsidRPr="00140DE8">
        <w:rPr>
          <w:rFonts w:asciiTheme="minorHAnsi" w:hAnsiTheme="minorHAnsi"/>
          <w:sz w:val="18"/>
          <w:szCs w:val="18"/>
          <w:lang w:val="pt-BR"/>
        </w:rPr>
        <w:t xml:space="preserve"> 2ª ed. São Paulo: </w:t>
      </w:r>
      <w:proofErr w:type="spellStart"/>
      <w:r w:rsidRPr="00140DE8">
        <w:rPr>
          <w:rFonts w:asciiTheme="minorHAnsi" w:hAnsiTheme="minorHAnsi"/>
          <w:sz w:val="18"/>
          <w:szCs w:val="18"/>
          <w:lang w:val="pt-BR"/>
        </w:rPr>
        <w:t>Hagnos</w:t>
      </w:r>
      <w:proofErr w:type="spellEnd"/>
      <w:r w:rsidRPr="00140DE8">
        <w:rPr>
          <w:rFonts w:asciiTheme="minorHAnsi" w:hAnsiTheme="minorHAnsi"/>
          <w:sz w:val="18"/>
          <w:szCs w:val="18"/>
          <w:lang w:val="pt-BR"/>
        </w:rPr>
        <w:t>, 2001. v. 1</w:t>
      </w:r>
    </w:p>
    <w:p w14:paraId="7A290CB6" w14:textId="31B72143"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CHO, Bernardo. </w:t>
      </w:r>
      <w:r w:rsidR="00247A20" w:rsidRPr="00140DE8">
        <w:rPr>
          <w:rFonts w:asciiTheme="minorHAnsi" w:hAnsiTheme="minorHAnsi"/>
          <w:b/>
          <w:bCs/>
          <w:sz w:val="18"/>
          <w:szCs w:val="18"/>
          <w:lang w:val="pt-BR"/>
        </w:rPr>
        <w:t>Trabalho, propósito e descanso:</w:t>
      </w:r>
      <w:r w:rsidR="00247A20" w:rsidRPr="00140DE8">
        <w:rPr>
          <w:rFonts w:asciiTheme="minorHAnsi" w:hAnsiTheme="minorHAnsi"/>
          <w:sz w:val="18"/>
          <w:szCs w:val="18"/>
          <w:lang w:val="pt-BR"/>
        </w:rPr>
        <w:t xml:space="preserve"> a visão bíblica de </w:t>
      </w:r>
      <w:proofErr w:type="spellStart"/>
      <w:r w:rsidR="00247A20" w:rsidRPr="00140DE8">
        <w:rPr>
          <w:rFonts w:asciiTheme="minorHAnsi" w:hAnsiTheme="minorHAnsi"/>
          <w:sz w:val="18"/>
          <w:szCs w:val="18"/>
          <w:lang w:val="pt-BR"/>
        </w:rPr>
        <w:t>shalom</w:t>
      </w:r>
      <w:proofErr w:type="spellEnd"/>
      <w:r w:rsidR="00247A20" w:rsidRPr="00140DE8">
        <w:rPr>
          <w:rFonts w:asciiTheme="minorHAnsi" w:hAnsiTheme="minorHAnsi"/>
          <w:sz w:val="18"/>
          <w:szCs w:val="18"/>
          <w:lang w:val="pt-BR"/>
        </w:rPr>
        <w:t xml:space="preserve"> e o chamado do cristão hoje. 1. ed. - São Paulo: Mundo Cristão, 2022</w:t>
      </w:r>
      <w:r w:rsidR="00247A20" w:rsidRPr="00140DE8">
        <w:rPr>
          <w:rFonts w:asciiTheme="minorHAnsi" w:hAnsiTheme="minorHAnsi"/>
          <w:b/>
          <w:bCs/>
          <w:sz w:val="18"/>
          <w:szCs w:val="18"/>
          <w:lang w:val="pt-BR"/>
        </w:rPr>
        <w:t>.</w:t>
      </w:r>
    </w:p>
    <w:p w14:paraId="13D9A6BE" w14:textId="77777777" w:rsidR="00CB1D8A" w:rsidRPr="00140DE8" w:rsidRDefault="00CB1D8A" w:rsidP="00140DE8">
      <w:pPr>
        <w:pStyle w:val="Textodenotadefim"/>
        <w:spacing w:after="120"/>
        <w:jc w:val="both"/>
        <w:rPr>
          <w:rFonts w:asciiTheme="minorHAnsi" w:hAnsiTheme="minorHAnsi"/>
          <w:sz w:val="18"/>
          <w:szCs w:val="18"/>
        </w:rPr>
      </w:pPr>
      <w:r w:rsidRPr="008F52C4">
        <w:rPr>
          <w:rFonts w:asciiTheme="minorHAnsi" w:hAnsiTheme="minorHAnsi"/>
          <w:sz w:val="18"/>
          <w:szCs w:val="18"/>
        </w:rPr>
        <w:t xml:space="preserve">CURTIS, Adrian (ORG.). </w:t>
      </w:r>
      <w:r w:rsidRPr="008F52C4">
        <w:rPr>
          <w:rFonts w:asciiTheme="minorHAnsi" w:hAnsiTheme="minorHAnsi"/>
          <w:b/>
          <w:bCs/>
          <w:sz w:val="18"/>
          <w:szCs w:val="18"/>
        </w:rPr>
        <w:t>Oxford Bible atlas</w:t>
      </w:r>
      <w:r w:rsidRPr="008F52C4">
        <w:rPr>
          <w:rFonts w:asciiTheme="minorHAnsi" w:hAnsiTheme="minorHAnsi"/>
          <w:sz w:val="18"/>
          <w:szCs w:val="18"/>
        </w:rPr>
        <w:t xml:space="preserve">. </w:t>
      </w:r>
      <w:r w:rsidRPr="00140DE8">
        <w:rPr>
          <w:rFonts w:asciiTheme="minorHAnsi" w:hAnsiTheme="minorHAnsi"/>
          <w:sz w:val="18"/>
          <w:szCs w:val="18"/>
        </w:rPr>
        <w:t xml:space="preserve">4th ed </w:t>
      </w:r>
      <w:proofErr w:type="spellStart"/>
      <w:r w:rsidRPr="00140DE8">
        <w:rPr>
          <w:rFonts w:asciiTheme="minorHAnsi" w:hAnsiTheme="minorHAnsi"/>
          <w:sz w:val="18"/>
          <w:szCs w:val="18"/>
        </w:rPr>
        <w:t>ed</w:t>
      </w:r>
      <w:proofErr w:type="spellEnd"/>
      <w:r w:rsidRPr="00140DE8">
        <w:rPr>
          <w:rFonts w:asciiTheme="minorHAnsi" w:hAnsiTheme="minorHAnsi"/>
          <w:sz w:val="18"/>
          <w:szCs w:val="18"/>
        </w:rPr>
        <w:t xml:space="preserve">. </w:t>
      </w:r>
      <w:proofErr w:type="gramStart"/>
      <w:r w:rsidRPr="00140DE8">
        <w:rPr>
          <w:rFonts w:asciiTheme="minorHAnsi" w:hAnsiTheme="minorHAnsi"/>
          <w:sz w:val="18"/>
          <w:szCs w:val="18"/>
        </w:rPr>
        <w:t>Oxford ;</w:t>
      </w:r>
      <w:proofErr w:type="gramEnd"/>
      <w:r w:rsidRPr="00140DE8">
        <w:rPr>
          <w:rFonts w:asciiTheme="minorHAnsi" w:hAnsiTheme="minorHAnsi"/>
          <w:sz w:val="18"/>
          <w:szCs w:val="18"/>
        </w:rPr>
        <w:t xml:space="preserve"> New York: Oxford University Press, 2007.</w:t>
      </w:r>
    </w:p>
    <w:p w14:paraId="1FDE8DFC" w14:textId="7777777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rPr>
        <w:t xml:space="preserve">DEVER, William G. </w:t>
      </w:r>
      <w:r w:rsidRPr="00140DE8">
        <w:rPr>
          <w:rFonts w:asciiTheme="minorHAnsi" w:hAnsiTheme="minorHAnsi"/>
          <w:b/>
          <w:bCs/>
          <w:sz w:val="18"/>
          <w:szCs w:val="18"/>
        </w:rPr>
        <w:t>Beyond the texts: an archaeological portrait of ancient Israel and Judah</w:t>
      </w:r>
      <w:r w:rsidRPr="00140DE8">
        <w:rPr>
          <w:rFonts w:asciiTheme="minorHAnsi" w:hAnsiTheme="minorHAnsi"/>
          <w:sz w:val="18"/>
          <w:szCs w:val="18"/>
        </w:rPr>
        <w:t xml:space="preserve">. </w:t>
      </w:r>
      <w:r w:rsidRPr="00140DE8">
        <w:rPr>
          <w:rFonts w:asciiTheme="minorHAnsi" w:hAnsiTheme="minorHAnsi"/>
          <w:sz w:val="18"/>
          <w:szCs w:val="18"/>
          <w:lang w:val="pt-BR"/>
        </w:rPr>
        <w:t>Atlanta: SBL Press, 2017.</w:t>
      </w:r>
    </w:p>
    <w:p w14:paraId="1AD0F159" w14:textId="6D484C5D" w:rsidR="00E67F03" w:rsidRPr="00140DE8" w:rsidRDefault="00E67F03"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DICIONÁRIO. Brocardos Latinos Jurídicos. [</w:t>
      </w:r>
      <w:proofErr w:type="spellStart"/>
      <w:r w:rsidRPr="00140DE8">
        <w:rPr>
          <w:rFonts w:asciiTheme="minorHAnsi" w:hAnsiTheme="minorHAnsi"/>
          <w:sz w:val="18"/>
          <w:szCs w:val="18"/>
          <w:lang w:val="pt-BR"/>
        </w:rPr>
        <w:t>S.l</w:t>
      </w:r>
      <w:proofErr w:type="spellEnd"/>
      <w:r w:rsidRPr="00140DE8">
        <w:rPr>
          <w:rFonts w:asciiTheme="minorHAnsi" w:hAnsiTheme="minorHAnsi"/>
          <w:sz w:val="18"/>
          <w:szCs w:val="18"/>
          <w:lang w:val="pt-BR"/>
        </w:rPr>
        <w:t xml:space="preserve">.: s.n.]. Disponível em: </w:t>
      </w:r>
      <w:hyperlink r:id="rId9" w:history="1">
        <w:r w:rsidR="00140DE8" w:rsidRPr="00AB1A9C">
          <w:rPr>
            <w:rStyle w:val="Hyperlink"/>
            <w:rFonts w:asciiTheme="minorHAnsi" w:hAnsiTheme="minorHAnsi"/>
            <w:sz w:val="18"/>
            <w:szCs w:val="18"/>
            <w:lang w:val="pt-BR"/>
          </w:rPr>
          <w:t>https://lexico.opejuris.com</w:t>
        </w:r>
      </w:hyperlink>
      <w:r w:rsidR="00140DE8">
        <w:rPr>
          <w:rFonts w:asciiTheme="minorHAnsi" w:hAnsiTheme="minorHAnsi"/>
          <w:sz w:val="18"/>
          <w:szCs w:val="18"/>
          <w:lang w:val="pt-BR"/>
        </w:rPr>
        <w:t xml:space="preserve"> </w:t>
      </w:r>
    </w:p>
    <w:p w14:paraId="4F0C94FB" w14:textId="28E2AB43" w:rsidR="00BA56B6"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EARLE, Ralph (Ed.). </w:t>
      </w:r>
      <w:r w:rsidRPr="00140DE8">
        <w:rPr>
          <w:rFonts w:asciiTheme="minorHAnsi" w:hAnsiTheme="minorHAnsi"/>
          <w:b/>
          <w:bCs/>
          <w:sz w:val="18"/>
          <w:szCs w:val="18"/>
          <w:lang w:val="pt-BR"/>
        </w:rPr>
        <w:t>Comentário Bíblico Beacon: João a Atos</w:t>
      </w:r>
      <w:r w:rsidRPr="00140DE8">
        <w:rPr>
          <w:rFonts w:asciiTheme="minorHAnsi" w:hAnsiTheme="minorHAnsi"/>
          <w:sz w:val="18"/>
          <w:szCs w:val="18"/>
          <w:lang w:val="pt-BR"/>
        </w:rPr>
        <w:t xml:space="preserve">. </w:t>
      </w:r>
      <w:r w:rsidR="00813435" w:rsidRPr="00140DE8">
        <w:rPr>
          <w:rFonts w:asciiTheme="minorHAnsi" w:hAnsiTheme="minorHAnsi"/>
          <w:sz w:val="18"/>
          <w:szCs w:val="18"/>
          <w:lang w:val="pt-BR"/>
        </w:rPr>
        <w:t xml:space="preserve">Tradução: </w:t>
      </w:r>
      <w:r w:rsidRPr="00140DE8">
        <w:rPr>
          <w:rFonts w:asciiTheme="minorHAnsi" w:hAnsiTheme="minorHAnsi"/>
          <w:sz w:val="18"/>
          <w:szCs w:val="18"/>
          <w:lang w:val="pt-BR"/>
        </w:rPr>
        <w:t xml:space="preserve"> </w:t>
      </w:r>
      <w:proofErr w:type="spellStart"/>
      <w:r w:rsidRPr="00140DE8">
        <w:rPr>
          <w:rFonts w:asciiTheme="minorHAnsi" w:hAnsiTheme="minorHAnsi"/>
          <w:sz w:val="18"/>
          <w:szCs w:val="18"/>
          <w:lang w:val="pt-BR"/>
        </w:rPr>
        <w:t>Degmar</w:t>
      </w:r>
      <w:proofErr w:type="spellEnd"/>
      <w:r w:rsidRPr="00140DE8">
        <w:rPr>
          <w:rFonts w:asciiTheme="minorHAnsi" w:hAnsiTheme="minorHAnsi"/>
          <w:sz w:val="18"/>
          <w:szCs w:val="18"/>
          <w:lang w:val="pt-BR"/>
        </w:rPr>
        <w:t xml:space="preserve"> Ribas Júnior. Rio de Janeiro: CPAD, </w:t>
      </w:r>
      <w:r w:rsidRPr="00140DE8">
        <w:rPr>
          <w:rFonts w:asciiTheme="minorHAnsi" w:hAnsiTheme="minorHAnsi"/>
          <w:b/>
          <w:bCs/>
          <w:sz w:val="18"/>
          <w:szCs w:val="18"/>
          <w:lang w:val="pt-BR"/>
        </w:rPr>
        <w:t>2006</w:t>
      </w:r>
      <w:r w:rsidRPr="00140DE8">
        <w:rPr>
          <w:rFonts w:asciiTheme="minorHAnsi" w:hAnsiTheme="minorHAnsi"/>
          <w:sz w:val="18"/>
          <w:szCs w:val="18"/>
          <w:lang w:val="pt-BR"/>
        </w:rPr>
        <w:t>. v. 7</w:t>
      </w:r>
    </w:p>
    <w:p w14:paraId="00F6C6F3" w14:textId="77777777" w:rsidR="00CB1D8A" w:rsidRPr="00140DE8" w:rsidRDefault="00CB1D8A" w:rsidP="00140DE8">
      <w:pPr>
        <w:pStyle w:val="Textodenotadefim"/>
        <w:spacing w:after="120"/>
        <w:jc w:val="both"/>
        <w:rPr>
          <w:rFonts w:asciiTheme="minorHAnsi" w:hAnsiTheme="minorHAnsi"/>
          <w:sz w:val="18"/>
          <w:szCs w:val="18"/>
          <w:lang w:val="pt-BR"/>
        </w:rPr>
      </w:pPr>
      <w:r w:rsidRPr="008F2926">
        <w:rPr>
          <w:rFonts w:asciiTheme="minorHAnsi" w:hAnsiTheme="minorHAnsi"/>
          <w:sz w:val="18"/>
          <w:szCs w:val="18"/>
        </w:rPr>
        <w:lastRenderedPageBreak/>
        <w:t xml:space="preserve">EBELING, Jennie R. </w:t>
      </w:r>
      <w:r w:rsidRPr="008F2926">
        <w:rPr>
          <w:rFonts w:asciiTheme="minorHAnsi" w:hAnsiTheme="minorHAnsi"/>
          <w:i/>
          <w:iCs/>
          <w:sz w:val="18"/>
          <w:szCs w:val="18"/>
        </w:rPr>
        <w:t>et al.</w:t>
      </w:r>
      <w:r w:rsidRPr="008F2926">
        <w:rPr>
          <w:rFonts w:asciiTheme="minorHAnsi" w:hAnsiTheme="minorHAnsi"/>
          <w:sz w:val="18"/>
          <w:szCs w:val="18"/>
        </w:rPr>
        <w:t xml:space="preserve"> </w:t>
      </w:r>
      <w:r w:rsidRPr="00140DE8">
        <w:rPr>
          <w:rFonts w:asciiTheme="minorHAnsi" w:hAnsiTheme="minorHAnsi"/>
          <w:sz w:val="18"/>
          <w:szCs w:val="18"/>
        </w:rPr>
        <w:t xml:space="preserve">(ORGS.). </w:t>
      </w:r>
      <w:r w:rsidRPr="00140DE8">
        <w:rPr>
          <w:rFonts w:asciiTheme="minorHAnsi" w:hAnsiTheme="minorHAnsi"/>
          <w:b/>
          <w:bCs/>
          <w:sz w:val="18"/>
          <w:szCs w:val="18"/>
        </w:rPr>
        <w:t>The Old Testament in archaeology and history</w:t>
      </w:r>
      <w:r w:rsidRPr="00140DE8">
        <w:rPr>
          <w:rFonts w:asciiTheme="minorHAnsi" w:hAnsiTheme="minorHAnsi"/>
          <w:sz w:val="18"/>
          <w:szCs w:val="18"/>
        </w:rPr>
        <w:t xml:space="preserve">. </w:t>
      </w:r>
      <w:r w:rsidRPr="00140DE8">
        <w:rPr>
          <w:rFonts w:asciiTheme="minorHAnsi" w:hAnsiTheme="minorHAnsi"/>
          <w:sz w:val="18"/>
          <w:szCs w:val="18"/>
          <w:lang w:val="pt-BR"/>
        </w:rPr>
        <w:t xml:space="preserve">Waco, Texas: </w:t>
      </w:r>
      <w:proofErr w:type="spellStart"/>
      <w:r w:rsidRPr="00140DE8">
        <w:rPr>
          <w:rFonts w:asciiTheme="minorHAnsi" w:hAnsiTheme="minorHAnsi"/>
          <w:sz w:val="18"/>
          <w:szCs w:val="18"/>
          <w:lang w:val="pt-BR"/>
        </w:rPr>
        <w:t>Baylor</w:t>
      </w:r>
      <w:proofErr w:type="spellEnd"/>
      <w:r w:rsidRPr="00140DE8">
        <w:rPr>
          <w:rFonts w:asciiTheme="minorHAnsi" w:hAnsiTheme="minorHAnsi"/>
          <w:sz w:val="18"/>
          <w:szCs w:val="18"/>
          <w:lang w:val="pt-BR"/>
        </w:rPr>
        <w:t xml:space="preserve"> </w:t>
      </w:r>
      <w:proofErr w:type="spellStart"/>
      <w:r w:rsidRPr="00140DE8">
        <w:rPr>
          <w:rFonts w:asciiTheme="minorHAnsi" w:hAnsiTheme="minorHAnsi"/>
          <w:sz w:val="18"/>
          <w:szCs w:val="18"/>
          <w:lang w:val="pt-BR"/>
        </w:rPr>
        <w:t>University</w:t>
      </w:r>
      <w:proofErr w:type="spellEnd"/>
      <w:r w:rsidRPr="00140DE8">
        <w:rPr>
          <w:rFonts w:asciiTheme="minorHAnsi" w:hAnsiTheme="minorHAnsi"/>
          <w:sz w:val="18"/>
          <w:szCs w:val="18"/>
          <w:lang w:val="pt-BR"/>
        </w:rPr>
        <w:t xml:space="preserve"> Press, 2017.</w:t>
      </w:r>
    </w:p>
    <w:p w14:paraId="3645C29B" w14:textId="450D956B" w:rsidR="00C62D34" w:rsidRPr="00140DE8" w:rsidRDefault="00C62D34"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FINLEY, Mark. Esperança além da </w:t>
      </w:r>
      <w:proofErr w:type="gramStart"/>
      <w:r w:rsidRPr="00140DE8">
        <w:rPr>
          <w:rFonts w:asciiTheme="minorHAnsi" w:hAnsiTheme="minorHAnsi"/>
          <w:sz w:val="18"/>
          <w:szCs w:val="18"/>
          <w:lang w:val="pt-BR"/>
        </w:rPr>
        <w:t>crise :</w:t>
      </w:r>
      <w:proofErr w:type="gramEnd"/>
      <w:r w:rsidRPr="00140DE8">
        <w:rPr>
          <w:rFonts w:asciiTheme="minorHAnsi" w:hAnsiTheme="minorHAnsi"/>
          <w:sz w:val="18"/>
          <w:szCs w:val="18"/>
          <w:lang w:val="pt-BR"/>
        </w:rPr>
        <w:t xml:space="preserve"> a certeza de uma vida melhor; tradução Cecília Eller Nascimento. </w:t>
      </w:r>
      <w:r w:rsidR="00B120C3" w:rsidRPr="00140DE8">
        <w:rPr>
          <w:rFonts w:asciiTheme="minorHAnsi" w:hAnsiTheme="minorHAnsi"/>
          <w:sz w:val="18"/>
          <w:szCs w:val="18"/>
          <w:lang w:val="pt-BR"/>
        </w:rPr>
        <w:t xml:space="preserve">Título original: Hope for </w:t>
      </w:r>
      <w:proofErr w:type="spellStart"/>
      <w:r w:rsidR="00B120C3" w:rsidRPr="00140DE8">
        <w:rPr>
          <w:rFonts w:asciiTheme="minorHAnsi" w:hAnsiTheme="minorHAnsi"/>
          <w:sz w:val="18"/>
          <w:szCs w:val="18"/>
          <w:lang w:val="pt-BR"/>
        </w:rPr>
        <w:t>troubled</w:t>
      </w:r>
      <w:proofErr w:type="spellEnd"/>
      <w:r w:rsidR="00B120C3" w:rsidRPr="00140DE8">
        <w:rPr>
          <w:rFonts w:asciiTheme="minorHAnsi" w:hAnsiTheme="minorHAnsi"/>
          <w:sz w:val="18"/>
          <w:szCs w:val="18"/>
          <w:lang w:val="pt-BR"/>
        </w:rPr>
        <w:t xml:space="preserve"> times </w:t>
      </w:r>
      <w:r w:rsidRPr="00140DE8">
        <w:rPr>
          <w:rFonts w:asciiTheme="minorHAnsi" w:hAnsiTheme="minorHAnsi"/>
          <w:sz w:val="18"/>
          <w:szCs w:val="18"/>
          <w:lang w:val="pt-BR"/>
        </w:rPr>
        <w:t xml:space="preserve">– Tatuí, </w:t>
      </w:r>
      <w:proofErr w:type="gramStart"/>
      <w:r w:rsidRPr="00140DE8">
        <w:rPr>
          <w:rFonts w:asciiTheme="minorHAnsi" w:hAnsiTheme="minorHAnsi"/>
          <w:sz w:val="18"/>
          <w:szCs w:val="18"/>
          <w:lang w:val="pt-BR"/>
        </w:rPr>
        <w:t>SP :</w:t>
      </w:r>
      <w:proofErr w:type="gramEnd"/>
      <w:r w:rsidRPr="00140DE8">
        <w:rPr>
          <w:rFonts w:asciiTheme="minorHAnsi" w:hAnsiTheme="minorHAnsi"/>
          <w:sz w:val="18"/>
          <w:szCs w:val="18"/>
          <w:lang w:val="pt-BR"/>
        </w:rPr>
        <w:t xml:space="preserve"> Casa Publicadora Brasileira, 2021</w:t>
      </w:r>
    </w:p>
    <w:p w14:paraId="0B255CAF" w14:textId="0B542616"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lang w:val="pt-BR"/>
        </w:rPr>
        <w:t xml:space="preserve">FREITAS, Paulo. </w:t>
      </w:r>
      <w:r w:rsidRPr="00140DE8">
        <w:rPr>
          <w:rFonts w:asciiTheme="minorHAnsi" w:hAnsiTheme="minorHAnsi"/>
          <w:b/>
          <w:bCs/>
          <w:sz w:val="18"/>
          <w:szCs w:val="18"/>
          <w:lang w:val="pt-BR"/>
        </w:rPr>
        <w:t>Um Evangelista que Surgiu das Cinzas</w:t>
      </w:r>
      <w:r w:rsidRPr="00140DE8">
        <w:rPr>
          <w:rFonts w:asciiTheme="minorHAnsi" w:hAnsiTheme="minorHAnsi"/>
          <w:sz w:val="18"/>
          <w:szCs w:val="18"/>
          <w:lang w:val="pt-BR"/>
        </w:rPr>
        <w:t xml:space="preserve">. </w:t>
      </w:r>
      <w:r w:rsidRPr="00140DE8">
        <w:rPr>
          <w:rFonts w:asciiTheme="minorHAnsi" w:hAnsiTheme="minorHAnsi"/>
          <w:sz w:val="18"/>
          <w:szCs w:val="18"/>
        </w:rPr>
        <w:t>Goiânia: Ed. do Autor, 2024.</w:t>
      </w:r>
    </w:p>
    <w:p w14:paraId="33616317" w14:textId="77777777"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rPr>
        <w:t xml:space="preserve">GARDNER, Joseph Lawrence; FRANK, Harry Thomas (ORGS.). </w:t>
      </w:r>
      <w:r w:rsidRPr="00140DE8">
        <w:rPr>
          <w:rFonts w:asciiTheme="minorHAnsi" w:hAnsiTheme="minorHAnsi"/>
          <w:b/>
          <w:bCs/>
          <w:sz w:val="18"/>
          <w:szCs w:val="18"/>
        </w:rPr>
        <w:t>Reader’s digest Atlas of the Bible: an illustrated guide to the Holy Land</w:t>
      </w:r>
      <w:r w:rsidRPr="00140DE8">
        <w:rPr>
          <w:rFonts w:asciiTheme="minorHAnsi" w:hAnsiTheme="minorHAnsi"/>
          <w:sz w:val="18"/>
          <w:szCs w:val="18"/>
        </w:rPr>
        <w:t>. Pleasantville, N.Y: Reader’s Digest Association, 1981.</w:t>
      </w:r>
    </w:p>
    <w:p w14:paraId="6BE37DAC" w14:textId="11590E46" w:rsidR="00A001D1" w:rsidRPr="008F52C4" w:rsidRDefault="00A001D1" w:rsidP="00140DE8">
      <w:pPr>
        <w:pStyle w:val="Textodenotadefim"/>
        <w:spacing w:after="120"/>
        <w:jc w:val="both"/>
        <w:rPr>
          <w:rFonts w:asciiTheme="minorHAnsi" w:hAnsiTheme="minorHAnsi"/>
          <w:sz w:val="18"/>
          <w:szCs w:val="18"/>
          <w:lang w:val="pt-BR"/>
        </w:rPr>
      </w:pPr>
      <w:r w:rsidRPr="008F52C4">
        <w:rPr>
          <w:rFonts w:asciiTheme="minorHAnsi" w:hAnsiTheme="minorHAnsi"/>
          <w:sz w:val="18"/>
          <w:szCs w:val="18"/>
          <w:lang w:val="pt-BR"/>
        </w:rPr>
        <w:t xml:space="preserve">GOTTWALD, Norman K. </w:t>
      </w:r>
      <w:r w:rsidRPr="008F52C4">
        <w:rPr>
          <w:rFonts w:asciiTheme="minorHAnsi" w:hAnsiTheme="minorHAnsi"/>
          <w:b/>
          <w:bCs/>
          <w:sz w:val="18"/>
          <w:szCs w:val="18"/>
          <w:lang w:val="pt-BR"/>
        </w:rPr>
        <w:t xml:space="preserve">Introdução </w:t>
      </w:r>
      <w:proofErr w:type="spellStart"/>
      <w:r w:rsidRPr="008F52C4">
        <w:rPr>
          <w:rFonts w:asciiTheme="minorHAnsi" w:hAnsiTheme="minorHAnsi"/>
          <w:b/>
          <w:bCs/>
          <w:sz w:val="18"/>
          <w:szCs w:val="18"/>
          <w:lang w:val="pt-BR"/>
        </w:rPr>
        <w:t>Socioliterária</w:t>
      </w:r>
      <w:proofErr w:type="spellEnd"/>
      <w:r w:rsidRPr="008F52C4">
        <w:rPr>
          <w:rFonts w:asciiTheme="minorHAnsi" w:hAnsiTheme="minorHAnsi"/>
          <w:b/>
          <w:bCs/>
          <w:sz w:val="18"/>
          <w:szCs w:val="18"/>
          <w:lang w:val="pt-BR"/>
        </w:rPr>
        <w:t xml:space="preserve"> à Bíblia Hebraica</w:t>
      </w:r>
      <w:r w:rsidRPr="008F52C4">
        <w:rPr>
          <w:rFonts w:asciiTheme="minorHAnsi" w:hAnsiTheme="minorHAnsi"/>
          <w:sz w:val="18"/>
          <w:szCs w:val="18"/>
          <w:lang w:val="pt-BR"/>
        </w:rPr>
        <w:t xml:space="preserve"> / Norman </w:t>
      </w:r>
      <w:proofErr w:type="spellStart"/>
      <w:proofErr w:type="gramStart"/>
      <w:r w:rsidRPr="008F52C4">
        <w:rPr>
          <w:rFonts w:asciiTheme="minorHAnsi" w:hAnsiTheme="minorHAnsi"/>
          <w:sz w:val="18"/>
          <w:szCs w:val="18"/>
          <w:lang w:val="pt-BR"/>
        </w:rPr>
        <w:t>K.Gottwald</w:t>
      </w:r>
      <w:proofErr w:type="spellEnd"/>
      <w:proofErr w:type="gramEnd"/>
      <w:r w:rsidRPr="008F52C4">
        <w:rPr>
          <w:rFonts w:asciiTheme="minorHAnsi" w:hAnsiTheme="minorHAnsi"/>
          <w:sz w:val="18"/>
          <w:szCs w:val="18"/>
          <w:lang w:val="pt-BR"/>
        </w:rPr>
        <w:t>; (tradução Anacleto Alvarez; revisão H. Dalbosco). — São Paulo: Paulinas, 1988</w:t>
      </w:r>
    </w:p>
    <w:p w14:paraId="3A234811" w14:textId="2FF36C2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GRONINGEN, Gerard Van. </w:t>
      </w:r>
      <w:r w:rsidRPr="00140DE8">
        <w:rPr>
          <w:rFonts w:asciiTheme="minorHAnsi" w:hAnsiTheme="minorHAnsi"/>
          <w:b/>
          <w:bCs/>
          <w:sz w:val="18"/>
          <w:szCs w:val="18"/>
          <w:lang w:val="pt-BR"/>
        </w:rPr>
        <w:t>Revelação Messiânica no Velho Testamento</w:t>
      </w:r>
      <w:r w:rsidRPr="00140DE8">
        <w:rPr>
          <w:rFonts w:asciiTheme="minorHAnsi" w:hAnsiTheme="minorHAnsi"/>
          <w:sz w:val="18"/>
          <w:szCs w:val="18"/>
          <w:lang w:val="pt-BR"/>
        </w:rPr>
        <w:t xml:space="preserve">. </w:t>
      </w:r>
      <w:proofErr w:type="spellStart"/>
      <w:r w:rsidR="00813435" w:rsidRPr="00140DE8">
        <w:rPr>
          <w:rFonts w:asciiTheme="minorHAnsi" w:hAnsiTheme="minorHAnsi"/>
          <w:sz w:val="18"/>
          <w:szCs w:val="18"/>
        </w:rPr>
        <w:t>Tradução</w:t>
      </w:r>
      <w:proofErr w:type="spellEnd"/>
      <w:r w:rsidR="00813435" w:rsidRPr="00140DE8">
        <w:rPr>
          <w:rFonts w:asciiTheme="minorHAnsi" w:hAnsiTheme="minorHAnsi"/>
          <w:sz w:val="18"/>
          <w:szCs w:val="18"/>
        </w:rPr>
        <w:t xml:space="preserve">: </w:t>
      </w:r>
      <w:r w:rsidRPr="00140DE8">
        <w:rPr>
          <w:rFonts w:asciiTheme="minorHAnsi" w:hAnsiTheme="minorHAnsi"/>
          <w:sz w:val="18"/>
          <w:szCs w:val="18"/>
        </w:rPr>
        <w:t xml:space="preserve"> Cláudio Wagner.  </w:t>
      </w:r>
      <w:proofErr w:type="spellStart"/>
      <w:r w:rsidR="003208DA" w:rsidRPr="00140DE8">
        <w:rPr>
          <w:rFonts w:asciiTheme="minorHAnsi" w:hAnsiTheme="minorHAnsi"/>
          <w:sz w:val="18"/>
          <w:szCs w:val="18"/>
        </w:rPr>
        <w:t>Título</w:t>
      </w:r>
      <w:proofErr w:type="spellEnd"/>
      <w:r w:rsidR="003208DA" w:rsidRPr="00140DE8">
        <w:rPr>
          <w:rFonts w:asciiTheme="minorHAnsi" w:hAnsiTheme="minorHAnsi"/>
          <w:sz w:val="18"/>
          <w:szCs w:val="18"/>
        </w:rPr>
        <w:t xml:space="preserve"> </w:t>
      </w:r>
      <w:r w:rsidRPr="00140DE8">
        <w:rPr>
          <w:rFonts w:asciiTheme="minorHAnsi" w:hAnsiTheme="minorHAnsi"/>
          <w:sz w:val="18"/>
          <w:szCs w:val="18"/>
        </w:rPr>
        <w:t xml:space="preserve">Original: </w:t>
      </w:r>
      <w:r w:rsidR="003208DA" w:rsidRPr="00140DE8">
        <w:rPr>
          <w:rFonts w:asciiTheme="minorHAnsi" w:hAnsiTheme="minorHAnsi"/>
          <w:b/>
          <w:bCs/>
          <w:i/>
          <w:iCs/>
          <w:sz w:val="18"/>
          <w:szCs w:val="18"/>
        </w:rPr>
        <w:t>Messianic Revelation in the Old Testament.</w:t>
      </w:r>
      <w:r w:rsidR="003208DA" w:rsidRPr="00140DE8">
        <w:rPr>
          <w:rFonts w:asciiTheme="minorHAnsi" w:hAnsiTheme="minorHAnsi"/>
          <w:sz w:val="18"/>
          <w:szCs w:val="18"/>
        </w:rPr>
        <w:t xml:space="preserve"> </w:t>
      </w:r>
      <w:r w:rsidRPr="008F2926">
        <w:rPr>
          <w:rFonts w:asciiTheme="minorHAnsi" w:hAnsiTheme="minorHAnsi"/>
          <w:sz w:val="18"/>
          <w:szCs w:val="18"/>
          <w:lang w:val="pt-BR"/>
        </w:rPr>
        <w:t xml:space="preserve">Baker Book </w:t>
      </w:r>
      <w:proofErr w:type="spellStart"/>
      <w:r w:rsidRPr="008F2926">
        <w:rPr>
          <w:rFonts w:asciiTheme="minorHAnsi" w:hAnsiTheme="minorHAnsi"/>
          <w:sz w:val="18"/>
          <w:szCs w:val="18"/>
          <w:lang w:val="pt-BR"/>
        </w:rPr>
        <w:t>House</w:t>
      </w:r>
      <w:proofErr w:type="spellEnd"/>
      <w:r w:rsidRPr="008F2926">
        <w:rPr>
          <w:rFonts w:asciiTheme="minorHAnsi" w:hAnsiTheme="minorHAnsi"/>
          <w:sz w:val="18"/>
          <w:szCs w:val="18"/>
          <w:lang w:val="pt-BR"/>
        </w:rPr>
        <w:t xml:space="preserve">, 1990. </w:t>
      </w:r>
      <w:r w:rsidRPr="00140DE8">
        <w:rPr>
          <w:rFonts w:asciiTheme="minorHAnsi" w:hAnsiTheme="minorHAnsi"/>
          <w:sz w:val="18"/>
          <w:szCs w:val="18"/>
          <w:lang w:val="pt-BR"/>
        </w:rPr>
        <w:t>1ª ed. Campinas: Luz Para o Caminho (LPC Publicações), 1995.</w:t>
      </w:r>
    </w:p>
    <w:p w14:paraId="76907E6D" w14:textId="7B7D29EA"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GUIMARÃES, Marcelo Miranda.</w:t>
      </w:r>
      <w:r w:rsidRPr="00140DE8">
        <w:rPr>
          <w:rFonts w:asciiTheme="minorHAnsi" w:hAnsiTheme="minorHAnsi"/>
          <w:b/>
          <w:bCs/>
          <w:sz w:val="18"/>
          <w:szCs w:val="18"/>
          <w:lang w:val="pt-BR"/>
        </w:rPr>
        <w:t xml:space="preserve"> A Pessoa do Messias nas Festas Bíblicas.</w:t>
      </w:r>
      <w:r w:rsidRPr="00140DE8">
        <w:rPr>
          <w:rFonts w:asciiTheme="minorHAnsi" w:hAnsiTheme="minorHAnsi"/>
          <w:sz w:val="18"/>
          <w:szCs w:val="18"/>
          <w:lang w:val="pt-BR"/>
        </w:rPr>
        <w:t xml:space="preserve"> 4ª ed. Belo Horizonte: </w:t>
      </w:r>
      <w:r w:rsidR="00AB1808" w:rsidRPr="00140DE8">
        <w:rPr>
          <w:rFonts w:asciiTheme="minorHAnsi" w:hAnsiTheme="minorHAnsi"/>
          <w:sz w:val="18"/>
          <w:szCs w:val="18"/>
          <w:lang w:val="pt-BR"/>
        </w:rPr>
        <w:t xml:space="preserve">AMES </w:t>
      </w:r>
      <w:r w:rsidRPr="00140DE8">
        <w:rPr>
          <w:rFonts w:asciiTheme="minorHAnsi" w:hAnsiTheme="minorHAnsi"/>
          <w:sz w:val="18"/>
          <w:szCs w:val="18"/>
          <w:lang w:val="pt-BR"/>
        </w:rPr>
        <w:t>Ministério Ensinando de Sião, 2004.</w:t>
      </w:r>
    </w:p>
    <w:p w14:paraId="204F1C07" w14:textId="2A9F73FD"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GUSSO, </w:t>
      </w:r>
      <w:r w:rsidR="00AB1808" w:rsidRPr="00140DE8">
        <w:rPr>
          <w:rFonts w:asciiTheme="minorHAnsi" w:hAnsiTheme="minorHAnsi"/>
          <w:sz w:val="18"/>
          <w:szCs w:val="18"/>
          <w:lang w:val="pt-BR"/>
        </w:rPr>
        <w:t>Antônio</w:t>
      </w:r>
      <w:r w:rsidRPr="00140DE8">
        <w:rPr>
          <w:rFonts w:asciiTheme="minorHAnsi" w:hAnsiTheme="minorHAnsi"/>
          <w:sz w:val="18"/>
          <w:szCs w:val="18"/>
          <w:lang w:val="pt-BR"/>
        </w:rPr>
        <w:t xml:space="preserve"> Renato. </w:t>
      </w:r>
      <w:r w:rsidRPr="00140DE8">
        <w:rPr>
          <w:rFonts w:asciiTheme="minorHAnsi" w:hAnsiTheme="minorHAnsi"/>
          <w:b/>
          <w:bCs/>
          <w:sz w:val="18"/>
          <w:szCs w:val="18"/>
          <w:lang w:val="pt-BR"/>
        </w:rPr>
        <w:t>Gramática Instrumental do Grego do alfabeto à tradução a partir do Novo Testamento passo a passo</w:t>
      </w:r>
      <w:r w:rsidRPr="00140DE8">
        <w:rPr>
          <w:rFonts w:asciiTheme="minorHAnsi" w:hAnsiTheme="minorHAnsi"/>
          <w:sz w:val="18"/>
          <w:szCs w:val="18"/>
          <w:lang w:val="pt-BR"/>
        </w:rPr>
        <w:t xml:space="preserve">. </w:t>
      </w:r>
      <w:r w:rsidR="00AB1808" w:rsidRPr="00140DE8">
        <w:rPr>
          <w:rFonts w:asciiTheme="minorHAnsi" w:hAnsiTheme="minorHAnsi"/>
          <w:sz w:val="18"/>
          <w:szCs w:val="18"/>
          <w:lang w:val="pt-BR"/>
        </w:rPr>
        <w:t>São Paulo</w:t>
      </w:r>
      <w:r w:rsidRPr="00140DE8">
        <w:rPr>
          <w:rFonts w:asciiTheme="minorHAnsi" w:hAnsiTheme="minorHAnsi"/>
          <w:sz w:val="18"/>
          <w:szCs w:val="18"/>
          <w:lang w:val="pt-BR"/>
        </w:rPr>
        <w:t>: Vida Nova, 20</w:t>
      </w:r>
      <w:r w:rsidR="00AB1808" w:rsidRPr="00140DE8">
        <w:rPr>
          <w:rFonts w:asciiTheme="minorHAnsi" w:hAnsiTheme="minorHAnsi"/>
          <w:sz w:val="18"/>
          <w:szCs w:val="18"/>
          <w:lang w:val="pt-BR"/>
        </w:rPr>
        <w:t>10</w:t>
      </w:r>
      <w:r w:rsidRPr="00140DE8">
        <w:rPr>
          <w:rFonts w:asciiTheme="minorHAnsi" w:hAnsiTheme="minorHAnsi"/>
          <w:sz w:val="18"/>
          <w:szCs w:val="18"/>
          <w:lang w:val="pt-BR"/>
        </w:rPr>
        <w:t>.</w:t>
      </w:r>
    </w:p>
    <w:p w14:paraId="15F2F8E9" w14:textId="13EA741C"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GUSSO, Antônio Renato. </w:t>
      </w:r>
      <w:r w:rsidRPr="00140DE8">
        <w:rPr>
          <w:rFonts w:asciiTheme="minorHAnsi" w:hAnsiTheme="minorHAnsi"/>
          <w:b/>
          <w:bCs/>
          <w:sz w:val="18"/>
          <w:szCs w:val="18"/>
          <w:lang w:val="pt-BR"/>
        </w:rPr>
        <w:t>Panorama Histórico de Israel: Para Estudantes Da Bíblia</w:t>
      </w:r>
      <w:r w:rsidRPr="00140DE8">
        <w:rPr>
          <w:rFonts w:asciiTheme="minorHAnsi" w:hAnsiTheme="minorHAnsi"/>
          <w:sz w:val="18"/>
          <w:szCs w:val="18"/>
          <w:lang w:val="pt-BR"/>
        </w:rPr>
        <w:t xml:space="preserve">. Curitiba: AD Santos Editora, </w:t>
      </w:r>
      <w:r w:rsidR="005B5E27" w:rsidRPr="00140DE8">
        <w:rPr>
          <w:rFonts w:asciiTheme="minorHAnsi" w:hAnsiTheme="minorHAnsi"/>
          <w:sz w:val="18"/>
          <w:szCs w:val="18"/>
          <w:lang w:val="pt-BR"/>
        </w:rPr>
        <w:t>2016</w:t>
      </w:r>
      <w:r w:rsidRPr="00140DE8">
        <w:rPr>
          <w:rFonts w:asciiTheme="minorHAnsi" w:hAnsiTheme="minorHAnsi"/>
          <w:sz w:val="18"/>
          <w:szCs w:val="18"/>
          <w:lang w:val="pt-BR"/>
        </w:rPr>
        <w:t>.</w:t>
      </w:r>
    </w:p>
    <w:p w14:paraId="2543B73F" w14:textId="17B1657A"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lang w:val="pt-BR"/>
        </w:rPr>
        <w:t xml:space="preserve">HARPER, A. F. (Ed.). </w:t>
      </w:r>
      <w:r w:rsidRPr="00140DE8">
        <w:rPr>
          <w:rFonts w:asciiTheme="minorHAnsi" w:hAnsiTheme="minorHAnsi"/>
          <w:b/>
          <w:bCs/>
          <w:sz w:val="18"/>
          <w:szCs w:val="18"/>
          <w:lang w:val="pt-BR"/>
        </w:rPr>
        <w:t>Comentário Bíblico Beacon: Gênesis a Deuteronômio</w:t>
      </w:r>
      <w:r w:rsidRPr="00140DE8">
        <w:rPr>
          <w:rFonts w:asciiTheme="minorHAnsi" w:hAnsiTheme="minorHAnsi"/>
          <w:sz w:val="18"/>
          <w:szCs w:val="18"/>
          <w:lang w:val="pt-BR"/>
        </w:rPr>
        <w:t xml:space="preserve">. </w:t>
      </w:r>
      <w:r w:rsidR="00813435" w:rsidRPr="00140DE8">
        <w:rPr>
          <w:rFonts w:asciiTheme="minorHAnsi" w:hAnsiTheme="minorHAnsi"/>
          <w:sz w:val="18"/>
          <w:szCs w:val="18"/>
          <w:lang w:val="pt-BR"/>
        </w:rPr>
        <w:t xml:space="preserve">Tradução: </w:t>
      </w:r>
      <w:r w:rsidRPr="00140DE8">
        <w:rPr>
          <w:rFonts w:asciiTheme="minorHAnsi" w:hAnsiTheme="minorHAnsi"/>
          <w:sz w:val="18"/>
          <w:szCs w:val="18"/>
          <w:lang w:val="pt-BR"/>
        </w:rPr>
        <w:t xml:space="preserve"> Luís Aron de Macedo. </w:t>
      </w:r>
      <w:r w:rsidRPr="00140DE8">
        <w:rPr>
          <w:rFonts w:asciiTheme="minorHAnsi" w:hAnsiTheme="minorHAnsi"/>
          <w:sz w:val="18"/>
          <w:szCs w:val="18"/>
        </w:rPr>
        <w:t>Rio de Janeiro: CPAD, 2005. v. 1. (Beacon Bible Commentary, v. 1).</w:t>
      </w:r>
    </w:p>
    <w:p w14:paraId="2BB2B193" w14:textId="6CBD8DBD" w:rsidR="00BA56B6" w:rsidRPr="00140DE8" w:rsidRDefault="00BA56B6" w:rsidP="00140DE8">
      <w:pPr>
        <w:pStyle w:val="Textodenotadefim"/>
        <w:spacing w:after="120"/>
        <w:jc w:val="both"/>
        <w:rPr>
          <w:rFonts w:asciiTheme="minorHAnsi" w:hAnsiTheme="minorHAnsi"/>
          <w:sz w:val="18"/>
          <w:szCs w:val="18"/>
        </w:rPr>
      </w:pPr>
      <w:r w:rsidRPr="00140DE8">
        <w:rPr>
          <w:rFonts w:asciiTheme="minorHAnsi" w:hAnsiTheme="minorHAnsi"/>
          <w:sz w:val="18"/>
          <w:szCs w:val="18"/>
        </w:rPr>
        <w:t xml:space="preserve">HARRIS, R. Laird </w:t>
      </w:r>
      <w:r w:rsidRPr="00140DE8">
        <w:rPr>
          <w:rFonts w:asciiTheme="minorHAnsi" w:hAnsiTheme="minorHAnsi"/>
          <w:i/>
          <w:iCs/>
          <w:sz w:val="18"/>
          <w:szCs w:val="18"/>
        </w:rPr>
        <w:t>et al.</w:t>
      </w:r>
      <w:r w:rsidRPr="00140DE8">
        <w:rPr>
          <w:rFonts w:asciiTheme="minorHAnsi" w:hAnsiTheme="minorHAnsi"/>
          <w:sz w:val="18"/>
          <w:szCs w:val="18"/>
        </w:rPr>
        <w:t xml:space="preserve"> (ORGS.). </w:t>
      </w:r>
      <w:r w:rsidRPr="00140DE8">
        <w:rPr>
          <w:rFonts w:asciiTheme="minorHAnsi" w:hAnsiTheme="minorHAnsi"/>
          <w:b/>
          <w:bCs/>
          <w:sz w:val="18"/>
          <w:szCs w:val="18"/>
        </w:rPr>
        <w:t>Theological wordbook of the Old Testament</w:t>
      </w:r>
      <w:r w:rsidRPr="00140DE8">
        <w:rPr>
          <w:rFonts w:asciiTheme="minorHAnsi" w:hAnsiTheme="minorHAnsi"/>
          <w:sz w:val="18"/>
          <w:szCs w:val="18"/>
        </w:rPr>
        <w:t>. Chicago: Moody Press, 1980.</w:t>
      </w:r>
    </w:p>
    <w:p w14:paraId="31D9B2FF" w14:textId="26D4DF56"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rPr>
        <w:t xml:space="preserve">HAYES, John H.; KELLE, Brad E.; MOORE, Megan Bishop (ORGS.). </w:t>
      </w:r>
      <w:r w:rsidRPr="00140DE8">
        <w:rPr>
          <w:rFonts w:asciiTheme="minorHAnsi" w:hAnsiTheme="minorHAnsi"/>
          <w:b/>
          <w:bCs/>
          <w:sz w:val="18"/>
          <w:szCs w:val="18"/>
        </w:rPr>
        <w:t>Israel’s prophets and Israel’s past: essays on the relationship of prophetic texts and Israelite history in honor of John H. Hayes</w:t>
      </w:r>
      <w:r w:rsidRPr="00140DE8">
        <w:rPr>
          <w:rFonts w:asciiTheme="minorHAnsi" w:hAnsiTheme="minorHAnsi"/>
          <w:sz w:val="18"/>
          <w:szCs w:val="18"/>
        </w:rPr>
        <w:t xml:space="preserve">. </w:t>
      </w:r>
      <w:r w:rsidR="005F36E7" w:rsidRPr="00140DE8">
        <w:rPr>
          <w:rFonts w:asciiTheme="minorHAnsi" w:hAnsiTheme="minorHAnsi"/>
          <w:sz w:val="18"/>
          <w:szCs w:val="18"/>
        </w:rPr>
        <w:t>Grand Rapids, Mich</w:t>
      </w:r>
      <w:r w:rsidRPr="00140DE8">
        <w:rPr>
          <w:rFonts w:asciiTheme="minorHAnsi" w:hAnsiTheme="minorHAnsi"/>
          <w:sz w:val="18"/>
          <w:szCs w:val="18"/>
        </w:rPr>
        <w:t xml:space="preserve">: </w:t>
      </w:r>
      <w:r w:rsidR="005F36E7" w:rsidRPr="00140DE8">
        <w:rPr>
          <w:rFonts w:asciiTheme="minorHAnsi" w:hAnsiTheme="minorHAnsi"/>
          <w:sz w:val="18"/>
          <w:szCs w:val="18"/>
        </w:rPr>
        <w:t>William B. Eerdmans Pub. Company</w:t>
      </w:r>
      <w:r w:rsidRPr="00140DE8">
        <w:rPr>
          <w:rFonts w:asciiTheme="minorHAnsi" w:hAnsiTheme="minorHAnsi"/>
          <w:sz w:val="18"/>
          <w:szCs w:val="18"/>
        </w:rPr>
        <w:t xml:space="preserve">, </w:t>
      </w:r>
      <w:r w:rsidR="005F36E7" w:rsidRPr="00140DE8">
        <w:rPr>
          <w:rFonts w:asciiTheme="minorHAnsi" w:hAnsiTheme="minorHAnsi"/>
          <w:sz w:val="18"/>
          <w:szCs w:val="18"/>
        </w:rPr>
        <w:t>2011</w:t>
      </w:r>
      <w:r w:rsidRPr="00140DE8">
        <w:rPr>
          <w:rFonts w:asciiTheme="minorHAnsi" w:hAnsiTheme="minorHAnsi"/>
          <w:sz w:val="18"/>
          <w:szCs w:val="18"/>
        </w:rPr>
        <w:t>.</w:t>
      </w:r>
    </w:p>
    <w:p w14:paraId="37CDB53F" w14:textId="11905085" w:rsidR="00CB1D8A" w:rsidRPr="008F52C4" w:rsidRDefault="00CB1D8A" w:rsidP="00140DE8">
      <w:pPr>
        <w:pStyle w:val="Textodenotadefim"/>
        <w:spacing w:after="120"/>
        <w:jc w:val="both"/>
        <w:rPr>
          <w:rFonts w:asciiTheme="minorHAnsi" w:hAnsiTheme="minorHAnsi"/>
          <w:sz w:val="18"/>
          <w:szCs w:val="18"/>
          <w:lang w:val="it-IT"/>
        </w:rPr>
      </w:pPr>
      <w:r w:rsidRPr="008F52C4">
        <w:rPr>
          <w:rFonts w:asciiTheme="minorHAnsi" w:hAnsiTheme="minorHAnsi"/>
          <w:sz w:val="18"/>
          <w:szCs w:val="18"/>
        </w:rPr>
        <w:t xml:space="preserve">HOFFMEIER, James Karl. </w:t>
      </w:r>
      <w:proofErr w:type="spellStart"/>
      <w:r w:rsidRPr="008F52C4">
        <w:rPr>
          <w:rFonts w:asciiTheme="minorHAnsi" w:hAnsiTheme="minorHAnsi"/>
          <w:b/>
          <w:bCs/>
          <w:sz w:val="18"/>
          <w:szCs w:val="18"/>
          <w:lang w:val="it-IT"/>
        </w:rPr>
        <w:t>Arqueología</w:t>
      </w:r>
      <w:proofErr w:type="spellEnd"/>
      <w:r w:rsidRPr="008F52C4">
        <w:rPr>
          <w:rFonts w:asciiTheme="minorHAnsi" w:hAnsiTheme="minorHAnsi"/>
          <w:b/>
          <w:bCs/>
          <w:sz w:val="18"/>
          <w:szCs w:val="18"/>
          <w:lang w:val="it-IT"/>
        </w:rPr>
        <w:t xml:space="preserve"> de la Biblia</w:t>
      </w:r>
      <w:r w:rsidRPr="008F52C4">
        <w:rPr>
          <w:rFonts w:asciiTheme="minorHAnsi" w:hAnsiTheme="minorHAnsi"/>
          <w:sz w:val="18"/>
          <w:szCs w:val="18"/>
          <w:lang w:val="it-IT"/>
        </w:rPr>
        <w:t>.</w:t>
      </w:r>
      <w:r w:rsidR="00CA5377" w:rsidRPr="008F52C4">
        <w:rPr>
          <w:rFonts w:asciiTheme="minorHAnsi" w:hAnsiTheme="minorHAnsi"/>
          <w:sz w:val="18"/>
          <w:szCs w:val="18"/>
          <w:lang w:val="it-IT"/>
        </w:rPr>
        <w:t xml:space="preserve"> Madrid: San Pablo, 2008</w:t>
      </w:r>
      <w:r w:rsidRPr="008F52C4">
        <w:rPr>
          <w:rFonts w:asciiTheme="minorHAnsi" w:hAnsiTheme="minorHAnsi"/>
          <w:sz w:val="18"/>
          <w:szCs w:val="18"/>
          <w:lang w:val="it-IT"/>
        </w:rPr>
        <w:t>.</w:t>
      </w:r>
    </w:p>
    <w:p w14:paraId="69AF158A" w14:textId="2888460B"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HOLLADAY, William L. </w:t>
      </w:r>
      <w:r w:rsidRPr="00140DE8">
        <w:rPr>
          <w:rFonts w:asciiTheme="minorHAnsi" w:hAnsiTheme="minorHAnsi"/>
          <w:b/>
          <w:bCs/>
          <w:sz w:val="18"/>
          <w:szCs w:val="18"/>
          <w:lang w:val="pt-BR"/>
        </w:rPr>
        <w:t>Léxico hebraico e aramaico do Antigo Testamento</w:t>
      </w:r>
      <w:r w:rsidRPr="00140DE8">
        <w:rPr>
          <w:rFonts w:asciiTheme="minorHAnsi" w:hAnsiTheme="minorHAnsi"/>
          <w:sz w:val="18"/>
          <w:szCs w:val="18"/>
          <w:lang w:val="pt-BR"/>
        </w:rPr>
        <w:t>.</w:t>
      </w:r>
      <w:r w:rsidR="00CA5377" w:rsidRPr="00140DE8">
        <w:rPr>
          <w:rFonts w:asciiTheme="minorHAnsi" w:hAnsiTheme="minorHAnsi"/>
          <w:sz w:val="18"/>
          <w:szCs w:val="18"/>
          <w:lang w:val="pt-BR"/>
        </w:rPr>
        <w:t xml:space="preserve"> Tradução: Daniel de Oliveira. </w:t>
      </w:r>
      <w:proofErr w:type="spellStart"/>
      <w:proofErr w:type="gramStart"/>
      <w:r w:rsidR="00CA5377" w:rsidRPr="008F2926">
        <w:rPr>
          <w:rFonts w:asciiTheme="minorHAnsi" w:hAnsiTheme="minorHAnsi"/>
          <w:sz w:val="18"/>
          <w:szCs w:val="18"/>
          <w:lang w:val="pt-BR"/>
        </w:rPr>
        <w:t>Titulo</w:t>
      </w:r>
      <w:proofErr w:type="spellEnd"/>
      <w:proofErr w:type="gramEnd"/>
      <w:r w:rsidR="00CA5377" w:rsidRPr="008F2926">
        <w:rPr>
          <w:rFonts w:asciiTheme="minorHAnsi" w:hAnsiTheme="minorHAnsi"/>
          <w:sz w:val="18"/>
          <w:szCs w:val="18"/>
          <w:lang w:val="pt-BR"/>
        </w:rPr>
        <w:t xml:space="preserve"> original; A </w:t>
      </w:r>
      <w:proofErr w:type="spellStart"/>
      <w:r w:rsidR="00CA5377" w:rsidRPr="008F2926">
        <w:rPr>
          <w:rFonts w:asciiTheme="minorHAnsi" w:hAnsiTheme="minorHAnsi"/>
          <w:sz w:val="18"/>
          <w:szCs w:val="18"/>
          <w:lang w:val="pt-BR"/>
        </w:rPr>
        <w:t>concise</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hebrew</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and</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aramaic</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lexicon</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of</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the</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Old</w:t>
      </w:r>
      <w:proofErr w:type="spellEnd"/>
      <w:r w:rsidR="00CA5377" w:rsidRPr="008F2926">
        <w:rPr>
          <w:rFonts w:asciiTheme="minorHAnsi" w:hAnsiTheme="minorHAnsi"/>
          <w:sz w:val="18"/>
          <w:szCs w:val="18"/>
          <w:lang w:val="pt-BR"/>
        </w:rPr>
        <w:t xml:space="preserve"> </w:t>
      </w:r>
      <w:proofErr w:type="spellStart"/>
      <w:r w:rsidR="00CA5377" w:rsidRPr="008F2926">
        <w:rPr>
          <w:rFonts w:asciiTheme="minorHAnsi" w:hAnsiTheme="minorHAnsi"/>
          <w:sz w:val="18"/>
          <w:szCs w:val="18"/>
          <w:lang w:val="pt-BR"/>
        </w:rPr>
        <w:t>Testament</w:t>
      </w:r>
      <w:proofErr w:type="spellEnd"/>
      <w:r w:rsidR="00CA5377" w:rsidRPr="008F2926">
        <w:rPr>
          <w:rFonts w:asciiTheme="minorHAnsi" w:hAnsiTheme="minorHAnsi"/>
          <w:sz w:val="18"/>
          <w:szCs w:val="18"/>
          <w:lang w:val="pt-BR"/>
        </w:rPr>
        <w:t>.</w:t>
      </w:r>
      <w:r w:rsidRPr="008F2926">
        <w:rPr>
          <w:rFonts w:asciiTheme="minorHAnsi" w:hAnsiTheme="minorHAnsi"/>
          <w:sz w:val="18"/>
          <w:szCs w:val="18"/>
          <w:lang w:val="pt-BR"/>
        </w:rPr>
        <w:t xml:space="preserve"> </w:t>
      </w:r>
      <w:r w:rsidRPr="00140DE8">
        <w:rPr>
          <w:rFonts w:asciiTheme="minorHAnsi" w:hAnsiTheme="minorHAnsi"/>
          <w:sz w:val="18"/>
          <w:szCs w:val="18"/>
          <w:lang w:val="pt-BR"/>
        </w:rPr>
        <w:t>São Paulo: Vida Nova, 2010.</w:t>
      </w:r>
    </w:p>
    <w:p w14:paraId="7CDA3F4C" w14:textId="77777777"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rPr>
        <w:lastRenderedPageBreak/>
        <w:t xml:space="preserve">KELLE, Brad E. </w:t>
      </w:r>
      <w:r w:rsidRPr="00140DE8">
        <w:rPr>
          <w:rFonts w:asciiTheme="minorHAnsi" w:hAnsiTheme="minorHAnsi"/>
          <w:b/>
          <w:bCs/>
          <w:sz w:val="18"/>
          <w:szCs w:val="18"/>
        </w:rPr>
        <w:t>Ancient Israel at war 853-586 BC</w:t>
      </w:r>
      <w:r w:rsidRPr="00140DE8">
        <w:rPr>
          <w:rFonts w:asciiTheme="minorHAnsi" w:hAnsiTheme="minorHAnsi"/>
          <w:sz w:val="18"/>
          <w:szCs w:val="18"/>
        </w:rPr>
        <w:t xml:space="preserve">. </w:t>
      </w:r>
      <w:proofErr w:type="gramStart"/>
      <w:r w:rsidRPr="00140DE8">
        <w:rPr>
          <w:rFonts w:asciiTheme="minorHAnsi" w:hAnsiTheme="minorHAnsi"/>
          <w:sz w:val="18"/>
          <w:szCs w:val="18"/>
        </w:rPr>
        <w:t>Oxford ;</w:t>
      </w:r>
      <w:proofErr w:type="gramEnd"/>
      <w:r w:rsidRPr="00140DE8">
        <w:rPr>
          <w:rFonts w:asciiTheme="minorHAnsi" w:hAnsiTheme="minorHAnsi"/>
          <w:sz w:val="18"/>
          <w:szCs w:val="18"/>
        </w:rPr>
        <w:t xml:space="preserve"> New York, NY: Osprey, 2007.</w:t>
      </w:r>
    </w:p>
    <w:p w14:paraId="7E82ECE2" w14:textId="7A7739F2"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KUYPER, Abraham. </w:t>
      </w:r>
      <w:r w:rsidRPr="00140DE8">
        <w:rPr>
          <w:rFonts w:asciiTheme="minorHAnsi" w:hAnsiTheme="minorHAnsi"/>
          <w:b/>
          <w:bCs/>
          <w:sz w:val="18"/>
          <w:szCs w:val="18"/>
          <w:lang w:val="pt-BR"/>
        </w:rPr>
        <w:t xml:space="preserve">Mulheres </w:t>
      </w:r>
      <w:r w:rsidR="00920D9F" w:rsidRPr="00140DE8">
        <w:rPr>
          <w:rFonts w:asciiTheme="minorHAnsi" w:hAnsiTheme="minorHAnsi"/>
          <w:b/>
          <w:bCs/>
          <w:sz w:val="18"/>
          <w:szCs w:val="18"/>
          <w:lang w:val="pt-BR"/>
        </w:rPr>
        <w:t>d</w:t>
      </w:r>
      <w:r w:rsidRPr="00140DE8">
        <w:rPr>
          <w:rFonts w:asciiTheme="minorHAnsi" w:hAnsiTheme="minorHAnsi"/>
          <w:b/>
          <w:bCs/>
          <w:sz w:val="18"/>
          <w:szCs w:val="18"/>
          <w:lang w:val="pt-BR"/>
        </w:rPr>
        <w:t>a Bíblia</w:t>
      </w:r>
      <w:r w:rsidRPr="00140DE8">
        <w:rPr>
          <w:rFonts w:asciiTheme="minorHAnsi" w:hAnsiTheme="minorHAnsi"/>
          <w:sz w:val="18"/>
          <w:szCs w:val="18"/>
          <w:lang w:val="pt-BR"/>
        </w:rPr>
        <w:t xml:space="preserve">. </w:t>
      </w:r>
      <w:r w:rsidR="00920D9F" w:rsidRPr="00140DE8">
        <w:rPr>
          <w:rFonts w:asciiTheme="minorHAnsi" w:hAnsiTheme="minorHAnsi"/>
          <w:sz w:val="18"/>
          <w:szCs w:val="18"/>
          <w:lang w:val="pt-BR"/>
        </w:rPr>
        <w:t xml:space="preserve">Tradução: </w:t>
      </w:r>
      <w:r w:rsidRPr="00140DE8">
        <w:rPr>
          <w:rFonts w:asciiTheme="minorHAnsi" w:hAnsiTheme="minorHAnsi"/>
          <w:sz w:val="18"/>
          <w:szCs w:val="18"/>
          <w:lang w:val="pt-BR"/>
        </w:rPr>
        <w:t xml:space="preserve"> Brian Gordon </w:t>
      </w:r>
      <w:proofErr w:type="spellStart"/>
      <w:r w:rsidRPr="00140DE8">
        <w:rPr>
          <w:rFonts w:asciiTheme="minorHAnsi" w:hAnsiTheme="minorHAnsi"/>
          <w:sz w:val="18"/>
          <w:szCs w:val="18"/>
          <w:lang w:val="pt-BR"/>
        </w:rPr>
        <w:t>Kibuuka</w:t>
      </w:r>
      <w:proofErr w:type="spellEnd"/>
      <w:r w:rsidRPr="00140DE8">
        <w:rPr>
          <w:rFonts w:asciiTheme="minorHAnsi" w:hAnsiTheme="minorHAnsi"/>
          <w:sz w:val="18"/>
          <w:szCs w:val="18"/>
          <w:lang w:val="pt-BR"/>
        </w:rPr>
        <w:t>. Londrina: Livrarias Família Cristã, 2021</w:t>
      </w:r>
    </w:p>
    <w:p w14:paraId="7FC6A4F1" w14:textId="77777777" w:rsidR="00CB1D8A" w:rsidRPr="00686ED0"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rPr>
        <w:t xml:space="preserve">LUBETSKI, Meir; MOUSSAIEFF, Shlomo (ORGS.). </w:t>
      </w:r>
      <w:r w:rsidRPr="00140DE8">
        <w:rPr>
          <w:rFonts w:asciiTheme="minorHAnsi" w:hAnsiTheme="minorHAnsi"/>
          <w:b/>
          <w:bCs/>
          <w:sz w:val="18"/>
          <w:szCs w:val="18"/>
        </w:rPr>
        <w:t>New seals and inscriptions, Hebrew, Idumean, and cuneiform</w:t>
      </w:r>
      <w:r w:rsidRPr="00140DE8">
        <w:rPr>
          <w:rFonts w:asciiTheme="minorHAnsi" w:hAnsiTheme="minorHAnsi"/>
          <w:sz w:val="18"/>
          <w:szCs w:val="18"/>
        </w:rPr>
        <w:t xml:space="preserve">. </w:t>
      </w:r>
      <w:r w:rsidRPr="00686ED0">
        <w:rPr>
          <w:rFonts w:asciiTheme="minorHAnsi" w:hAnsiTheme="minorHAnsi"/>
          <w:sz w:val="18"/>
          <w:szCs w:val="18"/>
        </w:rPr>
        <w:t>Sheffield: Sheffield Phoenix Press, 2007.</w:t>
      </w:r>
    </w:p>
    <w:p w14:paraId="02B2A1B9" w14:textId="51D4CF28" w:rsidR="00CB1D8A" w:rsidRPr="00140DE8" w:rsidRDefault="00CB1D8A" w:rsidP="00140DE8">
      <w:pPr>
        <w:pStyle w:val="Textodenotadefim"/>
        <w:spacing w:after="120"/>
        <w:jc w:val="both"/>
        <w:rPr>
          <w:rFonts w:asciiTheme="minorHAnsi" w:hAnsiTheme="minorHAnsi"/>
          <w:sz w:val="18"/>
          <w:szCs w:val="18"/>
          <w:lang w:val="pt-BR"/>
        </w:rPr>
      </w:pPr>
      <w:r w:rsidRPr="008F52C4">
        <w:rPr>
          <w:rFonts w:asciiTheme="minorHAnsi" w:hAnsiTheme="minorHAnsi"/>
          <w:sz w:val="18"/>
          <w:szCs w:val="18"/>
          <w:lang w:val="pt-BR"/>
        </w:rPr>
        <w:t xml:space="preserve">MACARTHUR, John. </w:t>
      </w:r>
      <w:r w:rsidRPr="008F52C4">
        <w:rPr>
          <w:rFonts w:asciiTheme="minorHAnsi" w:hAnsiTheme="minorHAnsi"/>
          <w:b/>
          <w:bCs/>
          <w:sz w:val="18"/>
          <w:szCs w:val="18"/>
          <w:lang w:val="pt-BR"/>
        </w:rPr>
        <w:t xml:space="preserve">Manual bíblico MacArthur: </w:t>
      </w:r>
      <w:r w:rsidR="000F581C" w:rsidRPr="008F52C4">
        <w:rPr>
          <w:rFonts w:asciiTheme="minorHAnsi" w:hAnsiTheme="minorHAnsi"/>
          <w:b/>
          <w:bCs/>
          <w:sz w:val="18"/>
          <w:szCs w:val="18"/>
          <w:lang w:val="pt-BR"/>
        </w:rPr>
        <w:t>Gênesis à Apocalipse</w:t>
      </w:r>
      <w:r w:rsidRPr="008F52C4">
        <w:rPr>
          <w:rFonts w:asciiTheme="minorHAnsi" w:hAnsiTheme="minorHAnsi"/>
          <w:sz w:val="18"/>
          <w:szCs w:val="18"/>
          <w:lang w:val="pt-BR"/>
        </w:rPr>
        <w:t xml:space="preserve">. </w:t>
      </w:r>
      <w:r w:rsidR="000F581C" w:rsidRPr="00140DE8">
        <w:rPr>
          <w:rFonts w:asciiTheme="minorHAnsi" w:hAnsiTheme="minorHAnsi"/>
          <w:sz w:val="18"/>
          <w:szCs w:val="18"/>
          <w:lang w:val="pt-BR"/>
        </w:rPr>
        <w:t xml:space="preserve">Tradução: Érica Campos. - [2. ed.]. - Rio de </w:t>
      </w:r>
      <w:proofErr w:type="gramStart"/>
      <w:r w:rsidR="000F581C" w:rsidRPr="00140DE8">
        <w:rPr>
          <w:rFonts w:asciiTheme="minorHAnsi" w:hAnsiTheme="minorHAnsi"/>
          <w:sz w:val="18"/>
          <w:szCs w:val="18"/>
          <w:lang w:val="pt-BR"/>
        </w:rPr>
        <w:t>Janeiro :</w:t>
      </w:r>
      <w:proofErr w:type="gramEnd"/>
      <w:r w:rsidR="000F581C" w:rsidRPr="00140DE8">
        <w:rPr>
          <w:rFonts w:asciiTheme="minorHAnsi" w:hAnsiTheme="minorHAnsi"/>
          <w:sz w:val="18"/>
          <w:szCs w:val="18"/>
          <w:lang w:val="pt-BR"/>
        </w:rPr>
        <w:t xml:space="preserve"> Thomas Nelson Brasil, 2019</w:t>
      </w:r>
      <w:r w:rsidRPr="00140DE8">
        <w:rPr>
          <w:rFonts w:asciiTheme="minorHAnsi" w:hAnsiTheme="minorHAnsi"/>
          <w:sz w:val="18"/>
          <w:szCs w:val="18"/>
          <w:lang w:val="pt-BR"/>
        </w:rPr>
        <w:t>.</w:t>
      </w:r>
    </w:p>
    <w:p w14:paraId="19F2E68A" w14:textId="77777777" w:rsidR="00CB1D8A" w:rsidRPr="00140DE8" w:rsidRDefault="00CB1D8A" w:rsidP="00140DE8">
      <w:pPr>
        <w:pStyle w:val="Textodenotadefim"/>
        <w:spacing w:after="120"/>
        <w:jc w:val="both"/>
        <w:rPr>
          <w:rFonts w:asciiTheme="minorHAnsi" w:hAnsiTheme="minorHAnsi"/>
          <w:sz w:val="18"/>
          <w:szCs w:val="18"/>
          <w:lang w:val="pt-BR"/>
        </w:rPr>
      </w:pPr>
      <w:proofErr w:type="spellStart"/>
      <w:r w:rsidRPr="00140DE8">
        <w:rPr>
          <w:rFonts w:asciiTheme="minorHAnsi" w:hAnsiTheme="minorHAnsi"/>
          <w:sz w:val="18"/>
          <w:szCs w:val="18"/>
          <w:lang w:val="pt-BR"/>
        </w:rPr>
        <w:t>McMURTRY</w:t>
      </w:r>
      <w:proofErr w:type="spellEnd"/>
      <w:r w:rsidRPr="00140DE8">
        <w:rPr>
          <w:rFonts w:asciiTheme="minorHAnsi" w:hAnsiTheme="minorHAnsi"/>
          <w:sz w:val="18"/>
          <w:szCs w:val="18"/>
          <w:lang w:val="pt-BR"/>
        </w:rPr>
        <w:t xml:space="preserve">, </w:t>
      </w:r>
      <w:proofErr w:type="spellStart"/>
      <w:r w:rsidRPr="00140DE8">
        <w:rPr>
          <w:rFonts w:asciiTheme="minorHAnsi" w:hAnsiTheme="minorHAnsi"/>
          <w:sz w:val="18"/>
          <w:szCs w:val="18"/>
          <w:lang w:val="pt-BR"/>
        </w:rPr>
        <w:t>Grady</w:t>
      </w:r>
      <w:proofErr w:type="spellEnd"/>
      <w:r w:rsidRPr="00140DE8">
        <w:rPr>
          <w:rFonts w:asciiTheme="minorHAnsi" w:hAnsiTheme="minorHAnsi"/>
          <w:sz w:val="18"/>
          <w:szCs w:val="18"/>
          <w:lang w:val="pt-BR"/>
        </w:rPr>
        <w:t xml:space="preserve"> Shannon.</w:t>
      </w:r>
      <w:r w:rsidRPr="00140DE8">
        <w:rPr>
          <w:rFonts w:asciiTheme="minorHAnsi" w:hAnsiTheme="minorHAnsi"/>
          <w:b/>
          <w:bCs/>
          <w:sz w:val="18"/>
          <w:szCs w:val="18"/>
          <w:lang w:val="pt-BR"/>
        </w:rPr>
        <w:t xml:space="preserve"> As Festas Judaicas do Antigo Testamento.</w:t>
      </w:r>
      <w:r w:rsidRPr="00140DE8">
        <w:rPr>
          <w:rFonts w:asciiTheme="minorHAnsi" w:hAnsiTheme="minorHAnsi"/>
          <w:sz w:val="18"/>
          <w:szCs w:val="18"/>
          <w:lang w:val="pt-BR"/>
        </w:rPr>
        <w:t xml:space="preserve"> Curitiba: A. D. Santos Editora, 2012.</w:t>
      </w:r>
    </w:p>
    <w:p w14:paraId="1682F5AF" w14:textId="038DBF9E"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MELO, Edino. </w:t>
      </w:r>
      <w:r w:rsidRPr="00140DE8">
        <w:rPr>
          <w:rFonts w:asciiTheme="minorHAnsi" w:hAnsiTheme="minorHAnsi"/>
          <w:b/>
          <w:bCs/>
          <w:sz w:val="18"/>
          <w:szCs w:val="18"/>
          <w:lang w:val="pt-BR"/>
        </w:rPr>
        <w:t xml:space="preserve">100 respostas bíblicas para o </w:t>
      </w:r>
      <w:r w:rsidR="00D70D81" w:rsidRPr="00140DE8">
        <w:rPr>
          <w:rFonts w:asciiTheme="minorHAnsi" w:hAnsiTheme="minorHAnsi"/>
          <w:b/>
          <w:bCs/>
          <w:sz w:val="18"/>
          <w:szCs w:val="18"/>
          <w:lang w:val="pt-BR"/>
        </w:rPr>
        <w:t>J</w:t>
      </w:r>
      <w:r w:rsidRPr="00140DE8">
        <w:rPr>
          <w:rFonts w:asciiTheme="minorHAnsi" w:hAnsiTheme="minorHAnsi"/>
          <w:b/>
          <w:bCs/>
          <w:sz w:val="18"/>
          <w:szCs w:val="18"/>
          <w:lang w:val="pt-BR"/>
        </w:rPr>
        <w:t>udaísmo</w:t>
      </w:r>
      <w:r w:rsidRPr="00140DE8">
        <w:rPr>
          <w:rFonts w:asciiTheme="minorHAnsi" w:hAnsiTheme="minorHAnsi"/>
          <w:sz w:val="18"/>
          <w:szCs w:val="18"/>
          <w:lang w:val="pt-BR"/>
        </w:rPr>
        <w:t>. Campinas: Transcultural Editora, [s.d.].</w:t>
      </w:r>
    </w:p>
    <w:p w14:paraId="3917F1DF" w14:textId="1D25AAF1" w:rsidR="00CB1D8A"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MELO, Joel Leitão de. </w:t>
      </w:r>
      <w:r w:rsidRPr="00140DE8">
        <w:rPr>
          <w:rFonts w:asciiTheme="minorHAnsi" w:hAnsiTheme="minorHAnsi"/>
          <w:b/>
          <w:bCs/>
          <w:sz w:val="18"/>
          <w:szCs w:val="18"/>
          <w:lang w:val="pt-BR"/>
        </w:rPr>
        <w:t>Sombras, tipos e mistérios da Bíblia</w:t>
      </w:r>
      <w:r w:rsidRPr="00140DE8">
        <w:rPr>
          <w:rFonts w:asciiTheme="minorHAnsi" w:hAnsiTheme="minorHAnsi"/>
          <w:sz w:val="18"/>
          <w:szCs w:val="18"/>
          <w:lang w:val="pt-BR"/>
        </w:rPr>
        <w:t xml:space="preserve">. Rio de Janeiro: CPAD, </w:t>
      </w:r>
      <w:r w:rsidR="00B52A3D" w:rsidRPr="00140DE8">
        <w:rPr>
          <w:rFonts w:asciiTheme="minorHAnsi" w:hAnsiTheme="minorHAnsi"/>
          <w:sz w:val="18"/>
          <w:szCs w:val="18"/>
          <w:lang w:val="pt-BR"/>
        </w:rPr>
        <w:t>2014</w:t>
      </w:r>
      <w:r w:rsidRPr="00140DE8">
        <w:rPr>
          <w:rFonts w:asciiTheme="minorHAnsi" w:hAnsiTheme="minorHAnsi"/>
          <w:sz w:val="18"/>
          <w:szCs w:val="18"/>
          <w:lang w:val="pt-BR"/>
        </w:rPr>
        <w:t>.</w:t>
      </w:r>
    </w:p>
    <w:p w14:paraId="78DC9F4F" w14:textId="630789A0" w:rsidR="00721E74" w:rsidRPr="00140DE8" w:rsidRDefault="00721E74" w:rsidP="00140DE8">
      <w:pPr>
        <w:pStyle w:val="Textodenotadefim"/>
        <w:spacing w:after="120"/>
        <w:jc w:val="both"/>
        <w:rPr>
          <w:rFonts w:asciiTheme="minorHAnsi" w:hAnsiTheme="minorHAnsi"/>
          <w:sz w:val="18"/>
          <w:szCs w:val="18"/>
          <w:lang w:val="pt-BR"/>
        </w:rPr>
      </w:pPr>
      <w:r>
        <w:rPr>
          <w:rFonts w:asciiTheme="minorHAnsi" w:hAnsiTheme="minorHAnsi"/>
          <w:sz w:val="18"/>
          <w:szCs w:val="18"/>
          <w:lang w:val="pt-BR"/>
        </w:rPr>
        <w:t>MORRIS</w:t>
      </w:r>
      <w:r w:rsidRPr="00140DE8">
        <w:rPr>
          <w:rFonts w:asciiTheme="minorHAnsi" w:hAnsiTheme="minorHAnsi"/>
          <w:sz w:val="18"/>
          <w:szCs w:val="18"/>
          <w:lang w:val="pt-BR"/>
        </w:rPr>
        <w:t xml:space="preserve">, </w:t>
      </w:r>
      <w:r>
        <w:rPr>
          <w:rFonts w:asciiTheme="minorHAnsi" w:hAnsiTheme="minorHAnsi"/>
          <w:sz w:val="18"/>
          <w:szCs w:val="18"/>
          <w:lang w:val="pt-BR"/>
        </w:rPr>
        <w:t>Leon L</w:t>
      </w:r>
      <w:r w:rsidRPr="00140DE8">
        <w:rPr>
          <w:rFonts w:asciiTheme="minorHAnsi" w:hAnsiTheme="minorHAnsi"/>
          <w:sz w:val="18"/>
          <w:szCs w:val="18"/>
          <w:lang w:val="pt-BR"/>
        </w:rPr>
        <w:t xml:space="preserve">. </w:t>
      </w:r>
      <w:r>
        <w:rPr>
          <w:rFonts w:asciiTheme="minorHAnsi" w:hAnsiTheme="minorHAnsi"/>
          <w:b/>
          <w:bCs/>
          <w:sz w:val="18"/>
          <w:szCs w:val="18"/>
          <w:lang w:val="pt-BR"/>
        </w:rPr>
        <w:t>Lucas: introdução e comentário</w:t>
      </w:r>
      <w:r w:rsidRPr="00140DE8">
        <w:rPr>
          <w:rFonts w:asciiTheme="minorHAnsi" w:hAnsiTheme="minorHAnsi"/>
          <w:sz w:val="18"/>
          <w:szCs w:val="18"/>
          <w:lang w:val="pt-BR"/>
        </w:rPr>
        <w:t xml:space="preserve">. </w:t>
      </w:r>
      <w:proofErr w:type="spellStart"/>
      <w:r w:rsidRPr="00140DE8">
        <w:rPr>
          <w:rFonts w:asciiTheme="minorHAnsi" w:hAnsiTheme="minorHAnsi"/>
          <w:sz w:val="18"/>
          <w:szCs w:val="18"/>
        </w:rPr>
        <w:t>Tradução</w:t>
      </w:r>
      <w:proofErr w:type="spellEnd"/>
      <w:r w:rsidRPr="00140DE8">
        <w:rPr>
          <w:rFonts w:asciiTheme="minorHAnsi" w:hAnsiTheme="minorHAnsi"/>
          <w:sz w:val="18"/>
          <w:szCs w:val="18"/>
        </w:rPr>
        <w:t xml:space="preserve">:  </w:t>
      </w:r>
      <w:r>
        <w:rPr>
          <w:rFonts w:asciiTheme="minorHAnsi" w:hAnsiTheme="minorHAnsi"/>
          <w:sz w:val="18"/>
          <w:szCs w:val="18"/>
        </w:rPr>
        <w:t>Gordon Chown</w:t>
      </w:r>
      <w:r w:rsidRPr="00140DE8">
        <w:rPr>
          <w:rFonts w:asciiTheme="minorHAnsi" w:hAnsiTheme="minorHAnsi"/>
          <w:sz w:val="18"/>
          <w:szCs w:val="18"/>
        </w:rPr>
        <w:t xml:space="preserve">.  </w:t>
      </w:r>
      <w:proofErr w:type="spellStart"/>
      <w:r w:rsidRPr="00140DE8">
        <w:rPr>
          <w:rFonts w:asciiTheme="minorHAnsi" w:hAnsiTheme="minorHAnsi"/>
          <w:sz w:val="18"/>
          <w:szCs w:val="18"/>
        </w:rPr>
        <w:t>Título</w:t>
      </w:r>
      <w:proofErr w:type="spellEnd"/>
      <w:r w:rsidRPr="00140DE8">
        <w:rPr>
          <w:rFonts w:asciiTheme="minorHAnsi" w:hAnsiTheme="minorHAnsi"/>
          <w:sz w:val="18"/>
          <w:szCs w:val="18"/>
        </w:rPr>
        <w:t xml:space="preserve"> Original: </w:t>
      </w:r>
      <w:r>
        <w:rPr>
          <w:rFonts w:asciiTheme="minorHAnsi" w:hAnsiTheme="minorHAnsi"/>
          <w:b/>
          <w:bCs/>
          <w:i/>
          <w:iCs/>
          <w:sz w:val="18"/>
          <w:szCs w:val="18"/>
        </w:rPr>
        <w:t>LUKE, An Introduction and Commentary</w:t>
      </w:r>
      <w:r w:rsidRPr="00140DE8">
        <w:rPr>
          <w:rFonts w:asciiTheme="minorHAnsi" w:hAnsiTheme="minorHAnsi"/>
          <w:b/>
          <w:bCs/>
          <w:i/>
          <w:iCs/>
          <w:sz w:val="18"/>
          <w:szCs w:val="18"/>
        </w:rPr>
        <w:t>.</w:t>
      </w:r>
      <w:r w:rsidRPr="00140DE8">
        <w:rPr>
          <w:rFonts w:asciiTheme="minorHAnsi" w:hAnsiTheme="minorHAnsi"/>
          <w:sz w:val="18"/>
          <w:szCs w:val="18"/>
        </w:rPr>
        <w:t xml:space="preserve"> </w:t>
      </w:r>
      <w:r>
        <w:rPr>
          <w:rFonts w:asciiTheme="minorHAnsi" w:hAnsiTheme="minorHAnsi"/>
          <w:sz w:val="18"/>
          <w:szCs w:val="18"/>
          <w:lang w:val="pt-BR"/>
        </w:rPr>
        <w:t>São Paulo</w:t>
      </w:r>
      <w:r w:rsidRPr="00140DE8">
        <w:rPr>
          <w:rFonts w:asciiTheme="minorHAnsi" w:hAnsiTheme="minorHAnsi"/>
          <w:sz w:val="18"/>
          <w:szCs w:val="18"/>
          <w:lang w:val="pt-BR"/>
        </w:rPr>
        <w:t xml:space="preserve">: </w:t>
      </w:r>
      <w:r>
        <w:rPr>
          <w:rFonts w:asciiTheme="minorHAnsi" w:hAnsiTheme="minorHAnsi"/>
          <w:sz w:val="18"/>
          <w:szCs w:val="18"/>
          <w:lang w:val="pt-BR"/>
        </w:rPr>
        <w:t>Mundo Cristão</w:t>
      </w:r>
      <w:r w:rsidRPr="00140DE8">
        <w:rPr>
          <w:rFonts w:asciiTheme="minorHAnsi" w:hAnsiTheme="minorHAnsi"/>
          <w:sz w:val="18"/>
          <w:szCs w:val="18"/>
          <w:lang w:val="pt-BR"/>
        </w:rPr>
        <w:t xml:space="preserve">, </w:t>
      </w:r>
      <w:r>
        <w:rPr>
          <w:rFonts w:asciiTheme="minorHAnsi" w:hAnsiTheme="minorHAnsi"/>
          <w:sz w:val="18"/>
          <w:szCs w:val="18"/>
          <w:lang w:val="pt-BR"/>
        </w:rPr>
        <w:t>1983</w:t>
      </w:r>
      <w:r w:rsidRPr="00140DE8">
        <w:rPr>
          <w:rFonts w:asciiTheme="minorHAnsi" w:hAnsiTheme="minorHAnsi"/>
          <w:sz w:val="18"/>
          <w:szCs w:val="18"/>
          <w:lang w:val="pt-BR"/>
        </w:rPr>
        <w:t>.</w:t>
      </w:r>
    </w:p>
    <w:p w14:paraId="1E8A0433" w14:textId="1F09239E" w:rsidR="00CB1D8A" w:rsidRPr="00140DE8" w:rsidRDefault="00B64303" w:rsidP="00140DE8">
      <w:pPr>
        <w:pStyle w:val="Textodenotadefim"/>
        <w:spacing w:after="120"/>
        <w:jc w:val="both"/>
        <w:rPr>
          <w:rFonts w:asciiTheme="minorHAnsi" w:hAnsiTheme="minorHAnsi"/>
          <w:sz w:val="18"/>
          <w:szCs w:val="18"/>
          <w:lang w:val="pt-BR"/>
        </w:rPr>
      </w:pPr>
      <w:r w:rsidRPr="008F2926">
        <w:rPr>
          <w:rFonts w:asciiTheme="minorHAnsi" w:hAnsiTheme="minorHAnsi"/>
          <w:sz w:val="18"/>
          <w:szCs w:val="18"/>
          <w:lang w:val="pt-BR"/>
        </w:rPr>
        <w:t xml:space="preserve">HURT, Bruce. </w:t>
      </w:r>
      <w:proofErr w:type="spellStart"/>
      <w:r w:rsidRPr="008F2926">
        <w:rPr>
          <w:rFonts w:asciiTheme="minorHAnsi" w:hAnsiTheme="minorHAnsi"/>
          <w:sz w:val="18"/>
          <w:szCs w:val="18"/>
          <w:lang w:val="pt-BR"/>
        </w:rPr>
        <w:t>Precept</w:t>
      </w:r>
      <w:proofErr w:type="spellEnd"/>
      <w:r w:rsidRPr="008F2926">
        <w:rPr>
          <w:rFonts w:asciiTheme="minorHAnsi" w:hAnsiTheme="minorHAnsi"/>
          <w:sz w:val="18"/>
          <w:szCs w:val="18"/>
          <w:lang w:val="pt-BR"/>
        </w:rPr>
        <w:t xml:space="preserve"> Austin</w:t>
      </w:r>
      <w:r w:rsidR="00CB1D8A" w:rsidRPr="008F2926">
        <w:rPr>
          <w:rFonts w:asciiTheme="minorHAnsi" w:hAnsiTheme="minorHAnsi"/>
          <w:sz w:val="18"/>
          <w:szCs w:val="18"/>
          <w:lang w:val="pt-BR"/>
        </w:rPr>
        <w:t xml:space="preserve">. </w:t>
      </w:r>
      <w:r w:rsidR="00CB1D8A" w:rsidRPr="008F2926">
        <w:rPr>
          <w:rFonts w:asciiTheme="minorHAnsi" w:hAnsiTheme="minorHAnsi"/>
          <w:b/>
          <w:bCs/>
          <w:sz w:val="18"/>
          <w:szCs w:val="18"/>
          <w:lang w:val="pt-BR"/>
        </w:rPr>
        <w:t xml:space="preserve">Genesis 4 </w:t>
      </w:r>
      <w:proofErr w:type="spellStart"/>
      <w:r w:rsidR="00CB1D8A" w:rsidRPr="008F2926">
        <w:rPr>
          <w:rFonts w:asciiTheme="minorHAnsi" w:hAnsiTheme="minorHAnsi"/>
          <w:b/>
          <w:bCs/>
          <w:sz w:val="18"/>
          <w:szCs w:val="18"/>
          <w:lang w:val="pt-BR"/>
        </w:rPr>
        <w:t>Commentary</w:t>
      </w:r>
      <w:proofErr w:type="spellEnd"/>
      <w:r w:rsidR="00CB1D8A" w:rsidRPr="008F2926">
        <w:rPr>
          <w:rFonts w:asciiTheme="minorHAnsi" w:hAnsiTheme="minorHAnsi"/>
          <w:sz w:val="18"/>
          <w:szCs w:val="18"/>
          <w:lang w:val="pt-BR"/>
        </w:rPr>
        <w:t>.</w:t>
      </w:r>
      <w:r w:rsidR="00140DE8" w:rsidRPr="008F2926">
        <w:rPr>
          <w:rFonts w:asciiTheme="minorHAnsi" w:hAnsiTheme="minorHAnsi"/>
          <w:sz w:val="18"/>
          <w:szCs w:val="18"/>
          <w:lang w:val="pt-BR"/>
        </w:rPr>
        <w:t xml:space="preserve"> </w:t>
      </w:r>
      <w:r w:rsidR="00140DE8" w:rsidRPr="00140DE8">
        <w:rPr>
          <w:rFonts w:asciiTheme="minorHAnsi" w:hAnsiTheme="minorHAnsi"/>
          <w:sz w:val="18"/>
          <w:szCs w:val="18"/>
          <w:lang w:val="pt-BR"/>
        </w:rPr>
        <w:t>Disponíve</w:t>
      </w:r>
      <w:r w:rsidR="00140DE8">
        <w:rPr>
          <w:rFonts w:asciiTheme="minorHAnsi" w:hAnsiTheme="minorHAnsi"/>
          <w:sz w:val="18"/>
          <w:szCs w:val="18"/>
          <w:lang w:val="pt-BR"/>
        </w:rPr>
        <w:t>l em:</w:t>
      </w:r>
      <w:hyperlink r:id="rId10" w:history="1">
        <w:r w:rsidR="00140DE8" w:rsidRPr="00AB1A9C">
          <w:rPr>
            <w:rStyle w:val="Hyperlink"/>
            <w:rFonts w:asciiTheme="minorHAnsi" w:hAnsiTheme="minorHAnsi"/>
            <w:sz w:val="18"/>
            <w:szCs w:val="18"/>
            <w:lang w:val="pt-BR"/>
          </w:rPr>
          <w:t xml:space="preserve"> https://www.preceptaustin.org/genesis-4-commentary</w:t>
        </w:r>
      </w:hyperlink>
    </w:p>
    <w:p w14:paraId="6017F706" w14:textId="77777777" w:rsidR="00B64303"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PRICE, J. Randall. </w:t>
      </w:r>
      <w:r w:rsidRPr="00140DE8">
        <w:rPr>
          <w:rFonts w:asciiTheme="minorHAnsi" w:hAnsiTheme="minorHAnsi"/>
          <w:b/>
          <w:bCs/>
          <w:sz w:val="18"/>
          <w:szCs w:val="18"/>
          <w:lang w:val="pt-BR"/>
        </w:rPr>
        <w:t>Manu</w:t>
      </w:r>
      <w:r w:rsidR="00B64303" w:rsidRPr="00140DE8">
        <w:rPr>
          <w:rFonts w:asciiTheme="minorHAnsi" w:hAnsiTheme="minorHAnsi"/>
          <w:b/>
          <w:bCs/>
          <w:sz w:val="18"/>
          <w:szCs w:val="18"/>
          <w:lang w:val="pt-BR"/>
        </w:rPr>
        <w:t>a</w:t>
      </w:r>
      <w:r w:rsidRPr="00140DE8">
        <w:rPr>
          <w:rFonts w:asciiTheme="minorHAnsi" w:hAnsiTheme="minorHAnsi"/>
          <w:b/>
          <w:bCs/>
          <w:sz w:val="18"/>
          <w:szCs w:val="18"/>
          <w:lang w:val="pt-BR"/>
        </w:rPr>
        <w:t>l de arqueologia bíblica</w:t>
      </w:r>
      <w:r w:rsidRPr="00140DE8">
        <w:rPr>
          <w:rFonts w:asciiTheme="minorHAnsi" w:hAnsiTheme="minorHAnsi"/>
          <w:sz w:val="18"/>
          <w:szCs w:val="18"/>
          <w:lang w:val="pt-BR"/>
        </w:rPr>
        <w:t>.</w:t>
      </w:r>
      <w:r w:rsidR="00B64303" w:rsidRPr="00140DE8">
        <w:rPr>
          <w:rFonts w:asciiTheme="minorHAnsi" w:hAnsiTheme="minorHAnsi"/>
          <w:sz w:val="18"/>
          <w:szCs w:val="18"/>
          <w:lang w:val="pt-BR"/>
        </w:rPr>
        <w:t xml:space="preserve"> Tradução: Wilson Ferraz de Almeida. —Rio de Janeiro: Thomas Nelson, 2020</w:t>
      </w:r>
    </w:p>
    <w:p w14:paraId="518A3744" w14:textId="0C8F378A" w:rsidR="00CB1D8A" w:rsidRPr="00140DE8" w:rsidRDefault="00CB1D8A" w:rsidP="00140DE8">
      <w:pPr>
        <w:pStyle w:val="Textodenotadefim"/>
        <w:spacing w:after="120"/>
        <w:jc w:val="both"/>
        <w:rPr>
          <w:rFonts w:asciiTheme="minorHAnsi" w:hAnsiTheme="minorHAnsi"/>
          <w:sz w:val="18"/>
          <w:szCs w:val="18"/>
        </w:rPr>
      </w:pPr>
      <w:r w:rsidRPr="008F2926">
        <w:rPr>
          <w:rFonts w:asciiTheme="minorHAnsi" w:hAnsiTheme="minorHAnsi"/>
          <w:sz w:val="18"/>
          <w:szCs w:val="18"/>
        </w:rPr>
        <w:t xml:space="preserve">RASMUSSEN, Carl. </w:t>
      </w:r>
      <w:r w:rsidRPr="00140DE8">
        <w:rPr>
          <w:rFonts w:asciiTheme="minorHAnsi" w:hAnsiTheme="minorHAnsi"/>
          <w:b/>
          <w:bCs/>
          <w:sz w:val="18"/>
          <w:szCs w:val="18"/>
        </w:rPr>
        <w:t>Zondervan atlas of the Bible</w:t>
      </w:r>
      <w:r w:rsidRPr="00140DE8">
        <w:rPr>
          <w:rFonts w:asciiTheme="minorHAnsi" w:hAnsiTheme="minorHAnsi"/>
          <w:sz w:val="18"/>
          <w:szCs w:val="18"/>
        </w:rPr>
        <w:t>. Rev. ed. Grand Rapids, Mich: Zondervan, 2010.</w:t>
      </w:r>
    </w:p>
    <w:p w14:paraId="3E771F65" w14:textId="7777777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REGA, Lourenço Stelio; BERGMANN, Johannes. </w:t>
      </w:r>
      <w:r w:rsidRPr="00140DE8">
        <w:rPr>
          <w:rFonts w:asciiTheme="minorHAnsi" w:hAnsiTheme="minorHAnsi"/>
          <w:b/>
          <w:bCs/>
          <w:sz w:val="18"/>
          <w:szCs w:val="18"/>
          <w:lang w:val="pt-BR"/>
        </w:rPr>
        <w:t>Noções do grego bíblico: gramática fundamental</w:t>
      </w:r>
      <w:r w:rsidRPr="00140DE8">
        <w:rPr>
          <w:rFonts w:asciiTheme="minorHAnsi" w:hAnsiTheme="minorHAnsi"/>
          <w:sz w:val="18"/>
          <w:szCs w:val="18"/>
          <w:lang w:val="pt-BR"/>
        </w:rPr>
        <w:t xml:space="preserve">. </w:t>
      </w:r>
      <w:proofErr w:type="spellStart"/>
      <w:r w:rsidRPr="00140DE8">
        <w:rPr>
          <w:rFonts w:asciiTheme="minorHAnsi" w:hAnsiTheme="minorHAnsi"/>
          <w:sz w:val="18"/>
          <w:szCs w:val="18"/>
          <w:lang w:val="pt-BR"/>
        </w:rPr>
        <w:t>Reimpr</w:t>
      </w:r>
      <w:proofErr w:type="spellEnd"/>
      <w:r w:rsidRPr="00140DE8">
        <w:rPr>
          <w:rFonts w:asciiTheme="minorHAnsi" w:hAnsiTheme="minorHAnsi"/>
          <w:sz w:val="18"/>
          <w:szCs w:val="18"/>
          <w:lang w:val="pt-BR"/>
        </w:rPr>
        <w:t xml:space="preserve"> ed. São Paulo: Vida Nova, 2005.</w:t>
      </w:r>
    </w:p>
    <w:p w14:paraId="7AFC2A8C" w14:textId="6036EB5E"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RIENECKER, Fritz; ROGERS, </w:t>
      </w:r>
      <w:proofErr w:type="spellStart"/>
      <w:r w:rsidRPr="00140DE8">
        <w:rPr>
          <w:rFonts w:asciiTheme="minorHAnsi" w:hAnsiTheme="minorHAnsi"/>
          <w:sz w:val="18"/>
          <w:szCs w:val="18"/>
          <w:lang w:val="pt-BR"/>
        </w:rPr>
        <w:t>Cleon</w:t>
      </w:r>
      <w:proofErr w:type="spellEnd"/>
      <w:r w:rsidRPr="00140DE8">
        <w:rPr>
          <w:rFonts w:asciiTheme="minorHAnsi" w:hAnsiTheme="minorHAnsi"/>
          <w:sz w:val="18"/>
          <w:szCs w:val="18"/>
          <w:lang w:val="pt-BR"/>
        </w:rPr>
        <w:t xml:space="preserve">. </w:t>
      </w:r>
      <w:r w:rsidRPr="00140DE8">
        <w:rPr>
          <w:rFonts w:asciiTheme="minorHAnsi" w:hAnsiTheme="minorHAnsi"/>
          <w:b/>
          <w:bCs/>
          <w:sz w:val="18"/>
          <w:szCs w:val="18"/>
          <w:lang w:val="pt-BR"/>
        </w:rPr>
        <w:t>Chave Linguística do Novo Testamento Grego</w:t>
      </w:r>
      <w:r w:rsidRPr="00140DE8">
        <w:rPr>
          <w:rFonts w:asciiTheme="minorHAnsi" w:hAnsiTheme="minorHAnsi"/>
          <w:sz w:val="18"/>
          <w:szCs w:val="18"/>
          <w:lang w:val="pt-BR"/>
        </w:rPr>
        <w:t xml:space="preserve">. </w:t>
      </w:r>
      <w:r w:rsidR="00813435" w:rsidRPr="00140DE8">
        <w:rPr>
          <w:rFonts w:asciiTheme="minorHAnsi" w:hAnsiTheme="minorHAnsi"/>
          <w:sz w:val="18"/>
          <w:szCs w:val="18"/>
          <w:lang w:val="pt-BR"/>
        </w:rPr>
        <w:t xml:space="preserve">Tradução: </w:t>
      </w:r>
      <w:r w:rsidRPr="00140DE8">
        <w:rPr>
          <w:rFonts w:asciiTheme="minorHAnsi" w:hAnsiTheme="minorHAnsi"/>
          <w:sz w:val="18"/>
          <w:szCs w:val="18"/>
          <w:lang w:val="pt-BR"/>
        </w:rPr>
        <w:t xml:space="preserve"> Gordon </w:t>
      </w:r>
      <w:proofErr w:type="spellStart"/>
      <w:r w:rsidRPr="00140DE8">
        <w:rPr>
          <w:rFonts w:asciiTheme="minorHAnsi" w:hAnsiTheme="minorHAnsi"/>
          <w:sz w:val="18"/>
          <w:szCs w:val="18"/>
          <w:lang w:val="pt-BR"/>
        </w:rPr>
        <w:t>Chown</w:t>
      </w:r>
      <w:proofErr w:type="spellEnd"/>
      <w:r w:rsidRPr="00140DE8">
        <w:rPr>
          <w:rFonts w:asciiTheme="minorHAnsi" w:hAnsiTheme="minorHAnsi"/>
          <w:sz w:val="18"/>
          <w:szCs w:val="18"/>
          <w:lang w:val="pt-BR"/>
        </w:rPr>
        <w:t xml:space="preserve"> e Júlio Paulo T. </w:t>
      </w:r>
      <w:proofErr w:type="spellStart"/>
      <w:r w:rsidRPr="00140DE8">
        <w:rPr>
          <w:rFonts w:asciiTheme="minorHAnsi" w:hAnsiTheme="minorHAnsi"/>
          <w:sz w:val="18"/>
          <w:szCs w:val="18"/>
          <w:lang w:val="pt-BR"/>
        </w:rPr>
        <w:t>Zabatiero</w:t>
      </w:r>
      <w:proofErr w:type="spellEnd"/>
      <w:r w:rsidRPr="00140DE8">
        <w:rPr>
          <w:rFonts w:asciiTheme="minorHAnsi" w:hAnsiTheme="minorHAnsi"/>
          <w:sz w:val="18"/>
          <w:szCs w:val="18"/>
          <w:lang w:val="pt-BR"/>
        </w:rPr>
        <w:t xml:space="preserve">. São Paulo: Vida Nova, </w:t>
      </w:r>
      <w:r w:rsidR="00FF2B31" w:rsidRPr="00140DE8">
        <w:rPr>
          <w:rFonts w:asciiTheme="minorHAnsi" w:hAnsiTheme="minorHAnsi"/>
          <w:sz w:val="18"/>
          <w:szCs w:val="18"/>
          <w:lang w:val="pt-BR"/>
        </w:rPr>
        <w:t>2025</w:t>
      </w:r>
      <w:r w:rsidRPr="00140DE8">
        <w:rPr>
          <w:rFonts w:asciiTheme="minorHAnsi" w:hAnsiTheme="minorHAnsi"/>
          <w:sz w:val="18"/>
          <w:szCs w:val="18"/>
          <w:lang w:val="pt-BR"/>
        </w:rPr>
        <w:t>.</w:t>
      </w:r>
    </w:p>
    <w:p w14:paraId="36F93A4A" w14:textId="7777777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RODRIGUES, Eber. </w:t>
      </w:r>
      <w:r w:rsidRPr="00140DE8">
        <w:rPr>
          <w:rFonts w:asciiTheme="minorHAnsi" w:hAnsiTheme="minorHAnsi"/>
          <w:b/>
          <w:bCs/>
          <w:sz w:val="18"/>
          <w:szCs w:val="18"/>
          <w:lang w:val="pt-BR"/>
        </w:rPr>
        <w:t>O Descanso de Deus</w:t>
      </w:r>
      <w:r w:rsidRPr="00140DE8">
        <w:rPr>
          <w:rFonts w:asciiTheme="minorHAnsi" w:hAnsiTheme="minorHAnsi"/>
          <w:sz w:val="18"/>
          <w:szCs w:val="18"/>
          <w:lang w:val="pt-BR"/>
        </w:rPr>
        <w:t>. 2. ed. Goiânia: Ouvir e Crer Publicações, 2008.</w:t>
      </w:r>
    </w:p>
    <w:p w14:paraId="123E056C" w14:textId="590940C0"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rPr>
        <w:t xml:space="preserve">ROLLSTON, Chris A. </w:t>
      </w:r>
      <w:r w:rsidRPr="00140DE8">
        <w:rPr>
          <w:rFonts w:asciiTheme="minorHAnsi" w:hAnsiTheme="minorHAnsi"/>
          <w:i/>
          <w:iCs/>
          <w:sz w:val="18"/>
          <w:szCs w:val="18"/>
        </w:rPr>
        <w:t>et al.</w:t>
      </w:r>
      <w:r w:rsidRPr="00140DE8">
        <w:rPr>
          <w:rFonts w:asciiTheme="minorHAnsi" w:hAnsiTheme="minorHAnsi"/>
          <w:sz w:val="18"/>
          <w:szCs w:val="18"/>
        </w:rPr>
        <w:t xml:space="preserve"> (ORGS.). </w:t>
      </w:r>
      <w:r w:rsidR="00FF2B31" w:rsidRPr="00140DE8">
        <w:rPr>
          <w:rFonts w:asciiTheme="minorHAnsi" w:hAnsiTheme="minorHAnsi"/>
          <w:b/>
          <w:bCs/>
          <w:sz w:val="18"/>
          <w:szCs w:val="18"/>
        </w:rPr>
        <w:t>Biblical and ancient near eastern studies in honor</w:t>
      </w:r>
      <w:r w:rsidRPr="00140DE8">
        <w:rPr>
          <w:rFonts w:asciiTheme="minorHAnsi" w:hAnsiTheme="minorHAnsi"/>
          <w:b/>
          <w:bCs/>
          <w:sz w:val="18"/>
          <w:szCs w:val="18"/>
        </w:rPr>
        <w:t xml:space="preserve"> of P. Kyle McCarter Jr</w:t>
      </w:r>
      <w:r w:rsidRPr="00140DE8">
        <w:rPr>
          <w:rFonts w:asciiTheme="minorHAnsi" w:hAnsiTheme="minorHAnsi"/>
          <w:sz w:val="18"/>
          <w:szCs w:val="18"/>
        </w:rPr>
        <w:t xml:space="preserve">. </w:t>
      </w:r>
      <w:r w:rsidRPr="00140DE8">
        <w:rPr>
          <w:rFonts w:asciiTheme="minorHAnsi" w:hAnsiTheme="minorHAnsi"/>
          <w:sz w:val="18"/>
          <w:szCs w:val="18"/>
          <w:lang w:val="pt-BR"/>
        </w:rPr>
        <w:t>Atlanta: SBL Press, 2022.</w:t>
      </w:r>
    </w:p>
    <w:p w14:paraId="0DE9775E" w14:textId="3FC6CE9A" w:rsidR="00B065BB" w:rsidRPr="008F52C4" w:rsidRDefault="00B065BB" w:rsidP="00140DE8">
      <w:pPr>
        <w:pStyle w:val="Textodenotadefim"/>
        <w:spacing w:after="120"/>
        <w:jc w:val="both"/>
        <w:rPr>
          <w:rFonts w:asciiTheme="minorHAnsi" w:hAnsiTheme="minorHAnsi"/>
          <w:sz w:val="18"/>
          <w:szCs w:val="18"/>
        </w:rPr>
      </w:pPr>
      <w:r>
        <w:rPr>
          <w:rFonts w:asciiTheme="minorHAnsi" w:hAnsiTheme="minorHAnsi"/>
          <w:sz w:val="18"/>
          <w:szCs w:val="18"/>
          <w:lang w:val="pt-BR"/>
        </w:rPr>
        <w:t>SHIELDS</w:t>
      </w:r>
      <w:r w:rsidRPr="00140DE8">
        <w:rPr>
          <w:rFonts w:asciiTheme="minorHAnsi" w:hAnsiTheme="minorHAnsi"/>
          <w:sz w:val="18"/>
          <w:szCs w:val="18"/>
          <w:lang w:val="pt-BR"/>
        </w:rPr>
        <w:t xml:space="preserve">, </w:t>
      </w:r>
      <w:r>
        <w:rPr>
          <w:rFonts w:asciiTheme="minorHAnsi" w:hAnsiTheme="minorHAnsi"/>
          <w:sz w:val="18"/>
          <w:szCs w:val="18"/>
          <w:lang w:val="pt-BR"/>
        </w:rPr>
        <w:t>Norman A</w:t>
      </w:r>
      <w:r w:rsidRPr="00140DE8">
        <w:rPr>
          <w:rFonts w:asciiTheme="minorHAnsi" w:hAnsiTheme="minorHAnsi"/>
          <w:sz w:val="18"/>
          <w:szCs w:val="18"/>
          <w:lang w:val="pt-BR"/>
        </w:rPr>
        <w:t xml:space="preserve">. </w:t>
      </w:r>
      <w:r>
        <w:rPr>
          <w:rFonts w:asciiTheme="minorHAnsi" w:hAnsiTheme="minorHAnsi"/>
          <w:b/>
          <w:bCs/>
          <w:sz w:val="18"/>
          <w:szCs w:val="18"/>
          <w:lang w:val="pt-BR"/>
        </w:rPr>
        <w:t>Lucas: uma introdução</w:t>
      </w:r>
      <w:r w:rsidRPr="00140DE8">
        <w:rPr>
          <w:rFonts w:asciiTheme="minorHAnsi" w:hAnsiTheme="minorHAnsi"/>
          <w:sz w:val="18"/>
          <w:szCs w:val="18"/>
          <w:lang w:val="pt-BR"/>
        </w:rPr>
        <w:t xml:space="preserve">. </w:t>
      </w:r>
      <w:r w:rsidRPr="008F52C4">
        <w:rPr>
          <w:rFonts w:asciiTheme="minorHAnsi" w:hAnsiTheme="minorHAnsi"/>
          <w:sz w:val="18"/>
          <w:szCs w:val="18"/>
          <w:lang w:val="pt-BR"/>
        </w:rPr>
        <w:t xml:space="preserve">Tradução: Giuliana </w:t>
      </w:r>
      <w:proofErr w:type="spellStart"/>
      <w:r w:rsidRPr="008F52C4">
        <w:rPr>
          <w:rFonts w:asciiTheme="minorHAnsi" w:hAnsiTheme="minorHAnsi"/>
          <w:sz w:val="18"/>
          <w:szCs w:val="18"/>
          <w:lang w:val="pt-BR"/>
        </w:rPr>
        <w:t>Niedhardt</w:t>
      </w:r>
      <w:proofErr w:type="spellEnd"/>
      <w:r w:rsidRPr="008F52C4">
        <w:rPr>
          <w:rFonts w:asciiTheme="minorHAnsi" w:hAnsiTheme="minorHAnsi"/>
          <w:sz w:val="18"/>
          <w:szCs w:val="18"/>
          <w:lang w:val="pt-BR"/>
        </w:rPr>
        <w:t xml:space="preserve">.  </w:t>
      </w:r>
      <w:proofErr w:type="spellStart"/>
      <w:r w:rsidRPr="00140DE8">
        <w:rPr>
          <w:rFonts w:asciiTheme="minorHAnsi" w:hAnsiTheme="minorHAnsi"/>
          <w:sz w:val="18"/>
          <w:szCs w:val="18"/>
        </w:rPr>
        <w:t>Título</w:t>
      </w:r>
      <w:proofErr w:type="spellEnd"/>
      <w:r w:rsidRPr="00140DE8">
        <w:rPr>
          <w:rFonts w:asciiTheme="minorHAnsi" w:hAnsiTheme="minorHAnsi"/>
          <w:sz w:val="18"/>
          <w:szCs w:val="18"/>
        </w:rPr>
        <w:t xml:space="preserve"> Original: </w:t>
      </w:r>
      <w:r>
        <w:rPr>
          <w:rFonts w:asciiTheme="minorHAnsi" w:hAnsiTheme="minorHAnsi"/>
          <w:b/>
          <w:bCs/>
          <w:i/>
          <w:iCs/>
          <w:sz w:val="18"/>
          <w:szCs w:val="18"/>
        </w:rPr>
        <w:t>LUKE, An Introductory Survey of his Gospel</w:t>
      </w:r>
      <w:r w:rsidRPr="00140DE8">
        <w:rPr>
          <w:rFonts w:asciiTheme="minorHAnsi" w:hAnsiTheme="minorHAnsi"/>
          <w:b/>
          <w:bCs/>
          <w:i/>
          <w:iCs/>
          <w:sz w:val="18"/>
          <w:szCs w:val="18"/>
        </w:rPr>
        <w:t>.</w:t>
      </w:r>
      <w:r w:rsidRPr="00140DE8">
        <w:rPr>
          <w:rFonts w:asciiTheme="minorHAnsi" w:hAnsiTheme="minorHAnsi"/>
          <w:sz w:val="18"/>
          <w:szCs w:val="18"/>
        </w:rPr>
        <w:t xml:space="preserve"> </w:t>
      </w:r>
      <w:r w:rsidRPr="008F52C4">
        <w:rPr>
          <w:rFonts w:asciiTheme="minorHAnsi" w:hAnsiTheme="minorHAnsi"/>
          <w:sz w:val="18"/>
          <w:szCs w:val="18"/>
        </w:rPr>
        <w:t>São Paulo: PES, 2017.</w:t>
      </w:r>
    </w:p>
    <w:p w14:paraId="7062C038" w14:textId="63173F6F"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SILVA, Isaias da (Pastor). </w:t>
      </w:r>
      <w:r w:rsidRPr="00140DE8">
        <w:rPr>
          <w:rFonts w:asciiTheme="minorHAnsi" w:hAnsiTheme="minorHAnsi"/>
          <w:b/>
          <w:bCs/>
          <w:sz w:val="18"/>
          <w:szCs w:val="18"/>
          <w:lang w:val="pt-BR"/>
        </w:rPr>
        <w:t>150 Perguntas Bíblicas: conhecimentos gerais</w:t>
      </w:r>
      <w:r w:rsidRPr="00140DE8">
        <w:rPr>
          <w:rFonts w:asciiTheme="minorHAnsi" w:hAnsiTheme="minorHAnsi"/>
          <w:sz w:val="18"/>
          <w:szCs w:val="18"/>
          <w:lang w:val="pt-BR"/>
        </w:rPr>
        <w:t xml:space="preserve"> — Antigo e Novo Testamentos. Belém: Edição do Autor, 2010.</w:t>
      </w:r>
    </w:p>
    <w:p w14:paraId="17752932" w14:textId="77777777"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lastRenderedPageBreak/>
        <w:t xml:space="preserve">SILVA, Israel. </w:t>
      </w:r>
      <w:r w:rsidRPr="00140DE8">
        <w:rPr>
          <w:rFonts w:asciiTheme="minorHAnsi" w:hAnsiTheme="minorHAnsi"/>
          <w:b/>
          <w:bCs/>
          <w:sz w:val="18"/>
          <w:szCs w:val="18"/>
          <w:lang w:val="pt-BR"/>
        </w:rPr>
        <w:t>Gênesis 4:1 Alcancei do SENHOR um homem | A Surpreendente Identidade de Caim</w:t>
      </w:r>
      <w:r w:rsidRPr="00140DE8">
        <w:rPr>
          <w:rFonts w:asciiTheme="minorHAnsi" w:hAnsiTheme="minorHAnsi"/>
          <w:sz w:val="18"/>
          <w:szCs w:val="18"/>
          <w:lang w:val="pt-BR"/>
        </w:rPr>
        <w:t xml:space="preserve">. </w:t>
      </w:r>
      <w:proofErr w:type="gramStart"/>
      <w:r w:rsidRPr="00140DE8">
        <w:rPr>
          <w:rFonts w:asciiTheme="minorHAnsi" w:hAnsiTheme="minorHAnsi"/>
          <w:sz w:val="18"/>
          <w:szCs w:val="18"/>
          <w:lang w:val="pt-BR"/>
        </w:rPr>
        <w:t>Disponível  em</w:t>
      </w:r>
      <w:proofErr w:type="gramEnd"/>
      <w:r w:rsidRPr="00140DE8">
        <w:rPr>
          <w:rFonts w:asciiTheme="minorHAnsi" w:hAnsiTheme="minorHAnsi"/>
          <w:sz w:val="18"/>
          <w:szCs w:val="18"/>
          <w:lang w:val="pt-BR"/>
        </w:rPr>
        <w:t>:</w:t>
      </w:r>
      <w:hyperlink r:id="rId11" w:history="1">
        <w:r w:rsidRPr="00140DE8">
          <w:rPr>
            <w:rStyle w:val="Hyperlink"/>
            <w:rFonts w:asciiTheme="minorHAnsi" w:hAnsiTheme="minorHAnsi"/>
            <w:color w:val="auto"/>
            <w:sz w:val="18"/>
            <w:szCs w:val="18"/>
            <w:lang w:val="pt-BR"/>
          </w:rPr>
          <w:t xml:space="preserve"> https://sieb.com.br/genesis-41-alcancei-do-senhor-um-homem-a-surpreendente-identidade-de-caim/</w:t>
        </w:r>
      </w:hyperlink>
    </w:p>
    <w:p w14:paraId="04BA1898" w14:textId="77777777"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rPr>
        <w:t xml:space="preserve">SPURGEON, Charles H. </w:t>
      </w:r>
      <w:r w:rsidRPr="00140DE8">
        <w:rPr>
          <w:rFonts w:asciiTheme="minorHAnsi" w:hAnsiTheme="minorHAnsi"/>
          <w:b/>
          <w:bCs/>
          <w:sz w:val="18"/>
          <w:szCs w:val="18"/>
        </w:rPr>
        <w:t xml:space="preserve">Sermon 1322 | Rest </w:t>
      </w:r>
      <w:proofErr w:type="gramStart"/>
      <w:r w:rsidRPr="00140DE8">
        <w:rPr>
          <w:rFonts w:asciiTheme="minorHAnsi" w:hAnsiTheme="minorHAnsi"/>
          <w:b/>
          <w:bCs/>
          <w:sz w:val="18"/>
          <w:szCs w:val="18"/>
        </w:rPr>
        <w:t>For</w:t>
      </w:r>
      <w:proofErr w:type="gramEnd"/>
      <w:r w:rsidRPr="00140DE8">
        <w:rPr>
          <w:rFonts w:asciiTheme="minorHAnsi" w:hAnsiTheme="minorHAnsi"/>
          <w:b/>
          <w:bCs/>
          <w:sz w:val="18"/>
          <w:szCs w:val="18"/>
        </w:rPr>
        <w:t xml:space="preserve"> </w:t>
      </w:r>
      <w:proofErr w:type="gramStart"/>
      <w:r w:rsidRPr="00140DE8">
        <w:rPr>
          <w:rFonts w:asciiTheme="minorHAnsi" w:hAnsiTheme="minorHAnsi"/>
          <w:b/>
          <w:bCs/>
          <w:sz w:val="18"/>
          <w:szCs w:val="18"/>
        </w:rPr>
        <w:t>The</w:t>
      </w:r>
      <w:proofErr w:type="gramEnd"/>
      <w:r w:rsidRPr="00140DE8">
        <w:rPr>
          <w:rFonts w:asciiTheme="minorHAnsi" w:hAnsiTheme="minorHAnsi"/>
          <w:b/>
          <w:bCs/>
          <w:sz w:val="18"/>
          <w:szCs w:val="18"/>
        </w:rPr>
        <w:t xml:space="preserve"> Laboring (Sermon No. 1322)</w:t>
      </w:r>
      <w:r w:rsidRPr="00140DE8">
        <w:rPr>
          <w:rFonts w:asciiTheme="minorHAnsi" w:hAnsiTheme="minorHAnsi"/>
          <w:sz w:val="18"/>
          <w:szCs w:val="18"/>
        </w:rPr>
        <w:t xml:space="preserve">. In: Charles Spurgeon TV Project. Available at: </w:t>
      </w:r>
      <w:hyperlink r:id="rId12" w:history="1">
        <w:r w:rsidRPr="00140DE8">
          <w:rPr>
            <w:rStyle w:val="Hyperlink"/>
            <w:rFonts w:asciiTheme="minorHAnsi" w:hAnsiTheme="minorHAnsi"/>
            <w:color w:val="auto"/>
            <w:sz w:val="18"/>
            <w:szCs w:val="18"/>
          </w:rPr>
          <w:t>https://www.spurgeon.tv/en/volume/volume-22/sermon-1322</w:t>
        </w:r>
      </w:hyperlink>
      <w:r w:rsidRPr="00140DE8">
        <w:rPr>
          <w:rFonts w:asciiTheme="minorHAnsi" w:hAnsiTheme="minorHAnsi"/>
          <w:sz w:val="18"/>
          <w:szCs w:val="18"/>
        </w:rPr>
        <w:t xml:space="preserve"> .</w:t>
      </w:r>
    </w:p>
    <w:p w14:paraId="724E1FE2" w14:textId="4DE2B805"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lang w:val="pt-BR"/>
        </w:rPr>
        <w:t xml:space="preserve">STRONG, Augustus Hopkins. </w:t>
      </w:r>
      <w:r w:rsidRPr="00140DE8">
        <w:rPr>
          <w:rFonts w:asciiTheme="minorHAnsi" w:hAnsiTheme="minorHAnsi"/>
          <w:b/>
          <w:bCs/>
          <w:sz w:val="18"/>
          <w:szCs w:val="18"/>
          <w:lang w:val="pt-BR"/>
        </w:rPr>
        <w:t>Teologia sistemática</w:t>
      </w:r>
      <w:r w:rsidR="006D1904" w:rsidRPr="00140DE8">
        <w:rPr>
          <w:rFonts w:asciiTheme="minorHAnsi" w:hAnsiTheme="minorHAnsi"/>
          <w:b/>
          <w:bCs/>
          <w:sz w:val="18"/>
          <w:szCs w:val="18"/>
          <w:lang w:val="pt-BR"/>
        </w:rPr>
        <w:t xml:space="preserve"> – Volume 2</w:t>
      </w:r>
      <w:r w:rsidRPr="00140DE8">
        <w:rPr>
          <w:rFonts w:asciiTheme="minorHAnsi" w:hAnsiTheme="minorHAnsi"/>
          <w:sz w:val="18"/>
          <w:szCs w:val="18"/>
          <w:lang w:val="pt-BR"/>
        </w:rPr>
        <w:t>.</w:t>
      </w:r>
      <w:r w:rsidR="006D1904" w:rsidRPr="00140DE8">
        <w:rPr>
          <w:rFonts w:asciiTheme="minorHAnsi" w:hAnsiTheme="minorHAnsi"/>
          <w:sz w:val="18"/>
          <w:szCs w:val="18"/>
          <w:lang w:val="pt-BR"/>
        </w:rPr>
        <w:t xml:space="preserve"> Tradução: Marcelo Gonçalves e </w:t>
      </w:r>
      <w:proofErr w:type="spellStart"/>
      <w:r w:rsidR="006D1904" w:rsidRPr="00140DE8">
        <w:rPr>
          <w:rFonts w:asciiTheme="minorHAnsi" w:hAnsiTheme="minorHAnsi"/>
          <w:sz w:val="18"/>
          <w:szCs w:val="18"/>
          <w:lang w:val="pt-BR"/>
        </w:rPr>
        <w:t>Degmar</w:t>
      </w:r>
      <w:proofErr w:type="spellEnd"/>
      <w:r w:rsidR="006D1904" w:rsidRPr="00140DE8">
        <w:rPr>
          <w:rFonts w:asciiTheme="minorHAnsi" w:hAnsiTheme="minorHAnsi"/>
          <w:sz w:val="18"/>
          <w:szCs w:val="18"/>
          <w:lang w:val="pt-BR"/>
        </w:rPr>
        <w:t xml:space="preserve"> Ribas. </w:t>
      </w:r>
      <w:proofErr w:type="spellStart"/>
      <w:r w:rsidR="006D1904" w:rsidRPr="008F2926">
        <w:rPr>
          <w:rFonts w:asciiTheme="minorHAnsi" w:hAnsiTheme="minorHAnsi"/>
          <w:sz w:val="18"/>
          <w:szCs w:val="18"/>
        </w:rPr>
        <w:t>Título</w:t>
      </w:r>
      <w:proofErr w:type="spellEnd"/>
      <w:r w:rsidR="006D1904" w:rsidRPr="008F2926">
        <w:rPr>
          <w:rFonts w:asciiTheme="minorHAnsi" w:hAnsiTheme="minorHAnsi"/>
          <w:sz w:val="18"/>
          <w:szCs w:val="18"/>
        </w:rPr>
        <w:t xml:space="preserve"> Original: Systematic Theology, Volume One and Two.</w:t>
      </w:r>
      <w:r w:rsidRPr="008F2926">
        <w:rPr>
          <w:rFonts w:asciiTheme="minorHAnsi" w:hAnsiTheme="minorHAnsi"/>
          <w:sz w:val="18"/>
          <w:szCs w:val="18"/>
        </w:rPr>
        <w:t xml:space="preserve"> </w:t>
      </w:r>
      <w:r w:rsidR="006D1904" w:rsidRPr="00140DE8">
        <w:rPr>
          <w:rFonts w:asciiTheme="minorHAnsi" w:hAnsiTheme="minorHAnsi"/>
          <w:sz w:val="18"/>
          <w:szCs w:val="18"/>
        </w:rPr>
        <w:t>Rio de Janeiro</w:t>
      </w:r>
      <w:r w:rsidRPr="00140DE8">
        <w:rPr>
          <w:rFonts w:asciiTheme="minorHAnsi" w:hAnsiTheme="minorHAnsi"/>
          <w:sz w:val="18"/>
          <w:szCs w:val="18"/>
        </w:rPr>
        <w:t xml:space="preserve">: </w:t>
      </w:r>
      <w:r w:rsidR="006D1904" w:rsidRPr="00140DE8">
        <w:rPr>
          <w:rFonts w:asciiTheme="minorHAnsi" w:hAnsiTheme="minorHAnsi"/>
          <w:sz w:val="18"/>
          <w:szCs w:val="18"/>
        </w:rPr>
        <w:t>CPAD</w:t>
      </w:r>
      <w:r w:rsidRPr="00140DE8">
        <w:rPr>
          <w:rFonts w:asciiTheme="minorHAnsi" w:hAnsiTheme="minorHAnsi"/>
          <w:sz w:val="18"/>
          <w:szCs w:val="18"/>
        </w:rPr>
        <w:t xml:space="preserve">, </w:t>
      </w:r>
      <w:r w:rsidR="006D1904" w:rsidRPr="00140DE8">
        <w:rPr>
          <w:rFonts w:asciiTheme="minorHAnsi" w:hAnsiTheme="minorHAnsi"/>
          <w:sz w:val="18"/>
          <w:szCs w:val="18"/>
        </w:rPr>
        <w:t>2010</w:t>
      </w:r>
      <w:r w:rsidRPr="00140DE8">
        <w:rPr>
          <w:rFonts w:asciiTheme="minorHAnsi" w:hAnsiTheme="minorHAnsi"/>
          <w:sz w:val="18"/>
          <w:szCs w:val="18"/>
        </w:rPr>
        <w:t>.</w:t>
      </w:r>
    </w:p>
    <w:p w14:paraId="7E6BF226" w14:textId="29BB387B" w:rsidR="00CB1D8A" w:rsidRPr="00140DE8" w:rsidRDefault="00CB1D8A" w:rsidP="00140DE8">
      <w:pPr>
        <w:pStyle w:val="Textodenotadefim"/>
        <w:spacing w:after="120"/>
        <w:jc w:val="both"/>
        <w:rPr>
          <w:rFonts w:asciiTheme="minorHAnsi" w:hAnsiTheme="minorHAnsi"/>
          <w:sz w:val="18"/>
          <w:szCs w:val="18"/>
        </w:rPr>
      </w:pPr>
      <w:r w:rsidRPr="00140DE8">
        <w:rPr>
          <w:rFonts w:asciiTheme="minorHAnsi" w:hAnsiTheme="minorHAnsi"/>
          <w:sz w:val="18"/>
          <w:szCs w:val="18"/>
        </w:rPr>
        <w:t xml:space="preserve">THOMPSON, Thomas L. </w:t>
      </w:r>
      <w:r w:rsidRPr="00140DE8">
        <w:rPr>
          <w:rFonts w:asciiTheme="minorHAnsi" w:hAnsiTheme="minorHAnsi"/>
          <w:b/>
          <w:bCs/>
          <w:sz w:val="18"/>
          <w:szCs w:val="18"/>
        </w:rPr>
        <w:t>The mythic past: biblical archaeology and the myth of Israel</w:t>
      </w:r>
      <w:r w:rsidRPr="00140DE8">
        <w:rPr>
          <w:rFonts w:asciiTheme="minorHAnsi" w:hAnsiTheme="minorHAnsi"/>
          <w:sz w:val="18"/>
          <w:szCs w:val="18"/>
        </w:rPr>
        <w:t xml:space="preserve">. </w:t>
      </w:r>
      <w:r w:rsidR="00F63A69" w:rsidRPr="00140DE8">
        <w:rPr>
          <w:rFonts w:asciiTheme="minorHAnsi" w:hAnsiTheme="minorHAnsi"/>
          <w:sz w:val="18"/>
          <w:szCs w:val="18"/>
        </w:rPr>
        <w:t>1st U.S. ed</w:t>
      </w:r>
      <w:r w:rsidRPr="00140DE8">
        <w:rPr>
          <w:rFonts w:asciiTheme="minorHAnsi" w:hAnsiTheme="minorHAnsi"/>
          <w:sz w:val="18"/>
          <w:szCs w:val="18"/>
        </w:rPr>
        <w:t>. New York: Basic Books, 1999.</w:t>
      </w:r>
    </w:p>
    <w:p w14:paraId="6D9F9B9E" w14:textId="1F94FF04" w:rsidR="00CB1D8A" w:rsidRPr="00140DE8" w:rsidRDefault="00CB1D8A" w:rsidP="00140DE8">
      <w:pPr>
        <w:pStyle w:val="Textodenotadefim"/>
        <w:spacing w:after="120"/>
        <w:jc w:val="both"/>
        <w:rPr>
          <w:rFonts w:asciiTheme="minorHAnsi" w:hAnsiTheme="minorHAnsi"/>
          <w:sz w:val="18"/>
          <w:szCs w:val="18"/>
          <w:lang w:val="pt-BR"/>
        </w:rPr>
      </w:pPr>
      <w:r w:rsidRPr="008F52C4">
        <w:rPr>
          <w:rFonts w:asciiTheme="minorHAnsi" w:hAnsiTheme="minorHAnsi"/>
          <w:sz w:val="18"/>
          <w:szCs w:val="18"/>
        </w:rPr>
        <w:t>VAILATTI, Carlos Augusto.</w:t>
      </w:r>
      <w:r w:rsidR="00F1799E" w:rsidRPr="008F52C4">
        <w:rPr>
          <w:rFonts w:asciiTheme="minorHAnsi" w:hAnsiTheme="minorHAnsi"/>
          <w:b/>
          <w:bCs/>
          <w:sz w:val="18"/>
          <w:szCs w:val="18"/>
        </w:rPr>
        <w:t xml:space="preserve"> </w:t>
      </w:r>
      <w:r w:rsidR="00AE7969" w:rsidRPr="00140DE8">
        <w:rPr>
          <w:rFonts w:asciiTheme="minorHAnsi" w:hAnsiTheme="minorHAnsi"/>
          <w:b/>
          <w:bCs/>
          <w:sz w:val="18"/>
          <w:szCs w:val="18"/>
          <w:lang w:val="pt-BR"/>
        </w:rPr>
        <w:t xml:space="preserve">Comentário de </w:t>
      </w:r>
      <w:r w:rsidR="00F1799E" w:rsidRPr="00140DE8">
        <w:rPr>
          <w:rFonts w:asciiTheme="minorHAnsi" w:hAnsiTheme="minorHAnsi"/>
          <w:b/>
          <w:bCs/>
          <w:sz w:val="18"/>
          <w:szCs w:val="18"/>
          <w:lang w:val="pt-BR"/>
        </w:rPr>
        <w:t xml:space="preserve">Habacuque. </w:t>
      </w:r>
      <w:r w:rsidR="00F1799E" w:rsidRPr="00140DE8">
        <w:rPr>
          <w:rFonts w:asciiTheme="minorHAnsi" w:hAnsiTheme="minorHAnsi"/>
          <w:sz w:val="18"/>
          <w:szCs w:val="18"/>
          <w:lang w:val="pt-BR"/>
        </w:rPr>
        <w:t xml:space="preserve">São Paulo: Editora Reflexão, 2020 </w:t>
      </w:r>
    </w:p>
    <w:p w14:paraId="74E77D12" w14:textId="0E157C91"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VAUX, Roland De. </w:t>
      </w:r>
      <w:r w:rsidRPr="00140DE8">
        <w:rPr>
          <w:rFonts w:asciiTheme="minorHAnsi" w:hAnsiTheme="minorHAnsi"/>
          <w:b/>
          <w:bCs/>
          <w:sz w:val="18"/>
          <w:szCs w:val="18"/>
          <w:lang w:val="pt-BR"/>
        </w:rPr>
        <w:t>Instituições De Israel No Antigo Testamento</w:t>
      </w:r>
      <w:r w:rsidRPr="00140DE8">
        <w:rPr>
          <w:rFonts w:asciiTheme="minorHAnsi" w:hAnsiTheme="minorHAnsi"/>
          <w:sz w:val="18"/>
          <w:szCs w:val="18"/>
          <w:lang w:val="pt-BR"/>
        </w:rPr>
        <w:t xml:space="preserve">. </w:t>
      </w:r>
      <w:r w:rsidR="00766CB7" w:rsidRPr="00140DE8">
        <w:rPr>
          <w:rFonts w:asciiTheme="minorHAnsi" w:hAnsiTheme="minorHAnsi"/>
          <w:sz w:val="18"/>
          <w:szCs w:val="18"/>
          <w:lang w:val="pt-BR"/>
        </w:rPr>
        <w:t>Tradução: Daniel de Oliveira. São Paulo</w:t>
      </w:r>
      <w:r w:rsidRPr="00140DE8">
        <w:rPr>
          <w:rFonts w:asciiTheme="minorHAnsi" w:hAnsiTheme="minorHAnsi"/>
          <w:sz w:val="18"/>
          <w:szCs w:val="18"/>
          <w:lang w:val="pt-BR"/>
        </w:rPr>
        <w:t xml:space="preserve">: </w:t>
      </w:r>
      <w:r w:rsidR="00AE7969" w:rsidRPr="00140DE8">
        <w:rPr>
          <w:rFonts w:asciiTheme="minorHAnsi" w:hAnsiTheme="minorHAnsi"/>
          <w:sz w:val="18"/>
          <w:szCs w:val="18"/>
          <w:lang w:val="pt-BR"/>
        </w:rPr>
        <w:t xml:space="preserve">Editora </w:t>
      </w:r>
      <w:r w:rsidRPr="00140DE8">
        <w:rPr>
          <w:rFonts w:asciiTheme="minorHAnsi" w:hAnsiTheme="minorHAnsi"/>
          <w:sz w:val="18"/>
          <w:szCs w:val="18"/>
          <w:lang w:val="pt-BR"/>
        </w:rPr>
        <w:t>Teológica, 200</w:t>
      </w:r>
      <w:r w:rsidR="00AE7969" w:rsidRPr="00140DE8">
        <w:rPr>
          <w:rFonts w:asciiTheme="minorHAnsi" w:hAnsiTheme="minorHAnsi"/>
          <w:sz w:val="18"/>
          <w:szCs w:val="18"/>
          <w:lang w:val="pt-BR"/>
        </w:rPr>
        <w:t>3</w:t>
      </w:r>
      <w:r w:rsidRPr="00140DE8">
        <w:rPr>
          <w:rFonts w:asciiTheme="minorHAnsi" w:hAnsiTheme="minorHAnsi"/>
          <w:sz w:val="18"/>
          <w:szCs w:val="18"/>
          <w:lang w:val="pt-BR"/>
        </w:rPr>
        <w:t>.</w:t>
      </w:r>
    </w:p>
    <w:p w14:paraId="43FD85F9" w14:textId="0FCC8BC1"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VULGATA. Português. </w:t>
      </w:r>
      <w:r w:rsidRPr="00140DE8">
        <w:rPr>
          <w:rFonts w:asciiTheme="minorHAnsi" w:hAnsiTheme="minorHAnsi"/>
          <w:b/>
          <w:bCs/>
          <w:sz w:val="18"/>
          <w:szCs w:val="18"/>
          <w:lang w:val="pt-BR"/>
        </w:rPr>
        <w:t>Bíblia Sagrada</w:t>
      </w:r>
      <w:r w:rsidRPr="00140DE8">
        <w:rPr>
          <w:rFonts w:asciiTheme="minorHAnsi" w:hAnsiTheme="minorHAnsi"/>
          <w:sz w:val="18"/>
          <w:szCs w:val="18"/>
          <w:lang w:val="pt-BR"/>
        </w:rPr>
        <w:t>. Tradução do Padre Matos Soares. Porto: [s.n., s.d.].</w:t>
      </w:r>
    </w:p>
    <w:p w14:paraId="700972D4" w14:textId="280350A9"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WIERSBE, Warren W. </w:t>
      </w:r>
      <w:r w:rsidRPr="00140DE8">
        <w:rPr>
          <w:rFonts w:asciiTheme="minorHAnsi" w:hAnsiTheme="minorHAnsi"/>
          <w:b/>
          <w:bCs/>
          <w:sz w:val="18"/>
          <w:szCs w:val="18"/>
          <w:lang w:val="pt-BR"/>
        </w:rPr>
        <w:t xml:space="preserve">Coleção Comentário Bíblico </w:t>
      </w:r>
      <w:proofErr w:type="spellStart"/>
      <w:r w:rsidRPr="00140DE8">
        <w:rPr>
          <w:rFonts w:asciiTheme="minorHAnsi" w:hAnsiTheme="minorHAnsi"/>
          <w:b/>
          <w:bCs/>
          <w:sz w:val="18"/>
          <w:szCs w:val="18"/>
          <w:lang w:val="pt-BR"/>
        </w:rPr>
        <w:t>Wiersbe</w:t>
      </w:r>
      <w:proofErr w:type="spellEnd"/>
      <w:r w:rsidR="00766CB7" w:rsidRPr="00140DE8">
        <w:rPr>
          <w:rFonts w:asciiTheme="minorHAnsi" w:hAnsiTheme="minorHAnsi"/>
          <w:sz w:val="18"/>
          <w:szCs w:val="18"/>
          <w:lang w:val="pt-BR"/>
        </w:rPr>
        <w:t xml:space="preserve">. </w:t>
      </w:r>
      <w:proofErr w:type="spellStart"/>
      <w:r w:rsidR="00766CB7" w:rsidRPr="00140DE8">
        <w:rPr>
          <w:rFonts w:asciiTheme="minorHAnsi" w:hAnsiTheme="minorHAnsi"/>
          <w:sz w:val="18"/>
          <w:szCs w:val="18"/>
        </w:rPr>
        <w:t>Título</w:t>
      </w:r>
      <w:proofErr w:type="spellEnd"/>
      <w:r w:rsidR="00766CB7" w:rsidRPr="00140DE8">
        <w:rPr>
          <w:rFonts w:asciiTheme="minorHAnsi" w:hAnsiTheme="minorHAnsi"/>
          <w:sz w:val="18"/>
          <w:szCs w:val="18"/>
        </w:rPr>
        <w:t xml:space="preserve"> original: </w:t>
      </w:r>
      <w:proofErr w:type="spellStart"/>
      <w:r w:rsidR="00766CB7" w:rsidRPr="00140DE8">
        <w:rPr>
          <w:rFonts w:asciiTheme="minorHAnsi" w:hAnsiTheme="minorHAnsi"/>
          <w:sz w:val="18"/>
          <w:szCs w:val="18"/>
        </w:rPr>
        <w:t>Wiersbe's</w:t>
      </w:r>
      <w:proofErr w:type="spellEnd"/>
      <w:r w:rsidR="00766CB7" w:rsidRPr="00140DE8">
        <w:rPr>
          <w:rFonts w:asciiTheme="minorHAnsi" w:hAnsiTheme="minorHAnsi"/>
          <w:sz w:val="18"/>
          <w:szCs w:val="18"/>
        </w:rPr>
        <w:t xml:space="preserve"> Expository Outlines on the New Testament.</w:t>
      </w:r>
      <w:r w:rsidRPr="00140DE8">
        <w:rPr>
          <w:rFonts w:asciiTheme="minorHAnsi" w:hAnsiTheme="minorHAnsi"/>
          <w:sz w:val="18"/>
          <w:szCs w:val="18"/>
        </w:rPr>
        <w:t xml:space="preserve"> </w:t>
      </w:r>
      <w:r w:rsidR="00766CB7" w:rsidRPr="00140DE8">
        <w:rPr>
          <w:rFonts w:asciiTheme="minorHAnsi" w:hAnsiTheme="minorHAnsi"/>
          <w:sz w:val="18"/>
          <w:szCs w:val="18"/>
          <w:lang w:val="pt-BR"/>
        </w:rPr>
        <w:t>Rio de Janeiro</w:t>
      </w:r>
      <w:r w:rsidRPr="00140DE8">
        <w:rPr>
          <w:rFonts w:asciiTheme="minorHAnsi" w:hAnsiTheme="minorHAnsi"/>
          <w:sz w:val="18"/>
          <w:szCs w:val="18"/>
          <w:lang w:val="pt-BR"/>
        </w:rPr>
        <w:t xml:space="preserve">: </w:t>
      </w:r>
      <w:proofErr w:type="spellStart"/>
      <w:r w:rsidRPr="00140DE8">
        <w:rPr>
          <w:rFonts w:asciiTheme="minorHAnsi" w:hAnsiTheme="minorHAnsi"/>
          <w:sz w:val="18"/>
          <w:szCs w:val="18"/>
          <w:lang w:val="pt-BR"/>
        </w:rPr>
        <w:t>Ge</w:t>
      </w:r>
      <w:r w:rsidR="00766CB7" w:rsidRPr="00140DE8">
        <w:rPr>
          <w:rFonts w:asciiTheme="minorHAnsi" w:hAnsiTheme="minorHAnsi"/>
          <w:sz w:val="18"/>
          <w:szCs w:val="18"/>
          <w:lang w:val="pt-BR"/>
        </w:rPr>
        <w:t>o</w:t>
      </w:r>
      <w:r w:rsidRPr="00140DE8">
        <w:rPr>
          <w:rFonts w:asciiTheme="minorHAnsi" w:hAnsiTheme="minorHAnsi"/>
          <w:sz w:val="18"/>
          <w:szCs w:val="18"/>
          <w:lang w:val="pt-BR"/>
        </w:rPr>
        <w:t>-Gráfica</w:t>
      </w:r>
      <w:proofErr w:type="spellEnd"/>
      <w:r w:rsidRPr="00140DE8">
        <w:rPr>
          <w:rFonts w:asciiTheme="minorHAnsi" w:hAnsiTheme="minorHAnsi"/>
          <w:sz w:val="18"/>
          <w:szCs w:val="18"/>
          <w:lang w:val="pt-BR"/>
        </w:rPr>
        <w:t xml:space="preserve"> e Editora, 200</w:t>
      </w:r>
      <w:r w:rsidR="00766CB7" w:rsidRPr="00140DE8">
        <w:rPr>
          <w:rFonts w:asciiTheme="minorHAnsi" w:hAnsiTheme="minorHAnsi"/>
          <w:sz w:val="18"/>
          <w:szCs w:val="18"/>
          <w:lang w:val="pt-BR"/>
        </w:rPr>
        <w:t>9</w:t>
      </w:r>
      <w:r w:rsidRPr="00140DE8">
        <w:rPr>
          <w:rFonts w:asciiTheme="minorHAnsi" w:hAnsiTheme="minorHAnsi"/>
          <w:sz w:val="18"/>
          <w:szCs w:val="18"/>
          <w:lang w:val="pt-BR"/>
        </w:rPr>
        <w:t>.</w:t>
      </w:r>
    </w:p>
    <w:p w14:paraId="29A77D0B" w14:textId="32B206FA" w:rsidR="00CB1D8A" w:rsidRPr="00140DE8" w:rsidRDefault="00CB1D8A" w:rsidP="00140DE8">
      <w:pPr>
        <w:pStyle w:val="Textodenotadefim"/>
        <w:spacing w:after="120"/>
        <w:jc w:val="both"/>
        <w:rPr>
          <w:rFonts w:asciiTheme="minorHAnsi" w:hAnsiTheme="minorHAnsi"/>
          <w:sz w:val="18"/>
          <w:szCs w:val="18"/>
          <w:lang w:val="pt-BR"/>
        </w:rPr>
      </w:pPr>
      <w:r w:rsidRPr="00140DE8">
        <w:rPr>
          <w:rFonts w:asciiTheme="minorHAnsi" w:hAnsiTheme="minorHAnsi"/>
          <w:sz w:val="18"/>
          <w:szCs w:val="18"/>
          <w:lang w:val="pt-BR"/>
        </w:rPr>
        <w:t xml:space="preserve">WILLMINGTON, Harold L. </w:t>
      </w:r>
      <w:r w:rsidRPr="00140DE8">
        <w:rPr>
          <w:rFonts w:asciiTheme="minorHAnsi" w:hAnsiTheme="minorHAnsi"/>
          <w:b/>
          <w:bCs/>
          <w:sz w:val="18"/>
          <w:szCs w:val="18"/>
          <w:lang w:val="pt-BR"/>
        </w:rPr>
        <w:t xml:space="preserve">Guia de </w:t>
      </w:r>
      <w:proofErr w:type="spellStart"/>
      <w:r w:rsidRPr="00140DE8">
        <w:rPr>
          <w:rFonts w:asciiTheme="minorHAnsi" w:hAnsiTheme="minorHAnsi"/>
          <w:b/>
          <w:bCs/>
          <w:sz w:val="18"/>
          <w:szCs w:val="18"/>
          <w:lang w:val="pt-BR"/>
        </w:rPr>
        <w:t>Willmington</w:t>
      </w:r>
      <w:proofErr w:type="spellEnd"/>
      <w:r w:rsidRPr="00140DE8">
        <w:rPr>
          <w:rFonts w:asciiTheme="minorHAnsi" w:hAnsiTheme="minorHAnsi"/>
          <w:b/>
          <w:bCs/>
          <w:sz w:val="18"/>
          <w:szCs w:val="18"/>
          <w:lang w:val="pt-BR"/>
        </w:rPr>
        <w:t xml:space="preserve"> para a Bíblia</w:t>
      </w:r>
      <w:r w:rsidRPr="00140DE8">
        <w:rPr>
          <w:rFonts w:asciiTheme="minorHAnsi" w:hAnsiTheme="minorHAnsi"/>
          <w:sz w:val="18"/>
          <w:szCs w:val="18"/>
          <w:lang w:val="pt-BR"/>
        </w:rPr>
        <w:t xml:space="preserve">. </w:t>
      </w:r>
      <w:r w:rsidRPr="00140DE8">
        <w:rPr>
          <w:rFonts w:asciiTheme="minorHAnsi" w:hAnsiTheme="minorHAnsi"/>
          <w:b/>
          <w:bCs/>
          <w:sz w:val="18"/>
          <w:szCs w:val="18"/>
          <w:lang w:val="pt-BR"/>
        </w:rPr>
        <w:t>V. 1</w:t>
      </w:r>
      <w:r w:rsidRPr="00140DE8">
        <w:rPr>
          <w:rFonts w:asciiTheme="minorHAnsi" w:hAnsiTheme="minorHAnsi"/>
          <w:sz w:val="18"/>
          <w:szCs w:val="18"/>
          <w:lang w:val="pt-BR"/>
        </w:rPr>
        <w:t xml:space="preserve">: Método Cronológico. </w:t>
      </w:r>
      <w:r w:rsidR="00813435" w:rsidRPr="00140DE8">
        <w:rPr>
          <w:rFonts w:asciiTheme="minorHAnsi" w:hAnsiTheme="minorHAnsi"/>
          <w:sz w:val="18"/>
          <w:szCs w:val="18"/>
          <w:lang w:val="pt-BR"/>
        </w:rPr>
        <w:t xml:space="preserve">Tradução: </w:t>
      </w:r>
      <w:r w:rsidRPr="00140DE8">
        <w:rPr>
          <w:rFonts w:asciiTheme="minorHAnsi" w:hAnsiTheme="minorHAnsi"/>
          <w:sz w:val="18"/>
          <w:szCs w:val="18"/>
          <w:lang w:val="pt-BR"/>
        </w:rPr>
        <w:t xml:space="preserve"> Clarice </w:t>
      </w:r>
      <w:proofErr w:type="spellStart"/>
      <w:r w:rsidRPr="00140DE8">
        <w:rPr>
          <w:rFonts w:asciiTheme="minorHAnsi" w:hAnsiTheme="minorHAnsi"/>
          <w:sz w:val="18"/>
          <w:szCs w:val="18"/>
          <w:lang w:val="pt-BR"/>
        </w:rPr>
        <w:t>Tammerik</w:t>
      </w:r>
      <w:proofErr w:type="spellEnd"/>
      <w:r w:rsidRPr="00140DE8">
        <w:rPr>
          <w:rFonts w:asciiTheme="minorHAnsi" w:hAnsiTheme="minorHAnsi"/>
          <w:sz w:val="18"/>
          <w:szCs w:val="18"/>
          <w:lang w:val="pt-BR"/>
        </w:rPr>
        <w:t xml:space="preserve"> et al. </w:t>
      </w:r>
      <w:r w:rsidR="00F63A69" w:rsidRPr="00140DE8">
        <w:rPr>
          <w:rFonts w:asciiTheme="minorHAnsi" w:hAnsiTheme="minorHAnsi"/>
          <w:sz w:val="18"/>
          <w:szCs w:val="18"/>
          <w:lang w:val="pt-BR"/>
        </w:rPr>
        <w:t xml:space="preserve">Título original: </w:t>
      </w:r>
      <w:proofErr w:type="spellStart"/>
      <w:r w:rsidR="00F63A69" w:rsidRPr="00140DE8">
        <w:rPr>
          <w:rFonts w:asciiTheme="minorHAnsi" w:hAnsiTheme="minorHAnsi"/>
          <w:sz w:val="18"/>
          <w:szCs w:val="18"/>
          <w:lang w:val="pt-BR"/>
        </w:rPr>
        <w:t>Willmingtons</w:t>
      </w:r>
      <w:proofErr w:type="spellEnd"/>
      <w:r w:rsidR="00F63A69" w:rsidRPr="00140DE8">
        <w:rPr>
          <w:rFonts w:asciiTheme="minorHAnsi" w:hAnsiTheme="minorHAnsi"/>
          <w:sz w:val="18"/>
          <w:szCs w:val="18"/>
          <w:lang w:val="pt-BR"/>
        </w:rPr>
        <w:t xml:space="preserve"> </w:t>
      </w:r>
      <w:proofErr w:type="spellStart"/>
      <w:r w:rsidR="00F63A69" w:rsidRPr="00140DE8">
        <w:rPr>
          <w:rFonts w:asciiTheme="minorHAnsi" w:hAnsiTheme="minorHAnsi"/>
          <w:sz w:val="18"/>
          <w:szCs w:val="18"/>
          <w:lang w:val="pt-BR"/>
        </w:rPr>
        <w:t>Guide</w:t>
      </w:r>
      <w:proofErr w:type="spellEnd"/>
      <w:r w:rsidR="00F63A69" w:rsidRPr="00140DE8">
        <w:rPr>
          <w:rFonts w:asciiTheme="minorHAnsi" w:hAnsiTheme="minorHAnsi"/>
          <w:sz w:val="18"/>
          <w:szCs w:val="18"/>
          <w:lang w:val="pt-BR"/>
        </w:rPr>
        <w:t xml:space="preserve"> </w:t>
      </w:r>
      <w:proofErr w:type="spellStart"/>
      <w:r w:rsidR="00F63A69" w:rsidRPr="00140DE8">
        <w:rPr>
          <w:rFonts w:asciiTheme="minorHAnsi" w:hAnsiTheme="minorHAnsi"/>
          <w:sz w:val="18"/>
          <w:szCs w:val="18"/>
          <w:lang w:val="pt-BR"/>
        </w:rPr>
        <w:t>to</w:t>
      </w:r>
      <w:proofErr w:type="spellEnd"/>
      <w:r w:rsidR="00F63A69" w:rsidRPr="00140DE8">
        <w:rPr>
          <w:rFonts w:asciiTheme="minorHAnsi" w:hAnsiTheme="minorHAnsi"/>
          <w:sz w:val="18"/>
          <w:szCs w:val="18"/>
          <w:lang w:val="pt-BR"/>
        </w:rPr>
        <w:t xml:space="preserve"> </w:t>
      </w:r>
      <w:proofErr w:type="spellStart"/>
      <w:r w:rsidR="00F63A69" w:rsidRPr="00140DE8">
        <w:rPr>
          <w:rFonts w:asciiTheme="minorHAnsi" w:hAnsiTheme="minorHAnsi"/>
          <w:sz w:val="18"/>
          <w:szCs w:val="18"/>
          <w:lang w:val="pt-BR"/>
        </w:rPr>
        <w:t>the</w:t>
      </w:r>
      <w:proofErr w:type="spellEnd"/>
      <w:r w:rsidR="00F63A69" w:rsidRPr="00140DE8">
        <w:rPr>
          <w:rFonts w:asciiTheme="minorHAnsi" w:hAnsiTheme="minorHAnsi"/>
          <w:sz w:val="18"/>
          <w:szCs w:val="18"/>
          <w:lang w:val="pt-BR"/>
        </w:rPr>
        <w:t xml:space="preserve"> Bible. </w:t>
      </w:r>
      <w:r w:rsidRPr="00140DE8">
        <w:rPr>
          <w:rFonts w:asciiTheme="minorHAnsi" w:hAnsiTheme="minorHAnsi"/>
          <w:sz w:val="18"/>
          <w:szCs w:val="18"/>
          <w:lang w:val="pt-BR"/>
        </w:rPr>
        <w:t>Rio de Janeiro: Editora Central Gospel, 2015</w:t>
      </w:r>
    </w:p>
    <w:p w14:paraId="5A42909E" w14:textId="2B877F4D" w:rsidR="001930A2" w:rsidRPr="00F63A69" w:rsidRDefault="00CB1D8A" w:rsidP="00140DE8">
      <w:pPr>
        <w:pStyle w:val="Textodenotadefim"/>
        <w:spacing w:after="120"/>
        <w:jc w:val="both"/>
        <w:rPr>
          <w:rFonts w:asciiTheme="minorHAnsi" w:hAnsiTheme="minorHAnsi"/>
          <w:lang w:val="pt-BR"/>
        </w:rPr>
      </w:pPr>
      <w:r w:rsidRPr="008F52C4">
        <w:rPr>
          <w:rFonts w:asciiTheme="minorHAnsi" w:hAnsiTheme="minorHAnsi"/>
          <w:sz w:val="18"/>
          <w:szCs w:val="18"/>
        </w:rPr>
        <w:t xml:space="preserve">WILLMINGTON, Harold L. </w:t>
      </w:r>
      <w:r w:rsidRPr="008F52C4">
        <w:rPr>
          <w:rFonts w:asciiTheme="minorHAnsi" w:hAnsiTheme="minorHAnsi"/>
          <w:b/>
          <w:bCs/>
          <w:sz w:val="18"/>
          <w:szCs w:val="18"/>
        </w:rPr>
        <w:t xml:space="preserve">Guia de </w:t>
      </w:r>
      <w:proofErr w:type="spellStart"/>
      <w:r w:rsidRPr="008F52C4">
        <w:rPr>
          <w:rFonts w:asciiTheme="minorHAnsi" w:hAnsiTheme="minorHAnsi"/>
          <w:b/>
          <w:bCs/>
          <w:sz w:val="18"/>
          <w:szCs w:val="18"/>
        </w:rPr>
        <w:t>Willmington</w:t>
      </w:r>
      <w:proofErr w:type="spellEnd"/>
      <w:r w:rsidRPr="008F52C4">
        <w:rPr>
          <w:rFonts w:asciiTheme="minorHAnsi" w:hAnsiTheme="minorHAnsi"/>
          <w:b/>
          <w:bCs/>
          <w:sz w:val="18"/>
          <w:szCs w:val="18"/>
        </w:rPr>
        <w:t xml:space="preserve"> para a </w:t>
      </w:r>
      <w:proofErr w:type="spellStart"/>
      <w:r w:rsidRPr="008F52C4">
        <w:rPr>
          <w:rFonts w:asciiTheme="minorHAnsi" w:hAnsiTheme="minorHAnsi"/>
          <w:b/>
          <w:bCs/>
          <w:sz w:val="18"/>
          <w:szCs w:val="18"/>
        </w:rPr>
        <w:t>Bíblia</w:t>
      </w:r>
      <w:proofErr w:type="spellEnd"/>
      <w:r w:rsidRPr="008F52C4">
        <w:rPr>
          <w:rFonts w:asciiTheme="minorHAnsi" w:hAnsiTheme="minorHAnsi"/>
          <w:sz w:val="18"/>
          <w:szCs w:val="18"/>
        </w:rPr>
        <w:t xml:space="preserve">. </w:t>
      </w:r>
      <w:r w:rsidRPr="00140DE8">
        <w:rPr>
          <w:rFonts w:asciiTheme="minorHAnsi" w:hAnsiTheme="minorHAnsi"/>
          <w:b/>
          <w:bCs/>
          <w:sz w:val="18"/>
          <w:szCs w:val="18"/>
          <w:lang w:val="pt-BR"/>
        </w:rPr>
        <w:t>V. 2</w:t>
      </w:r>
      <w:r w:rsidRPr="00140DE8">
        <w:rPr>
          <w:rFonts w:asciiTheme="minorHAnsi" w:hAnsiTheme="minorHAnsi"/>
          <w:sz w:val="18"/>
          <w:szCs w:val="18"/>
          <w:lang w:val="pt-BR"/>
        </w:rPr>
        <w:t xml:space="preserve">: Método Teológico. </w:t>
      </w:r>
      <w:r w:rsidR="00813435" w:rsidRPr="00140DE8">
        <w:rPr>
          <w:rFonts w:asciiTheme="minorHAnsi" w:hAnsiTheme="minorHAnsi"/>
          <w:sz w:val="18"/>
          <w:szCs w:val="18"/>
          <w:lang w:val="pt-BR"/>
        </w:rPr>
        <w:t xml:space="preserve">Tradução: </w:t>
      </w:r>
      <w:r w:rsidRPr="00140DE8">
        <w:rPr>
          <w:rFonts w:asciiTheme="minorHAnsi" w:hAnsiTheme="minorHAnsi"/>
          <w:sz w:val="18"/>
          <w:szCs w:val="18"/>
          <w:lang w:val="pt-BR"/>
        </w:rPr>
        <w:t xml:space="preserve"> Clarice </w:t>
      </w:r>
      <w:proofErr w:type="spellStart"/>
      <w:r w:rsidRPr="00140DE8">
        <w:rPr>
          <w:rFonts w:asciiTheme="minorHAnsi" w:hAnsiTheme="minorHAnsi"/>
          <w:sz w:val="18"/>
          <w:szCs w:val="18"/>
          <w:lang w:val="pt-BR"/>
        </w:rPr>
        <w:t>Tammerik</w:t>
      </w:r>
      <w:proofErr w:type="spellEnd"/>
      <w:r w:rsidRPr="00140DE8">
        <w:rPr>
          <w:rFonts w:asciiTheme="minorHAnsi" w:hAnsiTheme="minorHAnsi"/>
          <w:sz w:val="18"/>
          <w:szCs w:val="18"/>
          <w:lang w:val="pt-BR"/>
        </w:rPr>
        <w:t xml:space="preserve"> et al. </w:t>
      </w:r>
      <w:r w:rsidR="00F63A69" w:rsidRPr="00140DE8">
        <w:rPr>
          <w:rFonts w:asciiTheme="minorHAnsi" w:hAnsiTheme="minorHAnsi"/>
          <w:sz w:val="18"/>
          <w:szCs w:val="18"/>
          <w:lang w:val="pt-BR"/>
        </w:rPr>
        <w:t xml:space="preserve">Título original: </w:t>
      </w:r>
      <w:proofErr w:type="spellStart"/>
      <w:r w:rsidR="00F63A69" w:rsidRPr="00140DE8">
        <w:rPr>
          <w:rFonts w:asciiTheme="minorHAnsi" w:hAnsiTheme="minorHAnsi"/>
          <w:sz w:val="18"/>
          <w:szCs w:val="18"/>
          <w:lang w:val="pt-BR"/>
        </w:rPr>
        <w:t>Willmingtons</w:t>
      </w:r>
      <w:proofErr w:type="spellEnd"/>
      <w:r w:rsidR="00F63A69" w:rsidRPr="00140DE8">
        <w:rPr>
          <w:rFonts w:asciiTheme="minorHAnsi" w:hAnsiTheme="minorHAnsi"/>
          <w:sz w:val="18"/>
          <w:szCs w:val="18"/>
          <w:lang w:val="pt-BR"/>
        </w:rPr>
        <w:t xml:space="preserve"> </w:t>
      </w:r>
      <w:proofErr w:type="spellStart"/>
      <w:r w:rsidR="00F63A69" w:rsidRPr="00140DE8">
        <w:rPr>
          <w:rFonts w:asciiTheme="minorHAnsi" w:hAnsiTheme="minorHAnsi"/>
          <w:sz w:val="18"/>
          <w:szCs w:val="18"/>
          <w:lang w:val="pt-BR"/>
        </w:rPr>
        <w:t>Guide</w:t>
      </w:r>
      <w:proofErr w:type="spellEnd"/>
      <w:r w:rsidR="00F63A69" w:rsidRPr="00140DE8">
        <w:rPr>
          <w:rFonts w:asciiTheme="minorHAnsi" w:hAnsiTheme="minorHAnsi"/>
          <w:sz w:val="18"/>
          <w:szCs w:val="18"/>
          <w:lang w:val="pt-BR"/>
        </w:rPr>
        <w:t xml:space="preserve"> </w:t>
      </w:r>
      <w:proofErr w:type="spellStart"/>
      <w:r w:rsidR="00F63A69" w:rsidRPr="00140DE8">
        <w:rPr>
          <w:rFonts w:asciiTheme="minorHAnsi" w:hAnsiTheme="minorHAnsi"/>
          <w:sz w:val="18"/>
          <w:szCs w:val="18"/>
          <w:lang w:val="pt-BR"/>
        </w:rPr>
        <w:t>to</w:t>
      </w:r>
      <w:proofErr w:type="spellEnd"/>
      <w:r w:rsidR="00F63A69" w:rsidRPr="00140DE8">
        <w:rPr>
          <w:rFonts w:asciiTheme="minorHAnsi" w:hAnsiTheme="minorHAnsi"/>
          <w:sz w:val="18"/>
          <w:szCs w:val="18"/>
          <w:lang w:val="pt-BR"/>
        </w:rPr>
        <w:t xml:space="preserve"> </w:t>
      </w:r>
      <w:proofErr w:type="spellStart"/>
      <w:r w:rsidR="00F63A69" w:rsidRPr="00140DE8">
        <w:rPr>
          <w:rFonts w:asciiTheme="minorHAnsi" w:hAnsiTheme="minorHAnsi"/>
          <w:sz w:val="18"/>
          <w:szCs w:val="18"/>
          <w:lang w:val="pt-BR"/>
        </w:rPr>
        <w:t>the</w:t>
      </w:r>
      <w:proofErr w:type="spellEnd"/>
      <w:r w:rsidR="00F63A69" w:rsidRPr="00140DE8">
        <w:rPr>
          <w:rFonts w:asciiTheme="minorHAnsi" w:hAnsiTheme="minorHAnsi"/>
          <w:sz w:val="18"/>
          <w:szCs w:val="18"/>
          <w:lang w:val="pt-BR"/>
        </w:rPr>
        <w:t xml:space="preserve"> Bible. </w:t>
      </w:r>
      <w:r w:rsidRPr="00140DE8">
        <w:rPr>
          <w:rFonts w:asciiTheme="minorHAnsi" w:hAnsiTheme="minorHAnsi"/>
          <w:sz w:val="18"/>
          <w:szCs w:val="18"/>
          <w:lang w:val="pt-BR"/>
        </w:rPr>
        <w:t>Rio de Janeiro: Editora Central Gospel, 2015</w:t>
      </w:r>
      <w:r w:rsidR="001930A2">
        <w:rPr>
          <w:rFonts w:ascii="Comic Sans MS" w:eastAsia="Times New Roman" w:hAnsi="Comic Sans MS" w:cs="Times New Roman"/>
          <w:color w:val="000000"/>
          <w:szCs w:val="24"/>
          <w:shd w:val="clear" w:color="auto" w:fill="FFFFFF"/>
          <w:lang w:val="pt-BR" w:eastAsia="pt-BR"/>
        </w:rPr>
        <w:br w:type="page"/>
      </w:r>
      <w:r w:rsidR="001930A2" w:rsidRPr="0064153D">
        <w:rPr>
          <w:b/>
          <w:bCs/>
          <w:color w:val="002060"/>
          <w:sz w:val="28"/>
          <w:lang w:val="pt-BR"/>
        </w:rPr>
        <w:lastRenderedPageBreak/>
        <w:t>AGRADECIMENTOS</w:t>
      </w:r>
    </w:p>
    <w:p w14:paraId="7831D83D" w14:textId="77777777" w:rsidR="00C57CFF" w:rsidRDefault="00C57CFF" w:rsidP="001930A2">
      <w:pPr>
        <w:spacing w:line="240" w:lineRule="auto"/>
        <w:ind w:firstLine="709"/>
        <w:jc w:val="both"/>
        <w:rPr>
          <w:color w:val="000000" w:themeColor="text1"/>
          <w:sz w:val="22"/>
          <w:szCs w:val="20"/>
          <w:lang w:val="pt-BR"/>
        </w:rPr>
      </w:pPr>
    </w:p>
    <w:p w14:paraId="46B2E03B" w14:textId="3D4E196A" w:rsidR="001930A2" w:rsidRPr="00F34A57" w:rsidRDefault="001930A2" w:rsidP="001930A2">
      <w:pPr>
        <w:spacing w:line="240" w:lineRule="auto"/>
        <w:ind w:firstLine="709"/>
        <w:jc w:val="both"/>
        <w:rPr>
          <w:color w:val="000000" w:themeColor="text1"/>
          <w:sz w:val="22"/>
          <w:szCs w:val="20"/>
          <w:lang w:val="pt-BR"/>
        </w:rPr>
      </w:pPr>
      <w:r w:rsidRPr="00F34A57">
        <w:rPr>
          <w:color w:val="000000" w:themeColor="text1"/>
          <w:sz w:val="22"/>
          <w:szCs w:val="20"/>
          <w:lang w:val="pt-BR"/>
        </w:rPr>
        <w:t>A redação de uma obra dedicada a desvelar a presença de Cristo nas páginas do Antigo Testamento não é o resultado de um esforço solitário, mas o fruto amadurecido de um percurso comunitário, tecido por oraç</w:t>
      </w:r>
      <w:r>
        <w:rPr>
          <w:color w:val="000000" w:themeColor="text1"/>
          <w:sz w:val="22"/>
          <w:szCs w:val="20"/>
          <w:lang w:val="pt-BR"/>
        </w:rPr>
        <w:t>ões</w:t>
      </w:r>
      <w:r w:rsidRPr="00F34A57">
        <w:rPr>
          <w:color w:val="000000" w:themeColor="text1"/>
          <w:sz w:val="22"/>
          <w:szCs w:val="20"/>
          <w:lang w:val="pt-BR"/>
        </w:rPr>
        <w:t>, discipulado</w:t>
      </w:r>
      <w:r>
        <w:rPr>
          <w:color w:val="000000" w:themeColor="text1"/>
          <w:sz w:val="22"/>
          <w:szCs w:val="20"/>
          <w:lang w:val="pt-BR"/>
        </w:rPr>
        <w:t>s</w:t>
      </w:r>
      <w:r w:rsidRPr="00F34A57">
        <w:rPr>
          <w:color w:val="000000" w:themeColor="text1"/>
          <w:sz w:val="22"/>
          <w:szCs w:val="20"/>
          <w:lang w:val="pt-BR"/>
        </w:rPr>
        <w:t>, mentoria</w:t>
      </w:r>
      <w:r>
        <w:rPr>
          <w:color w:val="000000" w:themeColor="text1"/>
          <w:sz w:val="22"/>
          <w:szCs w:val="20"/>
          <w:lang w:val="pt-BR"/>
        </w:rPr>
        <w:t>s</w:t>
      </w:r>
      <w:r w:rsidRPr="00F34A57">
        <w:rPr>
          <w:color w:val="000000" w:themeColor="text1"/>
          <w:sz w:val="22"/>
          <w:szCs w:val="20"/>
          <w:lang w:val="pt-BR"/>
        </w:rPr>
        <w:t xml:space="preserve"> e apoio incondicional. Expressar gratidão é reconhecer com humildade a graça de Deus manifesta através de vidas que moldaram minha fé, meu caráter e </w:t>
      </w:r>
      <w:r w:rsidR="00BE6935">
        <w:rPr>
          <w:color w:val="000000" w:themeColor="text1"/>
          <w:sz w:val="22"/>
          <w:szCs w:val="20"/>
          <w:lang w:val="pt-BR"/>
        </w:rPr>
        <w:t xml:space="preserve">a </w:t>
      </w:r>
      <w:r w:rsidRPr="00F34A57">
        <w:rPr>
          <w:color w:val="000000" w:themeColor="text1"/>
          <w:sz w:val="22"/>
          <w:szCs w:val="20"/>
          <w:lang w:val="pt-BR"/>
        </w:rPr>
        <w:t>vocação ministerial.</w:t>
      </w:r>
    </w:p>
    <w:p w14:paraId="57510150" w14:textId="77777777" w:rsidR="001930A2" w:rsidRPr="00F34A57" w:rsidRDefault="001930A2" w:rsidP="001930A2">
      <w:pPr>
        <w:spacing w:line="240" w:lineRule="auto"/>
        <w:ind w:firstLine="709"/>
        <w:jc w:val="both"/>
        <w:rPr>
          <w:b/>
          <w:bCs/>
          <w:color w:val="000000" w:themeColor="text1"/>
          <w:sz w:val="22"/>
          <w:szCs w:val="20"/>
          <w:lang w:val="pt-BR"/>
        </w:rPr>
      </w:pPr>
      <w:r w:rsidRPr="00F34A57">
        <w:rPr>
          <w:b/>
          <w:bCs/>
          <w:color w:val="000000" w:themeColor="text1"/>
          <w:sz w:val="22"/>
          <w:szCs w:val="20"/>
          <w:lang w:val="pt-BR"/>
        </w:rPr>
        <w:t>A Deus</w:t>
      </w:r>
    </w:p>
    <w:p w14:paraId="59AC37A6" w14:textId="7B210873" w:rsidR="001930A2" w:rsidRPr="00F34A57" w:rsidRDefault="001930A2" w:rsidP="001930A2">
      <w:pPr>
        <w:spacing w:line="240" w:lineRule="auto"/>
        <w:ind w:firstLine="709"/>
        <w:jc w:val="both"/>
        <w:rPr>
          <w:color w:val="000000" w:themeColor="text1"/>
          <w:sz w:val="22"/>
          <w:szCs w:val="20"/>
          <w:lang w:val="pt-BR"/>
        </w:rPr>
      </w:pPr>
      <w:r w:rsidRPr="00F34A57">
        <w:rPr>
          <w:color w:val="000000" w:themeColor="text1"/>
          <w:sz w:val="22"/>
          <w:szCs w:val="20"/>
          <w:lang w:val="pt-BR"/>
        </w:rPr>
        <w:t>A Deus, Pai, Filho e Espírito Santo. Rendo graças ao Senhor que, assim como fez aos discípulos no caminho de Emaús, dignou-se a abrir os meus olhos e o meu coração para reconhecer a Jesus Cristo como meu único, suficiente e eterno Salvador. A Ele pertence toda a honra, a glória e o louvor para todo o sempre.</w:t>
      </w:r>
    </w:p>
    <w:p w14:paraId="3EDFB020" w14:textId="77777777" w:rsidR="001930A2" w:rsidRPr="00F34A57" w:rsidRDefault="001930A2" w:rsidP="001930A2">
      <w:pPr>
        <w:spacing w:line="240" w:lineRule="auto"/>
        <w:ind w:firstLine="709"/>
        <w:jc w:val="both"/>
        <w:rPr>
          <w:b/>
          <w:bCs/>
          <w:color w:val="000000" w:themeColor="text1"/>
          <w:sz w:val="22"/>
          <w:szCs w:val="20"/>
          <w:lang w:val="pt-BR"/>
        </w:rPr>
      </w:pPr>
      <w:r w:rsidRPr="00F34A57">
        <w:rPr>
          <w:b/>
          <w:bCs/>
          <w:color w:val="000000" w:themeColor="text1"/>
          <w:sz w:val="22"/>
          <w:szCs w:val="20"/>
          <w:lang w:val="pt-BR"/>
        </w:rPr>
        <w:t>À Minha Família</w:t>
      </w:r>
    </w:p>
    <w:p w14:paraId="267486C8" w14:textId="77777777" w:rsidR="001930A2" w:rsidRPr="00F34A57" w:rsidRDefault="001930A2" w:rsidP="001930A2">
      <w:pPr>
        <w:spacing w:line="240" w:lineRule="auto"/>
        <w:ind w:firstLine="709"/>
        <w:jc w:val="both"/>
        <w:rPr>
          <w:color w:val="000000" w:themeColor="text1"/>
          <w:sz w:val="22"/>
          <w:szCs w:val="20"/>
          <w:lang w:val="pt-BR"/>
        </w:rPr>
      </w:pPr>
      <w:r w:rsidRPr="00F34A57">
        <w:rPr>
          <w:color w:val="000000" w:themeColor="text1"/>
          <w:sz w:val="22"/>
          <w:szCs w:val="20"/>
          <w:lang w:val="pt-BR"/>
        </w:rPr>
        <w:t xml:space="preserve">À minha amada esposa, Waleska, ajudadora fiel e companheira idônea, cujo amor, paciência e incentivo constante foram o refúgio e o suporte indispensáveis durante as longas horas de estudo, pesquisa e escrita. Aos meus preciosos filhos, Sofia e José </w:t>
      </w:r>
      <w:proofErr w:type="spellStart"/>
      <w:r w:rsidRPr="00F34A57">
        <w:rPr>
          <w:color w:val="000000" w:themeColor="text1"/>
          <w:sz w:val="22"/>
          <w:szCs w:val="20"/>
          <w:lang w:val="pt-BR"/>
        </w:rPr>
        <w:t>Webert</w:t>
      </w:r>
      <w:proofErr w:type="spellEnd"/>
      <w:r w:rsidRPr="00F34A57">
        <w:rPr>
          <w:color w:val="000000" w:themeColor="text1"/>
          <w:sz w:val="22"/>
          <w:szCs w:val="20"/>
          <w:lang w:val="pt-BR"/>
        </w:rPr>
        <w:t>, herança do Senhor e minha maior alegria terrena, que me ensinam diariamente sobre a pureza do amor e para quem almejo deixar o mais valioso dos legados: a paixão irrenunciável pela Palavra da Verdade.</w:t>
      </w:r>
    </w:p>
    <w:p w14:paraId="5F636140" w14:textId="77777777" w:rsidR="001930A2" w:rsidRPr="00F34A57" w:rsidRDefault="001930A2" w:rsidP="001930A2">
      <w:pPr>
        <w:spacing w:line="240" w:lineRule="auto"/>
        <w:ind w:firstLine="709"/>
        <w:jc w:val="both"/>
        <w:rPr>
          <w:b/>
          <w:bCs/>
          <w:color w:val="000000" w:themeColor="text1"/>
          <w:sz w:val="22"/>
          <w:szCs w:val="20"/>
          <w:lang w:val="pt-BR"/>
        </w:rPr>
      </w:pPr>
      <w:r w:rsidRPr="00F34A57">
        <w:rPr>
          <w:b/>
          <w:bCs/>
          <w:color w:val="000000" w:themeColor="text1"/>
          <w:sz w:val="22"/>
          <w:szCs w:val="20"/>
          <w:lang w:val="pt-BR"/>
        </w:rPr>
        <w:t>Aos Pilares de Vida e Formação</w:t>
      </w:r>
    </w:p>
    <w:p w14:paraId="0296AFBE" w14:textId="77777777" w:rsidR="001930A2" w:rsidRPr="00F34A57" w:rsidRDefault="001930A2" w:rsidP="001930A2">
      <w:pPr>
        <w:spacing w:line="240" w:lineRule="auto"/>
        <w:ind w:firstLine="709"/>
        <w:jc w:val="both"/>
        <w:rPr>
          <w:color w:val="000000" w:themeColor="text1"/>
          <w:sz w:val="22"/>
          <w:szCs w:val="20"/>
          <w:lang w:val="pt-BR"/>
        </w:rPr>
      </w:pPr>
      <w:r w:rsidRPr="00F34A57">
        <w:rPr>
          <w:color w:val="000000" w:themeColor="text1"/>
          <w:sz w:val="22"/>
          <w:szCs w:val="20"/>
          <w:lang w:val="pt-BR"/>
        </w:rPr>
        <w:t xml:space="preserve">À minha mãe, Rosa, que ainda na minha infância instruiu-me com sabedoria a sempre procurar ajudar, </w:t>
      </w:r>
      <w:r w:rsidRPr="00F34A57">
        <w:rPr>
          <w:color w:val="000000" w:themeColor="text1"/>
          <w:sz w:val="22"/>
          <w:szCs w:val="20"/>
          <w:lang w:val="pt-BR"/>
        </w:rPr>
        <w:lastRenderedPageBreak/>
        <w:t>servir e respeitar o próximo — princípios morais que fundamentaram meu caráter e minha visão do reino de Deus. À minha sogra, Celma, mulher de oração incansável e fé inabalável, que jamais cessou de apresentar minha vida e minha casa perante o trono da graça divina. Ao Pastor Aderbal Martins, cujo proceder exemplar e poderoso ensino mostraram-me na prática como ser cristão e buscar ao Senhor muito antes de meus olhos se abrirem para reconhecer pessoalmente a Jesus como meu Salvador.</w:t>
      </w:r>
    </w:p>
    <w:p w14:paraId="69E0B72E" w14:textId="77777777" w:rsidR="001930A2" w:rsidRPr="00F34A57" w:rsidRDefault="001930A2" w:rsidP="001930A2">
      <w:pPr>
        <w:spacing w:line="240" w:lineRule="auto"/>
        <w:ind w:firstLine="709"/>
        <w:jc w:val="both"/>
        <w:rPr>
          <w:b/>
          <w:bCs/>
          <w:color w:val="000000" w:themeColor="text1"/>
          <w:sz w:val="22"/>
          <w:szCs w:val="20"/>
          <w:lang w:val="pt-BR"/>
        </w:rPr>
      </w:pPr>
      <w:r w:rsidRPr="00F34A57">
        <w:rPr>
          <w:b/>
          <w:bCs/>
          <w:color w:val="000000" w:themeColor="text1"/>
          <w:sz w:val="22"/>
          <w:szCs w:val="20"/>
          <w:lang w:val="pt-BR"/>
        </w:rPr>
        <w:t>Aos Mentores, Revisores e Parceiros de Ministério</w:t>
      </w:r>
    </w:p>
    <w:p w14:paraId="6CE05187" w14:textId="77777777" w:rsidR="001930A2" w:rsidRPr="00F83C79" w:rsidRDefault="001930A2" w:rsidP="001930A2">
      <w:pPr>
        <w:spacing w:line="240" w:lineRule="auto"/>
        <w:ind w:firstLine="709"/>
        <w:jc w:val="both"/>
        <w:rPr>
          <w:color w:val="000000" w:themeColor="text1"/>
          <w:sz w:val="22"/>
          <w:szCs w:val="20"/>
          <w:lang w:val="pt-BR"/>
        </w:rPr>
      </w:pPr>
      <w:r w:rsidRPr="00F34A57">
        <w:rPr>
          <w:color w:val="000000" w:themeColor="text1"/>
          <w:sz w:val="22"/>
          <w:szCs w:val="20"/>
          <w:lang w:val="pt-BR"/>
        </w:rPr>
        <w:t xml:space="preserve">Ao Professor Luiz Sayão, pela vida dedicada ao serviço do Reino e por não medir esforços para influenciar e capacitar a nossa geração na busca constante e criteriosa pelo conhecimento das Escrituras Sagradas. Ao Pastor Tiago Ribeiro, amigo irmão, que com visão e generosidade mostrou-me caminhos e possibilidades para expandir a mensagem do Evangelho através das ferramentas digitais. Ao Time TV </w:t>
      </w:r>
      <w:proofErr w:type="spellStart"/>
      <w:r w:rsidRPr="00F34A57">
        <w:rPr>
          <w:color w:val="000000" w:themeColor="text1"/>
          <w:sz w:val="22"/>
          <w:szCs w:val="20"/>
          <w:lang w:val="pt-BR"/>
        </w:rPr>
        <w:t>Spurgeon</w:t>
      </w:r>
      <w:proofErr w:type="spellEnd"/>
      <w:r w:rsidRPr="00F34A57">
        <w:rPr>
          <w:color w:val="000000" w:themeColor="text1"/>
          <w:sz w:val="22"/>
          <w:szCs w:val="20"/>
          <w:lang w:val="pt-BR"/>
        </w:rPr>
        <w:t>, pela revisão sincera, técnica e biblicamente fundamentada, cujo olhar zeloso e compromisso com a ortodoxia contribuíram decisivamente para o refinamento desta publicação.</w:t>
      </w:r>
    </w:p>
    <w:p w14:paraId="74A49583" w14:textId="77777777" w:rsidR="001930A2" w:rsidRPr="00F34A57" w:rsidRDefault="001930A2" w:rsidP="001930A2">
      <w:pPr>
        <w:spacing w:line="240" w:lineRule="auto"/>
        <w:ind w:firstLine="709"/>
        <w:jc w:val="both"/>
        <w:rPr>
          <w:b/>
          <w:bCs/>
          <w:color w:val="000000" w:themeColor="text1"/>
          <w:sz w:val="22"/>
          <w:szCs w:val="20"/>
          <w:lang w:val="pt-BR"/>
        </w:rPr>
      </w:pPr>
      <w:r w:rsidRPr="00F34A57">
        <w:rPr>
          <w:b/>
          <w:bCs/>
          <w:color w:val="000000" w:themeColor="text1"/>
          <w:sz w:val="22"/>
          <w:szCs w:val="20"/>
          <w:lang w:val="pt-BR"/>
        </w:rPr>
        <w:t>À Igreja e à Liderança Eclesiástica</w:t>
      </w:r>
    </w:p>
    <w:p w14:paraId="6908AAF6" w14:textId="0B046A9C" w:rsidR="001930A2" w:rsidRDefault="001930A2" w:rsidP="001930A2">
      <w:pPr>
        <w:spacing w:line="240" w:lineRule="auto"/>
        <w:ind w:firstLine="709"/>
        <w:jc w:val="both"/>
        <w:rPr>
          <w:color w:val="000000" w:themeColor="text1"/>
          <w:sz w:val="22"/>
          <w:szCs w:val="20"/>
          <w:lang w:val="pt-BR"/>
        </w:rPr>
      </w:pPr>
      <w:r w:rsidRPr="00F34A57">
        <w:rPr>
          <w:color w:val="000000" w:themeColor="text1"/>
          <w:sz w:val="22"/>
          <w:szCs w:val="20"/>
          <w:lang w:val="pt-BR"/>
        </w:rPr>
        <w:t xml:space="preserve">Ao Campo de Campinas da Assembleia de Deus, sob a liderança honrada do nosso Bispo </w:t>
      </w:r>
      <w:proofErr w:type="spellStart"/>
      <w:r w:rsidRPr="00F34A57">
        <w:rPr>
          <w:color w:val="000000" w:themeColor="text1"/>
          <w:sz w:val="22"/>
          <w:szCs w:val="20"/>
          <w:lang w:val="pt-BR"/>
        </w:rPr>
        <w:t>Oídes</w:t>
      </w:r>
      <w:proofErr w:type="spellEnd"/>
      <w:r w:rsidRPr="00F34A57">
        <w:rPr>
          <w:color w:val="000000" w:themeColor="text1"/>
          <w:sz w:val="22"/>
          <w:szCs w:val="20"/>
          <w:lang w:val="pt-BR"/>
        </w:rPr>
        <w:t xml:space="preserve"> José do Carmo, pelo zelo incansável na preservação da sã doutrina. À minha congregação local no Setor Santa Rita Central em Goiânia-GO, pastoreada com dedicação e amor pelo </w:t>
      </w:r>
      <w:r w:rsidR="00E235D2">
        <w:rPr>
          <w:color w:val="000000" w:themeColor="text1"/>
          <w:sz w:val="22"/>
          <w:szCs w:val="20"/>
          <w:lang w:val="pt-BR"/>
        </w:rPr>
        <w:t xml:space="preserve">estimado </w:t>
      </w:r>
      <w:r w:rsidRPr="00F34A57">
        <w:rPr>
          <w:color w:val="000000" w:themeColor="text1"/>
          <w:sz w:val="22"/>
          <w:szCs w:val="20"/>
          <w:lang w:val="pt-BR"/>
        </w:rPr>
        <w:t>Pastor Antônio Cabral</w:t>
      </w:r>
      <w:r w:rsidR="00E235D2">
        <w:rPr>
          <w:color w:val="000000" w:themeColor="text1"/>
          <w:sz w:val="22"/>
          <w:szCs w:val="20"/>
          <w:lang w:val="pt-BR"/>
        </w:rPr>
        <w:t>, homem sábio e que maneja bem a Palavra de Deus</w:t>
      </w:r>
      <w:r w:rsidR="004E4A52">
        <w:rPr>
          <w:color w:val="000000" w:themeColor="text1"/>
          <w:sz w:val="22"/>
          <w:szCs w:val="20"/>
          <w:lang w:val="pt-BR"/>
        </w:rPr>
        <w:t>, que tão bem nos instru</w:t>
      </w:r>
      <w:r w:rsidR="00E91EAC">
        <w:rPr>
          <w:color w:val="000000" w:themeColor="text1"/>
          <w:sz w:val="22"/>
          <w:szCs w:val="20"/>
          <w:lang w:val="pt-BR"/>
        </w:rPr>
        <w:t>ído no caminho da graça</w:t>
      </w:r>
      <w:r w:rsidR="00E235D2">
        <w:rPr>
          <w:color w:val="000000" w:themeColor="text1"/>
          <w:sz w:val="22"/>
          <w:szCs w:val="20"/>
          <w:lang w:val="pt-BR"/>
        </w:rPr>
        <w:t>. E</w:t>
      </w:r>
      <w:r w:rsidRPr="00F34A57">
        <w:rPr>
          <w:color w:val="000000" w:themeColor="text1"/>
          <w:sz w:val="22"/>
          <w:szCs w:val="20"/>
          <w:lang w:val="pt-BR"/>
        </w:rPr>
        <w:t>stend</w:t>
      </w:r>
      <w:r w:rsidR="00E235D2">
        <w:rPr>
          <w:color w:val="000000" w:themeColor="text1"/>
          <w:sz w:val="22"/>
          <w:szCs w:val="20"/>
          <w:lang w:val="pt-BR"/>
        </w:rPr>
        <w:t>o</w:t>
      </w:r>
      <w:r w:rsidRPr="00F34A57">
        <w:rPr>
          <w:color w:val="000000" w:themeColor="text1"/>
          <w:sz w:val="22"/>
          <w:szCs w:val="20"/>
          <w:lang w:val="pt-BR"/>
        </w:rPr>
        <w:t xml:space="preserve"> minha sincera </w:t>
      </w:r>
      <w:r w:rsidRPr="00F34A57">
        <w:rPr>
          <w:color w:val="000000" w:themeColor="text1"/>
          <w:sz w:val="22"/>
          <w:szCs w:val="20"/>
          <w:lang w:val="pt-BR"/>
        </w:rPr>
        <w:lastRenderedPageBreak/>
        <w:t>gratidão a todos os Pastores</w:t>
      </w:r>
      <w:r w:rsidR="00E235D2">
        <w:rPr>
          <w:color w:val="000000" w:themeColor="text1"/>
          <w:sz w:val="22"/>
          <w:szCs w:val="20"/>
          <w:lang w:val="pt-BR"/>
        </w:rPr>
        <w:t xml:space="preserve">, </w:t>
      </w:r>
      <w:r w:rsidRPr="00F34A57">
        <w:rPr>
          <w:color w:val="000000" w:themeColor="text1"/>
          <w:sz w:val="22"/>
          <w:szCs w:val="20"/>
          <w:lang w:val="pt-BR"/>
        </w:rPr>
        <w:t xml:space="preserve">Evangelistas </w:t>
      </w:r>
      <w:r w:rsidR="00E235D2">
        <w:rPr>
          <w:color w:val="000000" w:themeColor="text1"/>
          <w:sz w:val="22"/>
          <w:szCs w:val="20"/>
          <w:lang w:val="pt-BR"/>
        </w:rPr>
        <w:t xml:space="preserve">e demais obreiros </w:t>
      </w:r>
      <w:r w:rsidRPr="00F34A57">
        <w:rPr>
          <w:color w:val="000000" w:themeColor="text1"/>
          <w:sz w:val="22"/>
          <w:szCs w:val="20"/>
          <w:lang w:val="pt-BR"/>
        </w:rPr>
        <w:t xml:space="preserve">cujas pregações fiéis sobre a narrativa central deste livro desenvolveram em minha alma a inspiração inicial para esta obra. </w:t>
      </w:r>
      <w:r w:rsidRPr="00E235D2">
        <w:rPr>
          <w:b/>
          <w:bCs/>
          <w:color w:val="000000" w:themeColor="text1"/>
          <w:sz w:val="22"/>
          <w:szCs w:val="20"/>
          <w:lang w:val="pt-BR"/>
        </w:rPr>
        <w:t xml:space="preserve">Aos jovens e adolescentes das Escolas </w:t>
      </w:r>
      <w:r w:rsidRPr="00630CA2">
        <w:rPr>
          <w:b/>
          <w:bCs/>
          <w:color w:val="000000" w:themeColor="text1"/>
          <w:sz w:val="22"/>
          <w:szCs w:val="20"/>
          <w:lang w:val="pt-BR"/>
        </w:rPr>
        <w:t>Bíblicas aos quais tive a honra de lecionar</w:t>
      </w:r>
      <w:r w:rsidRPr="00F34A57">
        <w:rPr>
          <w:color w:val="000000" w:themeColor="text1"/>
          <w:sz w:val="22"/>
          <w:szCs w:val="20"/>
          <w:lang w:val="pt-BR"/>
        </w:rPr>
        <w:t xml:space="preserve">: suas perguntas francas, inquietações </w:t>
      </w:r>
      <w:r w:rsidR="00630CA2">
        <w:rPr>
          <w:color w:val="000000" w:themeColor="text1"/>
          <w:sz w:val="22"/>
          <w:szCs w:val="20"/>
          <w:lang w:val="pt-BR"/>
        </w:rPr>
        <w:t xml:space="preserve">sinceras </w:t>
      </w:r>
      <w:r w:rsidRPr="00F34A57">
        <w:rPr>
          <w:color w:val="000000" w:themeColor="text1"/>
          <w:sz w:val="22"/>
          <w:szCs w:val="20"/>
          <w:lang w:val="pt-BR"/>
        </w:rPr>
        <w:t xml:space="preserve">e sede de aprendizado foram o combustível pedagógico que me desafiou a buscar respostas exegéticas mais profundas. </w:t>
      </w:r>
    </w:p>
    <w:p w14:paraId="0C93A09F" w14:textId="77777777" w:rsidR="001930A2" w:rsidRDefault="001930A2" w:rsidP="001930A2">
      <w:pPr>
        <w:spacing w:line="240" w:lineRule="auto"/>
        <w:ind w:firstLine="709"/>
        <w:jc w:val="both"/>
        <w:rPr>
          <w:color w:val="000000" w:themeColor="text1"/>
          <w:sz w:val="22"/>
          <w:szCs w:val="20"/>
          <w:lang w:val="pt-BR"/>
        </w:rPr>
      </w:pPr>
      <w:r w:rsidRPr="00F83C79">
        <w:rPr>
          <w:color w:val="000000" w:themeColor="text1"/>
          <w:sz w:val="22"/>
          <w:szCs w:val="20"/>
          <w:lang w:val="pt-BR"/>
        </w:rPr>
        <w:t>Reconheço ser uma tarefa impossível nominar individualmente cada irmão e irmã em Cristo que cruzou o meu caminho. A convivência diária na comunhão da igreja — cada diálogo reflexivo, cada oração compartilhada e cada aprendizado em conjunto — traz consigo benefícios imensuráveis e oportunidades constantes de crescimento espiritual e aprofundamento na Palavra. A todos vocês, cujas vidas e testemunhos deixaram marcas indeléveis em minha caminhada, mas cujos nomes seriam impossíve</w:t>
      </w:r>
      <w:r>
        <w:rPr>
          <w:color w:val="000000" w:themeColor="text1"/>
          <w:sz w:val="22"/>
          <w:szCs w:val="20"/>
          <w:lang w:val="pt-BR"/>
        </w:rPr>
        <w:t>is</w:t>
      </w:r>
      <w:r w:rsidRPr="00F83C79">
        <w:rPr>
          <w:color w:val="000000" w:themeColor="text1"/>
          <w:sz w:val="22"/>
          <w:szCs w:val="20"/>
          <w:lang w:val="pt-BR"/>
        </w:rPr>
        <w:t xml:space="preserve"> </w:t>
      </w:r>
      <w:r>
        <w:rPr>
          <w:color w:val="000000" w:themeColor="text1"/>
          <w:sz w:val="22"/>
          <w:szCs w:val="20"/>
          <w:lang w:val="pt-BR"/>
        </w:rPr>
        <w:t>os registrar</w:t>
      </w:r>
      <w:r w:rsidRPr="00F83C79">
        <w:rPr>
          <w:color w:val="000000" w:themeColor="text1"/>
          <w:sz w:val="22"/>
          <w:szCs w:val="20"/>
          <w:lang w:val="pt-BR"/>
        </w:rPr>
        <w:t xml:space="preserve"> em poucas páginas, minha profunda e perpétua gratidão.</w:t>
      </w:r>
    </w:p>
    <w:p w14:paraId="1685B3E7" w14:textId="77777777" w:rsidR="001930A2" w:rsidRPr="00F83C79" w:rsidRDefault="001930A2" w:rsidP="001930A2">
      <w:pPr>
        <w:spacing w:line="240" w:lineRule="auto"/>
        <w:ind w:firstLine="709"/>
        <w:jc w:val="both"/>
        <w:rPr>
          <w:color w:val="000000" w:themeColor="text1"/>
          <w:sz w:val="22"/>
          <w:szCs w:val="20"/>
          <w:lang w:val="pt-BR"/>
        </w:rPr>
      </w:pPr>
      <w:r w:rsidRPr="00F83C79">
        <w:rPr>
          <w:b/>
          <w:bCs/>
          <w:color w:val="000000" w:themeColor="text1"/>
          <w:sz w:val="22"/>
          <w:szCs w:val="20"/>
          <w:lang w:val="pt-BR"/>
        </w:rPr>
        <w:t>A Você, Querido Leitor</w:t>
      </w:r>
      <w:r w:rsidRPr="00F83C79">
        <w:rPr>
          <w:color w:val="000000" w:themeColor="text1"/>
          <w:sz w:val="22"/>
          <w:szCs w:val="20"/>
          <w:lang w:val="pt-BR"/>
        </w:rPr>
        <w:t xml:space="preserve"> </w:t>
      </w:r>
    </w:p>
    <w:p w14:paraId="7B9D3D38" w14:textId="14F06EAA" w:rsidR="00A064E9" w:rsidRPr="00456CEA" w:rsidRDefault="001930A2" w:rsidP="00456CEA">
      <w:pPr>
        <w:spacing w:line="240" w:lineRule="auto"/>
        <w:ind w:firstLine="709"/>
        <w:jc w:val="both"/>
        <w:rPr>
          <w:color w:val="000000" w:themeColor="text1"/>
          <w:sz w:val="22"/>
          <w:szCs w:val="20"/>
          <w:lang w:val="pt-BR"/>
        </w:rPr>
      </w:pPr>
      <w:r w:rsidRPr="00F83C79">
        <w:rPr>
          <w:color w:val="000000" w:themeColor="text1"/>
          <w:sz w:val="22"/>
          <w:szCs w:val="20"/>
          <w:lang w:val="pt-BR"/>
        </w:rPr>
        <w:t>Por fim, dirijo minha gratidão a você, querido leitor, que adquiriu este exemplar ou o recebeu como um gesto de carinho e presente de alguém que estima a sua vida espiritual. Ao abrir estas páginas, você passa a integrar esta jornada e honra os anos de estudo, oração e dedicação depositados nesta obra. Minha sincera oração ao Senhor é para que a leitura deste livro ilumine o seu entendimento, aqueça o seu coração e o conduza a uma descoberta ainda mais profunda de Jesus Cristo através das Escrituras Sagradas.</w:t>
      </w:r>
    </w:p>
    <w:p w14:paraId="28E04C7A" w14:textId="77777777" w:rsidR="00456CEA" w:rsidRDefault="00456CEA">
      <w:pPr>
        <w:spacing w:after="200" w:line="276" w:lineRule="auto"/>
        <w:rPr>
          <w:rFonts w:ascii="Comic Sans MS" w:eastAsia="Times New Roman" w:hAnsi="Comic Sans MS" w:cs="Times New Roman"/>
          <w:color w:val="000000"/>
          <w:szCs w:val="24"/>
          <w:shd w:val="clear" w:color="auto" w:fill="FFFFFF"/>
          <w:lang w:val="pt-BR" w:eastAsia="pt-BR"/>
        </w:rPr>
      </w:pPr>
      <w:r>
        <w:rPr>
          <w:rFonts w:ascii="Comic Sans MS" w:eastAsia="Times New Roman" w:hAnsi="Comic Sans MS" w:cs="Times New Roman"/>
          <w:color w:val="000000"/>
          <w:szCs w:val="24"/>
          <w:shd w:val="clear" w:color="auto" w:fill="FFFFFF"/>
          <w:lang w:val="pt-BR" w:eastAsia="pt-BR"/>
        </w:rPr>
        <w:br w:type="page"/>
      </w:r>
    </w:p>
    <w:p w14:paraId="2C431410" w14:textId="66D2324B" w:rsidR="00CB1D8A" w:rsidRPr="00817B1D" w:rsidRDefault="00CB1D8A" w:rsidP="00CB1D8A">
      <w:pPr>
        <w:spacing w:before="120" w:line="240" w:lineRule="auto"/>
        <w:jc w:val="center"/>
        <w:rPr>
          <w:rFonts w:ascii="Times New Roman" w:eastAsia="Times New Roman" w:hAnsi="Times New Roman" w:cs="Times New Roman"/>
          <w:sz w:val="18"/>
          <w:szCs w:val="18"/>
          <w:lang w:val="pt-BR" w:eastAsia="pt-BR"/>
        </w:rPr>
      </w:pPr>
      <w:r w:rsidRPr="00817B1D">
        <w:rPr>
          <w:rFonts w:ascii="Comic Sans MS" w:eastAsia="Times New Roman" w:hAnsi="Comic Sans MS" w:cs="Times New Roman"/>
          <w:color w:val="000000"/>
          <w:szCs w:val="24"/>
          <w:shd w:val="clear" w:color="auto" w:fill="FFFFFF"/>
          <w:lang w:val="pt-BR" w:eastAsia="pt-BR"/>
        </w:rPr>
        <w:lastRenderedPageBreak/>
        <w:t xml:space="preserve">AGORA QUE VOCÊ CHEGOU ATÉ O FIM DA SUA LEITURA, PRECISAMOS ANUNCIAR UM </w:t>
      </w:r>
      <w:r w:rsidRPr="00817B1D">
        <w:rPr>
          <w:rFonts w:ascii="Comic Sans MS" w:eastAsia="Times New Roman" w:hAnsi="Comic Sans MS" w:cs="Times New Roman"/>
          <w:b/>
          <w:bCs/>
          <w:color w:val="000000"/>
          <w:szCs w:val="24"/>
          <w:shd w:val="clear" w:color="auto" w:fill="FFFFFF"/>
          <w:lang w:val="pt-BR" w:eastAsia="pt-BR"/>
        </w:rPr>
        <w:t>PRESENTE ESPECIAL PARA VOCÊ!</w:t>
      </w:r>
    </w:p>
    <w:p w14:paraId="24657CFC" w14:textId="7029BD5A" w:rsidR="00CB1D8A" w:rsidRPr="00817B1D" w:rsidRDefault="00CB1D8A" w:rsidP="00CB1D8A">
      <w:pPr>
        <w:spacing w:before="120" w:line="240" w:lineRule="auto"/>
        <w:jc w:val="both"/>
        <w:rPr>
          <w:rFonts w:ascii="Times New Roman" w:eastAsia="Times New Roman" w:hAnsi="Times New Roman" w:cs="Times New Roman"/>
          <w:sz w:val="18"/>
          <w:szCs w:val="18"/>
          <w:lang w:val="pt-BR" w:eastAsia="pt-BR"/>
        </w:rPr>
      </w:pPr>
      <w:r w:rsidRPr="00817B1D">
        <w:rPr>
          <w:rFonts w:ascii="Comic Sans MS" w:eastAsia="Times New Roman" w:hAnsi="Comic Sans MS" w:cs="Times New Roman"/>
          <w:color w:val="000000"/>
          <w:sz w:val="18"/>
          <w:szCs w:val="18"/>
          <w:shd w:val="clear" w:color="auto" w:fill="FFFFFF"/>
          <w:lang w:val="pt-BR" w:eastAsia="pt-BR"/>
        </w:rPr>
        <w:t>Agradecemos por sua aquisição e gostaríamos de presentear</w:t>
      </w:r>
      <w:r w:rsidR="00877687" w:rsidRPr="00817B1D">
        <w:rPr>
          <w:rFonts w:ascii="Comic Sans MS" w:eastAsia="Times New Roman" w:hAnsi="Comic Sans MS" w:cs="Times New Roman"/>
          <w:color w:val="000000"/>
          <w:sz w:val="18"/>
          <w:szCs w:val="18"/>
          <w:shd w:val="clear" w:color="auto" w:fill="FFFFFF"/>
          <w:lang w:val="pt-BR" w:eastAsia="pt-BR"/>
        </w:rPr>
        <w:t xml:space="preserve"> você</w:t>
      </w:r>
      <w:r w:rsidRPr="00817B1D">
        <w:rPr>
          <w:rFonts w:ascii="Comic Sans MS" w:eastAsia="Times New Roman" w:hAnsi="Comic Sans MS" w:cs="Times New Roman"/>
          <w:color w:val="000000"/>
          <w:sz w:val="18"/>
          <w:szCs w:val="18"/>
          <w:shd w:val="clear" w:color="auto" w:fill="FFFFFF"/>
          <w:lang w:val="pt-BR" w:eastAsia="pt-BR"/>
        </w:rPr>
        <w:t xml:space="preserve"> com outra leitura: mais um livro formato e-book gratuito como forma de gratidão por compartilhar sua experiência conosco!</w:t>
      </w:r>
    </w:p>
    <w:p w14:paraId="64789AD9" w14:textId="64E880B9" w:rsidR="00CB1D8A" w:rsidRPr="00817B1D" w:rsidRDefault="00CB1D8A" w:rsidP="00CB1D8A">
      <w:pPr>
        <w:spacing w:before="100" w:line="240" w:lineRule="auto"/>
        <w:jc w:val="both"/>
        <w:rPr>
          <w:rFonts w:ascii="Times New Roman" w:eastAsia="Times New Roman" w:hAnsi="Times New Roman" w:cs="Times New Roman"/>
          <w:b/>
          <w:bCs/>
          <w:sz w:val="18"/>
          <w:szCs w:val="18"/>
          <w:lang w:val="pt-BR" w:eastAsia="pt-BR"/>
        </w:rPr>
      </w:pPr>
      <w:r w:rsidRPr="00817B1D">
        <w:rPr>
          <w:rFonts w:ascii="Segoe UI Emoji" w:eastAsia="Times New Roman" w:hAnsi="Segoe UI Emoji" w:cs="Segoe UI Emoji"/>
          <w:b/>
          <w:bCs/>
          <w:color w:val="000000"/>
          <w:sz w:val="18"/>
          <w:szCs w:val="18"/>
          <w:shd w:val="clear" w:color="auto" w:fill="FFFFFF"/>
          <w:lang w:val="pt-BR" w:eastAsia="pt-BR"/>
        </w:rPr>
        <w:t>📚</w:t>
      </w:r>
      <w:r w:rsidRPr="00817B1D">
        <w:rPr>
          <w:rFonts w:ascii="Comic Sans MS" w:eastAsia="Times New Roman" w:hAnsi="Comic Sans MS" w:cs="Times New Roman"/>
          <w:b/>
          <w:bCs/>
          <w:color w:val="000000"/>
          <w:sz w:val="18"/>
          <w:szCs w:val="18"/>
          <w:shd w:val="clear" w:color="auto" w:fill="FFFFFF"/>
          <w:lang w:val="pt-BR" w:eastAsia="pt-BR"/>
        </w:rPr>
        <w:t xml:space="preserve"> Como ganhar o </w:t>
      </w:r>
      <w:r w:rsidR="006D590A">
        <w:rPr>
          <w:rFonts w:ascii="Comic Sans MS" w:eastAsia="Times New Roman" w:hAnsi="Comic Sans MS" w:cs="Times New Roman"/>
          <w:b/>
          <w:bCs/>
          <w:color w:val="000000"/>
          <w:sz w:val="18"/>
          <w:szCs w:val="18"/>
          <w:shd w:val="clear" w:color="auto" w:fill="FFFFFF"/>
          <w:lang w:val="pt-BR" w:eastAsia="pt-BR"/>
        </w:rPr>
        <w:t>meu</w:t>
      </w:r>
      <w:r w:rsidRPr="00817B1D">
        <w:rPr>
          <w:rFonts w:ascii="Comic Sans MS" w:eastAsia="Times New Roman" w:hAnsi="Comic Sans MS" w:cs="Times New Roman"/>
          <w:b/>
          <w:bCs/>
          <w:color w:val="000000"/>
          <w:sz w:val="18"/>
          <w:szCs w:val="18"/>
          <w:shd w:val="clear" w:color="auto" w:fill="FFFFFF"/>
          <w:lang w:val="pt-BR" w:eastAsia="pt-BR"/>
        </w:rPr>
        <w:t xml:space="preserve"> e-book?</w:t>
      </w:r>
    </w:p>
    <w:p w14:paraId="01D965BB" w14:textId="77777777" w:rsidR="00CB1D8A" w:rsidRPr="00817B1D" w:rsidRDefault="00CB1D8A" w:rsidP="00CB1D8A">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sidRPr="00817B1D">
        <w:rPr>
          <w:rFonts w:ascii="Comic Sans MS" w:eastAsia="Times New Roman" w:hAnsi="Comic Sans MS" w:cs="Times New Roman"/>
          <w:color w:val="000000"/>
          <w:sz w:val="18"/>
          <w:szCs w:val="18"/>
          <w:shd w:val="clear" w:color="auto" w:fill="FFFFFF"/>
          <w:lang w:val="pt-BR" w:eastAsia="pt-BR"/>
        </w:rPr>
        <w:t>São apenas três passos:</w:t>
      </w:r>
    </w:p>
    <w:p w14:paraId="0DF451E8" w14:textId="3CFFCE45" w:rsidR="00DE5C81" w:rsidRPr="00817B1D" w:rsidRDefault="00817B1D" w:rsidP="00817B1D">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sidRPr="00982F9B">
        <w:rPr>
          <w:rFonts w:ascii="Comic Sans MS" w:eastAsia="Times New Roman" w:hAnsi="Comic Sans MS" w:cs="Times New Roman"/>
          <w:b/>
          <w:bCs/>
          <w:color w:val="000000"/>
          <w:sz w:val="18"/>
          <w:szCs w:val="18"/>
          <w:shd w:val="clear" w:color="auto" w:fill="FFFFFF"/>
          <w:lang w:val="pt-BR" w:eastAsia="pt-BR"/>
        </w:rPr>
        <w:t xml:space="preserve">1 - </w:t>
      </w:r>
      <w:r w:rsidR="00CB1D8A" w:rsidRPr="00817B1D">
        <w:rPr>
          <w:rFonts w:ascii="Comic Sans MS" w:eastAsia="Times New Roman" w:hAnsi="Comic Sans MS" w:cs="Times New Roman"/>
          <w:color w:val="000000"/>
          <w:sz w:val="18"/>
          <w:szCs w:val="18"/>
          <w:shd w:val="clear" w:color="auto" w:fill="FFFFFF"/>
          <w:lang w:val="pt-BR" w:eastAsia="pt-BR"/>
        </w:rPr>
        <w:t xml:space="preserve">Deixe </w:t>
      </w:r>
      <w:r w:rsidR="00B03C70">
        <w:rPr>
          <w:rFonts w:ascii="Comic Sans MS" w:eastAsia="Times New Roman" w:hAnsi="Comic Sans MS" w:cs="Times New Roman"/>
          <w:color w:val="000000"/>
          <w:sz w:val="18"/>
          <w:szCs w:val="18"/>
          <w:shd w:val="clear" w:color="auto" w:fill="FFFFFF"/>
          <w:lang w:val="pt-BR" w:eastAsia="pt-BR"/>
        </w:rPr>
        <w:t xml:space="preserve">sua </w:t>
      </w:r>
      <w:r w:rsidR="00CB1D8A" w:rsidRPr="00817B1D">
        <w:rPr>
          <w:rFonts w:ascii="Comic Sans MS" w:eastAsia="Times New Roman" w:hAnsi="Comic Sans MS" w:cs="Times New Roman"/>
          <w:b/>
          <w:bCs/>
          <w:color w:val="000000"/>
          <w:sz w:val="18"/>
          <w:szCs w:val="18"/>
          <w:shd w:val="clear" w:color="auto" w:fill="FFFFFF"/>
          <w:lang w:val="pt-BR" w:eastAsia="pt-BR"/>
        </w:rPr>
        <w:t>avaliação</w:t>
      </w:r>
      <w:r w:rsidR="00CB1D8A" w:rsidRPr="00817B1D">
        <w:rPr>
          <w:rFonts w:ascii="Comic Sans MS" w:eastAsia="Times New Roman" w:hAnsi="Comic Sans MS" w:cs="Times New Roman"/>
          <w:color w:val="000000"/>
          <w:sz w:val="18"/>
          <w:szCs w:val="18"/>
          <w:shd w:val="clear" w:color="auto" w:fill="FFFFFF"/>
          <w:lang w:val="pt-BR" w:eastAsia="pt-BR"/>
        </w:rPr>
        <w:t xml:space="preserve"> </w:t>
      </w:r>
      <w:r w:rsidR="00B03C70">
        <w:rPr>
          <w:rFonts w:ascii="Comic Sans MS" w:eastAsia="Times New Roman" w:hAnsi="Comic Sans MS" w:cs="Times New Roman"/>
          <w:color w:val="000000"/>
          <w:sz w:val="18"/>
          <w:szCs w:val="18"/>
          <w:shd w:val="clear" w:color="auto" w:fill="FFFFFF"/>
          <w:lang w:val="pt-BR" w:eastAsia="pt-BR"/>
        </w:rPr>
        <w:t>sincera</w:t>
      </w:r>
      <w:r w:rsidR="00CB1D8A" w:rsidRPr="00817B1D">
        <w:rPr>
          <w:rFonts w:ascii="Comic Sans MS" w:eastAsia="Times New Roman" w:hAnsi="Comic Sans MS" w:cs="Times New Roman"/>
          <w:color w:val="000000"/>
          <w:sz w:val="18"/>
          <w:szCs w:val="18"/>
          <w:shd w:val="clear" w:color="auto" w:fill="FFFFFF"/>
          <w:lang w:val="pt-BR" w:eastAsia="pt-BR"/>
        </w:rPr>
        <w:t xml:space="preserve"> </w:t>
      </w:r>
      <w:r w:rsidR="00CB1D8A" w:rsidRPr="00817B1D">
        <w:rPr>
          <w:rFonts w:ascii="Comic Sans MS" w:eastAsia="Times New Roman" w:hAnsi="Comic Sans MS" w:cs="Times New Roman"/>
          <w:b/>
          <w:bCs/>
          <w:color w:val="000000"/>
          <w:sz w:val="18"/>
          <w:szCs w:val="18"/>
          <w:shd w:val="clear" w:color="auto" w:fill="FFFFFF"/>
          <w:lang w:val="pt-BR" w:eastAsia="pt-BR"/>
        </w:rPr>
        <w:t>na plataforma</w:t>
      </w:r>
      <w:r w:rsidR="00CB1D8A" w:rsidRPr="00817B1D">
        <w:rPr>
          <w:rFonts w:ascii="Comic Sans MS" w:eastAsia="Times New Roman" w:hAnsi="Comic Sans MS" w:cs="Times New Roman"/>
          <w:color w:val="000000"/>
          <w:sz w:val="18"/>
          <w:szCs w:val="18"/>
          <w:shd w:val="clear" w:color="auto" w:fill="FFFFFF"/>
          <w:lang w:val="pt-BR" w:eastAsia="pt-BR"/>
        </w:rPr>
        <w:t xml:space="preserve"> </w:t>
      </w:r>
      <w:r w:rsidR="00B03C70">
        <w:rPr>
          <w:rFonts w:ascii="Comic Sans MS" w:eastAsia="Times New Roman" w:hAnsi="Comic Sans MS" w:cs="Times New Roman"/>
          <w:color w:val="000000"/>
          <w:sz w:val="18"/>
          <w:szCs w:val="18"/>
          <w:shd w:val="clear" w:color="auto" w:fill="FFFFFF"/>
          <w:lang w:val="pt-BR" w:eastAsia="pt-BR"/>
        </w:rPr>
        <w:t xml:space="preserve">em </w:t>
      </w:r>
      <w:r w:rsidR="00CB1D8A" w:rsidRPr="00817B1D">
        <w:rPr>
          <w:rFonts w:ascii="Comic Sans MS" w:eastAsia="Times New Roman" w:hAnsi="Comic Sans MS" w:cs="Times New Roman"/>
          <w:color w:val="000000"/>
          <w:sz w:val="18"/>
          <w:szCs w:val="18"/>
          <w:shd w:val="clear" w:color="auto" w:fill="FFFFFF"/>
          <w:lang w:val="pt-BR" w:eastAsia="pt-BR"/>
        </w:rPr>
        <w:t xml:space="preserve">que você adquiriu </w:t>
      </w:r>
      <w:r w:rsidR="00B03C70">
        <w:rPr>
          <w:rFonts w:ascii="Comic Sans MS" w:eastAsia="Times New Roman" w:hAnsi="Comic Sans MS" w:cs="Times New Roman"/>
          <w:color w:val="000000"/>
          <w:sz w:val="18"/>
          <w:szCs w:val="18"/>
          <w:shd w:val="clear" w:color="auto" w:fill="FFFFFF"/>
          <w:lang w:val="pt-BR" w:eastAsia="pt-BR"/>
        </w:rPr>
        <w:t xml:space="preserve">a obra </w:t>
      </w:r>
      <w:r w:rsidR="00CB1D8A" w:rsidRPr="00817B1D">
        <w:rPr>
          <w:rFonts w:ascii="Comic Sans MS" w:eastAsia="Times New Roman" w:hAnsi="Comic Sans MS" w:cs="Times New Roman"/>
          <w:color w:val="000000"/>
          <w:sz w:val="18"/>
          <w:szCs w:val="18"/>
          <w:shd w:val="clear" w:color="auto" w:fill="FFFFFF"/>
          <w:lang w:val="pt-BR" w:eastAsia="pt-BR"/>
        </w:rPr>
        <w:t>contando o que mais gostou sobre sua aquisição;</w:t>
      </w:r>
    </w:p>
    <w:p w14:paraId="353E513C" w14:textId="7610F6E4" w:rsidR="00DE5C81" w:rsidRPr="00817B1D" w:rsidRDefault="00817B1D" w:rsidP="00817B1D">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sidRPr="00982F9B">
        <w:rPr>
          <w:rFonts w:ascii="Comic Sans MS" w:eastAsia="Times New Roman" w:hAnsi="Comic Sans MS" w:cs="Times New Roman"/>
          <w:b/>
          <w:bCs/>
          <w:color w:val="000000"/>
          <w:sz w:val="18"/>
          <w:szCs w:val="18"/>
          <w:shd w:val="clear" w:color="auto" w:fill="FFFFFF"/>
          <w:lang w:val="pt-BR" w:eastAsia="pt-BR"/>
        </w:rPr>
        <w:t>2 -</w:t>
      </w:r>
      <w:r>
        <w:rPr>
          <w:rFonts w:ascii="Comic Sans MS" w:eastAsia="Times New Roman" w:hAnsi="Comic Sans MS" w:cs="Times New Roman"/>
          <w:color w:val="000000"/>
          <w:sz w:val="18"/>
          <w:szCs w:val="18"/>
          <w:shd w:val="clear" w:color="auto" w:fill="FFFFFF"/>
          <w:lang w:val="pt-BR" w:eastAsia="pt-BR"/>
        </w:rPr>
        <w:t xml:space="preserve"> </w:t>
      </w:r>
      <w:r w:rsidR="009652CD" w:rsidRPr="00817B1D">
        <w:rPr>
          <w:rFonts w:ascii="Comic Sans MS" w:eastAsia="Times New Roman" w:hAnsi="Comic Sans MS" w:cs="Times New Roman"/>
          <w:color w:val="000000"/>
          <w:sz w:val="18"/>
          <w:szCs w:val="18"/>
          <w:shd w:val="clear" w:color="auto" w:fill="FFFFFF"/>
          <w:lang w:val="pt-BR" w:eastAsia="pt-BR"/>
        </w:rPr>
        <w:t xml:space="preserve">Entre no vídeo </w:t>
      </w:r>
      <w:r w:rsidR="007A5834">
        <w:rPr>
          <w:rFonts w:ascii="Comic Sans MS" w:eastAsia="Times New Roman" w:hAnsi="Comic Sans MS" w:cs="Times New Roman"/>
          <w:color w:val="000000"/>
          <w:sz w:val="18"/>
          <w:szCs w:val="18"/>
          <w:shd w:val="clear" w:color="auto" w:fill="FFFFFF"/>
          <w:lang w:val="pt-BR" w:eastAsia="pt-BR"/>
        </w:rPr>
        <w:t xml:space="preserve">indicado </w:t>
      </w:r>
      <w:r w:rsidR="007A5834" w:rsidRPr="00817B1D">
        <w:rPr>
          <w:rFonts w:ascii="Comic Sans MS" w:eastAsia="Times New Roman" w:hAnsi="Comic Sans MS" w:cs="Times New Roman"/>
          <w:color w:val="000000"/>
          <w:sz w:val="18"/>
          <w:szCs w:val="18"/>
          <w:shd w:val="clear" w:color="auto" w:fill="FFFFFF"/>
          <w:lang w:val="pt-BR" w:eastAsia="pt-BR"/>
        </w:rPr>
        <w:t>em</w:t>
      </w:r>
      <w:r w:rsidR="009652CD" w:rsidRPr="00817B1D">
        <w:rPr>
          <w:rFonts w:ascii="Comic Sans MS" w:eastAsia="Times New Roman" w:hAnsi="Comic Sans MS" w:cs="Times New Roman"/>
          <w:color w:val="000000"/>
          <w:sz w:val="18"/>
          <w:szCs w:val="18"/>
          <w:shd w:val="clear" w:color="auto" w:fill="FFFFFF"/>
          <w:lang w:val="pt-BR" w:eastAsia="pt-BR"/>
        </w:rPr>
        <w:t xml:space="preserve"> </w:t>
      </w:r>
      <w:hyperlink r:id="rId13" w:history="1">
        <w:r w:rsidR="007A5834">
          <w:rPr>
            <w:rStyle w:val="Hyperlink"/>
            <w:rFonts w:ascii="Comic Sans MS" w:eastAsia="Times New Roman" w:hAnsi="Comic Sans MS" w:cs="Times New Roman"/>
            <w:sz w:val="18"/>
            <w:szCs w:val="18"/>
            <w:shd w:val="clear" w:color="auto" w:fill="FFFFFF"/>
            <w:lang w:val="pt-BR" w:eastAsia="pt-BR"/>
          </w:rPr>
          <w:t>https://jesus.spurgeon.tv/video</w:t>
        </w:r>
      </w:hyperlink>
      <w:r w:rsidR="00324706" w:rsidRPr="00324706">
        <w:rPr>
          <w:lang w:val="pt-BR"/>
        </w:rPr>
        <w:t xml:space="preserve"> </w:t>
      </w:r>
      <w:r w:rsidR="00324706" w:rsidRPr="00324706">
        <w:rPr>
          <w:rFonts w:ascii="Comic Sans MS" w:eastAsia="Times New Roman" w:hAnsi="Comic Sans MS" w:cs="Times New Roman"/>
          <w:color w:val="000000"/>
          <w:sz w:val="18"/>
          <w:szCs w:val="18"/>
          <w:shd w:val="clear" w:color="auto" w:fill="FFFFFF"/>
          <w:lang w:val="pt-BR" w:eastAsia="pt-BR"/>
        </w:rPr>
        <w:t>(confira se está no seu idioma)</w:t>
      </w:r>
      <w:r w:rsidR="009652CD" w:rsidRPr="00617618">
        <w:rPr>
          <w:rFonts w:ascii="Comic Sans MS" w:eastAsia="Times New Roman" w:hAnsi="Comic Sans MS" w:cs="Times New Roman"/>
          <w:color w:val="000000"/>
          <w:sz w:val="18"/>
          <w:szCs w:val="18"/>
          <w:shd w:val="clear" w:color="auto" w:fill="FFFFFF"/>
          <w:lang w:val="pt-BR" w:eastAsia="pt-BR"/>
        </w:rPr>
        <w:t>.</w:t>
      </w:r>
      <w:r w:rsidR="009652CD" w:rsidRPr="00817B1D">
        <w:rPr>
          <w:rFonts w:ascii="Comic Sans MS" w:eastAsia="Times New Roman" w:hAnsi="Comic Sans MS" w:cs="Times New Roman"/>
          <w:color w:val="000000"/>
          <w:sz w:val="18"/>
          <w:szCs w:val="18"/>
          <w:shd w:val="clear" w:color="auto" w:fill="FFFFFF"/>
          <w:lang w:val="pt-BR" w:eastAsia="pt-BR"/>
        </w:rPr>
        <w:t xml:space="preserve"> C</w:t>
      </w:r>
      <w:r w:rsidR="00DE5C81" w:rsidRPr="00817B1D">
        <w:rPr>
          <w:rFonts w:ascii="Comic Sans MS" w:eastAsia="Times New Roman" w:hAnsi="Comic Sans MS" w:cs="Times New Roman"/>
          <w:color w:val="000000"/>
          <w:sz w:val="18"/>
          <w:szCs w:val="18"/>
          <w:shd w:val="clear" w:color="auto" w:fill="FFFFFF"/>
          <w:lang w:val="pt-BR" w:eastAsia="pt-BR"/>
        </w:rPr>
        <w:t xml:space="preserve">urta e </w:t>
      </w:r>
      <w:r w:rsidR="00DE5C81" w:rsidRPr="00817B1D">
        <w:rPr>
          <w:rFonts w:ascii="Comic Sans MS" w:eastAsia="Times New Roman" w:hAnsi="Comic Sans MS" w:cs="Times New Roman"/>
          <w:b/>
          <w:bCs/>
          <w:color w:val="000000"/>
          <w:sz w:val="18"/>
          <w:szCs w:val="18"/>
          <w:shd w:val="clear" w:color="auto" w:fill="FFFFFF"/>
          <w:lang w:val="pt-BR" w:eastAsia="pt-BR"/>
        </w:rPr>
        <w:t>comente na publicação fixa do livro</w:t>
      </w:r>
      <w:r w:rsidR="00DE5C81" w:rsidRPr="00817B1D">
        <w:rPr>
          <w:rFonts w:ascii="Comic Sans MS" w:eastAsia="Times New Roman" w:hAnsi="Comic Sans MS" w:cs="Times New Roman"/>
          <w:color w:val="000000"/>
          <w:sz w:val="18"/>
          <w:szCs w:val="18"/>
          <w:shd w:val="clear" w:color="auto" w:fill="FFFFFF"/>
          <w:lang w:val="pt-BR" w:eastAsia="pt-BR"/>
        </w:rPr>
        <w:t xml:space="preserve">, compartilhando </w:t>
      </w:r>
      <w:r w:rsidR="00140DE8">
        <w:rPr>
          <w:rFonts w:ascii="Comic Sans MS" w:eastAsia="Times New Roman" w:hAnsi="Comic Sans MS" w:cs="Times New Roman"/>
          <w:color w:val="000000"/>
          <w:sz w:val="18"/>
          <w:szCs w:val="18"/>
          <w:shd w:val="clear" w:color="auto" w:fill="FFFFFF"/>
          <w:lang w:val="pt-BR" w:eastAsia="pt-BR"/>
        </w:rPr>
        <w:t>mais uma vez</w:t>
      </w:r>
      <w:r w:rsidR="009652CD" w:rsidRPr="00817B1D">
        <w:rPr>
          <w:rFonts w:ascii="Comic Sans MS" w:eastAsia="Times New Roman" w:hAnsi="Comic Sans MS" w:cs="Times New Roman"/>
          <w:color w:val="000000"/>
          <w:sz w:val="18"/>
          <w:szCs w:val="18"/>
          <w:shd w:val="clear" w:color="auto" w:fill="FFFFFF"/>
          <w:lang w:val="pt-BR" w:eastAsia="pt-BR"/>
        </w:rPr>
        <w:t xml:space="preserve"> </w:t>
      </w:r>
      <w:r w:rsidR="00DE5C81" w:rsidRPr="00817B1D">
        <w:rPr>
          <w:rFonts w:ascii="Comic Sans MS" w:eastAsia="Times New Roman" w:hAnsi="Comic Sans MS" w:cs="Times New Roman"/>
          <w:color w:val="000000"/>
          <w:sz w:val="18"/>
          <w:szCs w:val="18"/>
          <w:shd w:val="clear" w:color="auto" w:fill="FFFFFF"/>
          <w:lang w:val="pt-BR" w:eastAsia="pt-BR"/>
        </w:rPr>
        <w:t>como esta leitura impactou o seu estudo das Escrituras;</w:t>
      </w:r>
    </w:p>
    <w:p w14:paraId="52FA4EEE" w14:textId="3DC33032" w:rsidR="00CB1D8A" w:rsidRPr="00817B1D" w:rsidRDefault="00817B1D" w:rsidP="00817B1D">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sidRPr="00982F9B">
        <w:rPr>
          <w:rFonts w:ascii="Comic Sans MS" w:eastAsia="Times New Roman" w:hAnsi="Comic Sans MS" w:cs="Times New Roman"/>
          <w:b/>
          <w:bCs/>
          <w:color w:val="000000"/>
          <w:sz w:val="18"/>
          <w:szCs w:val="18"/>
          <w:shd w:val="clear" w:color="auto" w:fill="FFFFFF"/>
          <w:lang w:val="pt-BR" w:eastAsia="pt-BR"/>
        </w:rPr>
        <w:t>3 -</w:t>
      </w:r>
      <w:r w:rsidR="00617618">
        <w:rPr>
          <w:rFonts w:ascii="Comic Sans MS" w:eastAsia="Times New Roman" w:hAnsi="Comic Sans MS" w:cs="Times New Roman"/>
          <w:color w:val="000000"/>
          <w:sz w:val="18"/>
          <w:szCs w:val="18"/>
          <w:shd w:val="clear" w:color="auto" w:fill="FFFFFF"/>
          <w:lang w:val="pt-BR" w:eastAsia="pt-BR"/>
        </w:rPr>
        <w:t xml:space="preserve"> </w:t>
      </w:r>
      <w:r w:rsidR="00CB1D8A" w:rsidRPr="00817B1D">
        <w:rPr>
          <w:rFonts w:ascii="Comic Sans MS" w:eastAsia="Times New Roman" w:hAnsi="Comic Sans MS" w:cs="Times New Roman"/>
          <w:color w:val="000000"/>
          <w:sz w:val="18"/>
          <w:szCs w:val="18"/>
          <w:shd w:val="clear" w:color="auto" w:fill="FFFFFF"/>
          <w:lang w:val="pt-BR" w:eastAsia="pt-BR"/>
        </w:rPr>
        <w:t>Envie</w:t>
      </w:r>
      <w:r w:rsidR="00E01BE5" w:rsidRPr="00817B1D">
        <w:rPr>
          <w:rFonts w:ascii="Comic Sans MS" w:eastAsia="Times New Roman" w:hAnsi="Comic Sans MS" w:cs="Times New Roman"/>
          <w:color w:val="000000"/>
          <w:sz w:val="18"/>
          <w:szCs w:val="18"/>
          <w:shd w:val="clear" w:color="auto" w:fill="FFFFFF"/>
          <w:lang w:val="pt-BR" w:eastAsia="pt-BR"/>
        </w:rPr>
        <w:t xml:space="preserve"> </w:t>
      </w:r>
      <w:r w:rsidR="00CB1D8A" w:rsidRPr="00817B1D">
        <w:rPr>
          <w:rFonts w:ascii="Comic Sans MS" w:eastAsia="Times New Roman" w:hAnsi="Comic Sans MS" w:cs="Times New Roman"/>
          <w:color w:val="000000"/>
          <w:sz w:val="18"/>
          <w:szCs w:val="18"/>
          <w:shd w:val="clear" w:color="auto" w:fill="FFFFFF"/>
          <w:lang w:val="pt-BR" w:eastAsia="pt-BR"/>
        </w:rPr>
        <w:t xml:space="preserve">para o endereço </w:t>
      </w:r>
      <w:hyperlink r:id="rId14" w:history="1">
        <w:r w:rsidR="009652CD" w:rsidRPr="00617618">
          <w:rPr>
            <w:rStyle w:val="Hyperlink"/>
            <w:rFonts w:ascii="Comic Sans MS" w:eastAsia="Times New Roman" w:hAnsi="Comic Sans MS" w:cs="Times New Roman"/>
            <w:sz w:val="18"/>
            <w:szCs w:val="18"/>
            <w:shd w:val="clear" w:color="auto" w:fill="FFFFFF"/>
            <w:lang w:val="pt-BR" w:eastAsia="pt-BR"/>
          </w:rPr>
          <w:t>semeaigospel@gmail.com</w:t>
        </w:r>
      </w:hyperlink>
      <w:r w:rsidR="009652CD" w:rsidRPr="00817B1D">
        <w:rPr>
          <w:rFonts w:ascii="Comic Sans MS" w:eastAsia="Times New Roman" w:hAnsi="Comic Sans MS" w:cs="Times New Roman"/>
          <w:b/>
          <w:bCs/>
          <w:color w:val="000000"/>
          <w:sz w:val="18"/>
          <w:szCs w:val="18"/>
          <w:shd w:val="clear" w:color="auto" w:fill="FFFFFF"/>
          <w:lang w:val="pt-BR" w:eastAsia="pt-BR"/>
        </w:rPr>
        <w:t xml:space="preserve"> </w:t>
      </w:r>
      <w:r w:rsidR="00CB1D8A" w:rsidRPr="00817B1D">
        <w:rPr>
          <w:rFonts w:ascii="Comic Sans MS" w:eastAsia="Times New Roman" w:hAnsi="Comic Sans MS" w:cs="Times New Roman"/>
          <w:color w:val="000000"/>
          <w:sz w:val="18"/>
          <w:szCs w:val="18"/>
          <w:shd w:val="clear" w:color="auto" w:fill="FFFFFF"/>
          <w:lang w:val="pt-BR" w:eastAsia="pt-BR"/>
        </w:rPr>
        <w:t>a</w:t>
      </w:r>
      <w:r w:rsidR="00E01BE5" w:rsidRPr="00817B1D">
        <w:rPr>
          <w:rFonts w:ascii="Comic Sans MS" w:eastAsia="Times New Roman" w:hAnsi="Comic Sans MS" w:cs="Times New Roman"/>
          <w:color w:val="000000"/>
          <w:sz w:val="18"/>
          <w:szCs w:val="18"/>
          <w:shd w:val="clear" w:color="auto" w:fill="FFFFFF"/>
          <w:lang w:val="pt-BR" w:eastAsia="pt-BR"/>
        </w:rPr>
        <w:t>s</w:t>
      </w:r>
      <w:r w:rsidR="00CB1D8A" w:rsidRPr="00817B1D">
        <w:rPr>
          <w:rFonts w:ascii="Comic Sans MS" w:eastAsia="Times New Roman" w:hAnsi="Comic Sans MS" w:cs="Times New Roman"/>
          <w:color w:val="000000"/>
          <w:sz w:val="18"/>
          <w:szCs w:val="18"/>
          <w:shd w:val="clear" w:color="auto" w:fill="FFFFFF"/>
          <w:lang w:val="pt-BR" w:eastAsia="pt-BR"/>
        </w:rPr>
        <w:t xml:space="preserve"> image</w:t>
      </w:r>
      <w:r w:rsidR="00E01BE5" w:rsidRPr="00817B1D">
        <w:rPr>
          <w:rFonts w:ascii="Comic Sans MS" w:eastAsia="Times New Roman" w:hAnsi="Comic Sans MS" w:cs="Times New Roman"/>
          <w:color w:val="000000"/>
          <w:sz w:val="18"/>
          <w:szCs w:val="18"/>
          <w:shd w:val="clear" w:color="auto" w:fill="FFFFFF"/>
          <w:lang w:val="pt-BR" w:eastAsia="pt-BR"/>
        </w:rPr>
        <w:t xml:space="preserve">ns </w:t>
      </w:r>
      <w:r w:rsidR="00E01BE5" w:rsidRPr="00817B1D">
        <w:rPr>
          <w:rFonts w:ascii="Comic Sans MS" w:eastAsia="Times New Roman" w:hAnsi="Comic Sans MS" w:cs="Times New Roman"/>
          <w:b/>
          <w:bCs/>
          <w:color w:val="000000"/>
          <w:sz w:val="18"/>
          <w:szCs w:val="18"/>
          <w:shd w:val="clear" w:color="auto" w:fill="FFFFFF"/>
          <w:lang w:val="pt-BR" w:eastAsia="pt-BR"/>
        </w:rPr>
        <w:t>(prints)</w:t>
      </w:r>
      <w:r w:rsidR="00CB1D8A" w:rsidRPr="00817B1D">
        <w:rPr>
          <w:rFonts w:ascii="Comic Sans MS" w:eastAsia="Times New Roman" w:hAnsi="Comic Sans MS" w:cs="Times New Roman"/>
          <w:color w:val="000000"/>
          <w:sz w:val="18"/>
          <w:szCs w:val="18"/>
          <w:shd w:val="clear" w:color="auto" w:fill="FFFFFF"/>
          <w:lang w:val="pt-BR" w:eastAsia="pt-BR"/>
        </w:rPr>
        <w:t xml:space="preserve"> da sua avaliação</w:t>
      </w:r>
      <w:r w:rsidR="00E01BE5" w:rsidRPr="00817B1D">
        <w:rPr>
          <w:rFonts w:ascii="Comic Sans MS" w:eastAsia="Times New Roman" w:hAnsi="Comic Sans MS" w:cs="Times New Roman"/>
          <w:color w:val="000000"/>
          <w:sz w:val="18"/>
          <w:szCs w:val="18"/>
          <w:shd w:val="clear" w:color="auto" w:fill="FFFFFF"/>
          <w:lang w:val="pt-BR" w:eastAsia="pt-BR"/>
        </w:rPr>
        <w:t xml:space="preserve"> e da sua interação</w:t>
      </w:r>
      <w:r w:rsidR="00CB1D8A" w:rsidRPr="00817B1D">
        <w:rPr>
          <w:rFonts w:ascii="Comic Sans MS" w:eastAsia="Times New Roman" w:hAnsi="Comic Sans MS" w:cs="Times New Roman"/>
          <w:color w:val="000000"/>
          <w:sz w:val="18"/>
          <w:szCs w:val="18"/>
          <w:shd w:val="clear" w:color="auto" w:fill="FFFFFF"/>
          <w:lang w:val="pt-BR" w:eastAsia="pt-BR"/>
        </w:rPr>
        <w:t>;</w:t>
      </w:r>
      <w:r w:rsidR="00E01BE5" w:rsidRPr="00817B1D">
        <w:rPr>
          <w:rFonts w:ascii="Comic Sans MS" w:eastAsia="Times New Roman" w:hAnsi="Comic Sans MS" w:cs="Times New Roman"/>
          <w:color w:val="000000"/>
          <w:sz w:val="18"/>
          <w:szCs w:val="18"/>
          <w:shd w:val="clear" w:color="auto" w:fill="FFFFFF"/>
          <w:lang w:val="pt-BR" w:eastAsia="pt-BR"/>
        </w:rPr>
        <w:t xml:space="preserve"> e pronto! Enviaremos o presente para o e-mail </w:t>
      </w:r>
      <w:r w:rsidR="005B2D10" w:rsidRPr="00817B1D">
        <w:rPr>
          <w:rFonts w:ascii="Comic Sans MS" w:eastAsia="Times New Roman" w:hAnsi="Comic Sans MS" w:cs="Times New Roman"/>
          <w:color w:val="000000"/>
          <w:sz w:val="18"/>
          <w:szCs w:val="18"/>
          <w:shd w:val="clear" w:color="auto" w:fill="FFFFFF"/>
          <w:lang w:val="pt-BR" w:eastAsia="pt-BR"/>
        </w:rPr>
        <w:t>remetente como</w:t>
      </w:r>
      <w:r w:rsidR="00E01BE5" w:rsidRPr="00817B1D">
        <w:rPr>
          <w:rFonts w:ascii="Comic Sans MS" w:eastAsia="Times New Roman" w:hAnsi="Comic Sans MS" w:cs="Times New Roman"/>
          <w:color w:val="000000"/>
          <w:sz w:val="18"/>
          <w:szCs w:val="18"/>
          <w:shd w:val="clear" w:color="auto" w:fill="FFFFFF"/>
          <w:lang w:val="pt-BR" w:eastAsia="pt-BR"/>
        </w:rPr>
        <w:t xml:space="preserve"> um agradecimento especial.</w:t>
      </w:r>
    </w:p>
    <w:p w14:paraId="67B2E217" w14:textId="77777777" w:rsidR="00CB1D8A" w:rsidRPr="00817B1D" w:rsidRDefault="00CB1D8A" w:rsidP="00CB1D8A">
      <w:pPr>
        <w:spacing w:before="120" w:line="240" w:lineRule="auto"/>
        <w:jc w:val="both"/>
        <w:rPr>
          <w:rFonts w:ascii="Times New Roman" w:eastAsia="Times New Roman" w:hAnsi="Times New Roman" w:cs="Times New Roman"/>
          <w:b/>
          <w:bCs/>
          <w:sz w:val="18"/>
          <w:szCs w:val="18"/>
          <w:lang w:val="pt-BR" w:eastAsia="pt-BR"/>
        </w:rPr>
      </w:pPr>
      <w:r w:rsidRPr="00817B1D">
        <w:rPr>
          <w:rFonts w:ascii="Segoe UI Emoji" w:eastAsia="Times New Roman" w:hAnsi="Segoe UI Emoji" w:cs="Segoe UI Emoji"/>
          <w:b/>
          <w:bCs/>
          <w:color w:val="000000"/>
          <w:sz w:val="18"/>
          <w:szCs w:val="18"/>
          <w:shd w:val="clear" w:color="auto" w:fill="FFFFFF"/>
          <w:lang w:val="pt-BR" w:eastAsia="pt-BR"/>
        </w:rPr>
        <w:t>⚠</w:t>
      </w:r>
      <w:proofErr w:type="gramStart"/>
      <w:r w:rsidRPr="00817B1D">
        <w:rPr>
          <w:rFonts w:ascii="Segoe UI Emoji" w:eastAsia="Times New Roman" w:hAnsi="Segoe UI Emoji" w:cs="Segoe UI Emoji"/>
          <w:b/>
          <w:bCs/>
          <w:color w:val="000000"/>
          <w:sz w:val="18"/>
          <w:szCs w:val="18"/>
          <w:shd w:val="clear" w:color="auto" w:fill="FFFFFF"/>
          <w:lang w:val="pt-BR" w:eastAsia="pt-BR"/>
        </w:rPr>
        <w:t>️</w:t>
      </w:r>
      <w:r w:rsidRPr="00817B1D">
        <w:rPr>
          <w:rFonts w:ascii="Comic Sans MS" w:eastAsia="Times New Roman" w:hAnsi="Comic Sans MS" w:cs="Times New Roman"/>
          <w:b/>
          <w:bCs/>
          <w:color w:val="000000"/>
          <w:sz w:val="18"/>
          <w:szCs w:val="18"/>
          <w:shd w:val="clear" w:color="auto" w:fill="FFFFFF"/>
          <w:lang w:val="pt-BR" w:eastAsia="pt-BR"/>
        </w:rPr>
        <w:t xml:space="preserve"> Importante</w:t>
      </w:r>
      <w:proofErr w:type="gramEnd"/>
      <w:r w:rsidRPr="00817B1D">
        <w:rPr>
          <w:rFonts w:ascii="Comic Sans MS" w:eastAsia="Times New Roman" w:hAnsi="Comic Sans MS" w:cs="Times New Roman"/>
          <w:b/>
          <w:bCs/>
          <w:color w:val="000000"/>
          <w:sz w:val="18"/>
          <w:szCs w:val="18"/>
          <w:shd w:val="clear" w:color="auto" w:fill="FFFFFF"/>
          <w:lang w:val="pt-BR" w:eastAsia="pt-BR"/>
        </w:rPr>
        <w:t>!</w:t>
      </w:r>
    </w:p>
    <w:p w14:paraId="54988032" w14:textId="5F00D8FA" w:rsidR="00CB1D8A" w:rsidRPr="00817B1D" w:rsidRDefault="00CB1D8A" w:rsidP="00CB1D8A">
      <w:pPr>
        <w:spacing w:before="100" w:line="240" w:lineRule="auto"/>
        <w:jc w:val="both"/>
        <w:rPr>
          <w:rFonts w:ascii="Times New Roman" w:eastAsia="Times New Roman" w:hAnsi="Times New Roman" w:cs="Times New Roman"/>
          <w:sz w:val="18"/>
          <w:szCs w:val="18"/>
          <w:lang w:val="pt-BR" w:eastAsia="pt-BR"/>
        </w:rPr>
      </w:pPr>
      <w:r w:rsidRPr="00817B1D">
        <w:rPr>
          <w:rFonts w:ascii="Comic Sans MS" w:eastAsia="Times New Roman" w:hAnsi="Comic Sans MS" w:cs="Times New Roman"/>
          <w:color w:val="000000"/>
          <w:sz w:val="18"/>
          <w:szCs w:val="18"/>
          <w:shd w:val="clear" w:color="auto" w:fill="FFFFFF"/>
          <w:lang w:val="pt-BR" w:eastAsia="pt-BR"/>
        </w:rPr>
        <w:t xml:space="preserve">Caso tenha motivos para </w:t>
      </w:r>
      <w:r w:rsidR="00B03C70">
        <w:rPr>
          <w:rFonts w:ascii="Comic Sans MS" w:eastAsia="Times New Roman" w:hAnsi="Comic Sans MS" w:cs="Times New Roman"/>
          <w:color w:val="000000"/>
          <w:sz w:val="18"/>
          <w:szCs w:val="18"/>
          <w:shd w:val="clear" w:color="auto" w:fill="FFFFFF"/>
          <w:lang w:val="pt-BR" w:eastAsia="pt-BR"/>
        </w:rPr>
        <w:t xml:space="preserve">não </w:t>
      </w:r>
      <w:r w:rsidRPr="00817B1D">
        <w:rPr>
          <w:rFonts w:ascii="Comic Sans MS" w:eastAsia="Times New Roman" w:hAnsi="Comic Sans MS" w:cs="Times New Roman"/>
          <w:color w:val="000000"/>
          <w:sz w:val="18"/>
          <w:szCs w:val="18"/>
          <w:shd w:val="clear" w:color="auto" w:fill="FFFFFF"/>
          <w:lang w:val="pt-BR" w:eastAsia="pt-BR"/>
        </w:rPr>
        <w:t>avaliar com 5 estrelas</w:t>
      </w:r>
      <w:r w:rsidR="00E01BE5" w:rsidRPr="00817B1D">
        <w:rPr>
          <w:rFonts w:ascii="Comic Sans MS" w:eastAsia="Times New Roman" w:hAnsi="Comic Sans MS" w:cs="Times New Roman"/>
          <w:color w:val="000000"/>
          <w:sz w:val="18"/>
          <w:szCs w:val="18"/>
          <w:shd w:val="clear" w:color="auto" w:fill="FFFFFF"/>
          <w:lang w:val="pt-BR" w:eastAsia="pt-BR"/>
        </w:rPr>
        <w:t xml:space="preserve"> ou avaliação máxima</w:t>
      </w:r>
      <w:r w:rsidRPr="00817B1D">
        <w:rPr>
          <w:rFonts w:ascii="Comic Sans MS" w:eastAsia="Times New Roman" w:hAnsi="Comic Sans MS" w:cs="Times New Roman"/>
          <w:color w:val="000000"/>
          <w:sz w:val="18"/>
          <w:szCs w:val="18"/>
          <w:shd w:val="clear" w:color="auto" w:fill="FFFFFF"/>
          <w:lang w:val="pt-BR" w:eastAsia="pt-BR"/>
        </w:rPr>
        <w:t>, teremos o prazer de receber seu contato para resolver qualquer questão que tenha surgido. Queremos garantir que sua experiência seja a melhor possível e estamos aqui para ajudar!</w:t>
      </w:r>
    </w:p>
    <w:p w14:paraId="797AD0F5" w14:textId="7BE44683" w:rsidR="00CB1D8A" w:rsidRPr="00817B1D" w:rsidRDefault="00CB1D8A" w:rsidP="00CB1D8A">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sidRPr="00817B1D">
        <w:rPr>
          <w:rFonts w:ascii="Comic Sans MS" w:eastAsia="Times New Roman" w:hAnsi="Comic Sans MS" w:cs="Times New Roman"/>
          <w:color w:val="000000"/>
          <w:sz w:val="18"/>
          <w:szCs w:val="18"/>
          <w:shd w:val="clear" w:color="auto" w:fill="FFFFFF"/>
          <w:lang w:val="pt-BR" w:eastAsia="pt-BR"/>
        </w:rPr>
        <w:t xml:space="preserve">Siga para informar suas dúvidas, sugestões ou para receber atualizações sobre novidades, ofertas especiais, promoções e recomendações aprimoradas enviando </w:t>
      </w:r>
      <w:r w:rsidR="000D14A8" w:rsidRPr="00817B1D">
        <w:rPr>
          <w:rFonts w:ascii="Comic Sans MS" w:eastAsia="Times New Roman" w:hAnsi="Comic Sans MS" w:cs="Times New Roman"/>
          <w:color w:val="000000"/>
          <w:sz w:val="18"/>
          <w:szCs w:val="18"/>
          <w:shd w:val="clear" w:color="auto" w:fill="FFFFFF"/>
          <w:lang w:val="pt-BR" w:eastAsia="pt-BR"/>
        </w:rPr>
        <w:t>mensagens</w:t>
      </w:r>
      <w:r w:rsidRPr="00817B1D">
        <w:rPr>
          <w:rFonts w:ascii="Comic Sans MS" w:eastAsia="Times New Roman" w:hAnsi="Comic Sans MS" w:cs="Times New Roman"/>
          <w:color w:val="000000"/>
          <w:sz w:val="18"/>
          <w:szCs w:val="18"/>
          <w:shd w:val="clear" w:color="auto" w:fill="FFFFFF"/>
          <w:lang w:val="pt-BR" w:eastAsia="pt-BR"/>
        </w:rPr>
        <w:t xml:space="preserve"> para o e-mail</w:t>
      </w:r>
      <w:r w:rsidRPr="00817B1D">
        <w:rPr>
          <w:rFonts w:ascii="Comic Sans MS" w:eastAsia="Times New Roman" w:hAnsi="Comic Sans MS" w:cs="Times New Roman"/>
          <w:b/>
          <w:bCs/>
          <w:color w:val="000000"/>
          <w:sz w:val="18"/>
          <w:szCs w:val="18"/>
          <w:shd w:val="clear" w:color="auto" w:fill="FFFFFF"/>
          <w:lang w:val="pt-BR" w:eastAsia="pt-BR"/>
        </w:rPr>
        <w:t xml:space="preserve"> semeaigospel@gmail.com</w:t>
      </w:r>
      <w:r w:rsidRPr="00817B1D">
        <w:rPr>
          <w:rFonts w:ascii="Comic Sans MS" w:eastAsia="Times New Roman" w:hAnsi="Comic Sans MS" w:cs="Times New Roman"/>
          <w:color w:val="000000"/>
          <w:sz w:val="18"/>
          <w:szCs w:val="18"/>
          <w:shd w:val="clear" w:color="auto" w:fill="FFFFFF"/>
          <w:lang w:val="pt-BR" w:eastAsia="pt-BR"/>
        </w:rPr>
        <w:t xml:space="preserve">! </w:t>
      </w:r>
    </w:p>
    <w:p w14:paraId="18A500F0" w14:textId="029D2B48" w:rsidR="00CB1D8A" w:rsidRPr="00817B1D" w:rsidRDefault="00CB1D8A" w:rsidP="00CB1D8A">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sidRPr="00817B1D">
        <w:rPr>
          <w:rFonts w:ascii="Comic Sans MS" w:eastAsia="Times New Roman" w:hAnsi="Comic Sans MS" w:cs="Times New Roman"/>
          <w:color w:val="000000"/>
          <w:sz w:val="18"/>
          <w:szCs w:val="18"/>
          <w:shd w:val="clear" w:color="auto" w:fill="FFFFFF"/>
          <w:lang w:val="pt-BR" w:eastAsia="pt-BR"/>
        </w:rPr>
        <w:t xml:space="preserve">Igualmente, caso queira contribuir com apoio técnico </w:t>
      </w:r>
      <w:r w:rsidR="00FA5AA0" w:rsidRPr="00817B1D">
        <w:rPr>
          <w:rFonts w:ascii="Comic Sans MS" w:eastAsia="Times New Roman" w:hAnsi="Comic Sans MS" w:cs="Times New Roman"/>
          <w:color w:val="000000"/>
          <w:sz w:val="18"/>
          <w:szCs w:val="18"/>
          <w:shd w:val="clear" w:color="auto" w:fill="FFFFFF"/>
          <w:lang w:val="pt-BR" w:eastAsia="pt-BR"/>
        </w:rPr>
        <w:t>ou</w:t>
      </w:r>
      <w:r w:rsidRPr="00817B1D">
        <w:rPr>
          <w:rFonts w:ascii="Comic Sans MS" w:eastAsia="Times New Roman" w:hAnsi="Comic Sans MS" w:cs="Times New Roman"/>
          <w:color w:val="000000"/>
          <w:sz w:val="18"/>
          <w:szCs w:val="18"/>
          <w:shd w:val="clear" w:color="auto" w:fill="FFFFFF"/>
          <w:lang w:val="pt-BR" w:eastAsia="pt-BR"/>
        </w:rPr>
        <w:t xml:space="preserve"> voluntário ou </w:t>
      </w:r>
      <w:r w:rsidR="00FA5AA0" w:rsidRPr="00817B1D">
        <w:rPr>
          <w:rFonts w:ascii="Comic Sans MS" w:eastAsia="Times New Roman" w:hAnsi="Comic Sans MS" w:cs="Times New Roman"/>
          <w:color w:val="000000"/>
          <w:sz w:val="18"/>
          <w:szCs w:val="18"/>
          <w:shd w:val="clear" w:color="auto" w:fill="FFFFFF"/>
          <w:lang w:val="pt-BR" w:eastAsia="pt-BR"/>
        </w:rPr>
        <w:t xml:space="preserve">mesmo </w:t>
      </w:r>
      <w:r w:rsidRPr="00817B1D">
        <w:rPr>
          <w:rFonts w:ascii="Comic Sans MS" w:eastAsia="Times New Roman" w:hAnsi="Comic Sans MS" w:cs="Times New Roman"/>
          <w:color w:val="000000"/>
          <w:sz w:val="18"/>
          <w:szCs w:val="18"/>
          <w:shd w:val="clear" w:color="auto" w:fill="FFFFFF"/>
          <w:lang w:val="pt-BR" w:eastAsia="pt-BR"/>
        </w:rPr>
        <w:t>financeiramente para a continuidade d</w:t>
      </w:r>
      <w:r w:rsidR="00FA5AA0" w:rsidRPr="00817B1D">
        <w:rPr>
          <w:rFonts w:ascii="Comic Sans MS" w:eastAsia="Times New Roman" w:hAnsi="Comic Sans MS" w:cs="Times New Roman"/>
          <w:color w:val="000000"/>
          <w:sz w:val="18"/>
          <w:szCs w:val="18"/>
          <w:shd w:val="clear" w:color="auto" w:fill="FFFFFF"/>
          <w:lang w:val="pt-BR" w:eastAsia="pt-BR"/>
        </w:rPr>
        <w:t>este e de</w:t>
      </w:r>
      <w:r w:rsidRPr="00817B1D">
        <w:rPr>
          <w:rFonts w:ascii="Comic Sans MS" w:eastAsia="Times New Roman" w:hAnsi="Comic Sans MS" w:cs="Times New Roman"/>
          <w:color w:val="000000"/>
          <w:sz w:val="18"/>
          <w:szCs w:val="18"/>
          <w:shd w:val="clear" w:color="auto" w:fill="FFFFFF"/>
          <w:lang w:val="pt-BR" w:eastAsia="pt-BR"/>
        </w:rPr>
        <w:t xml:space="preserve"> </w:t>
      </w:r>
      <w:r w:rsidR="00FA5AA0" w:rsidRPr="00817B1D">
        <w:rPr>
          <w:rFonts w:ascii="Comic Sans MS" w:eastAsia="Times New Roman" w:hAnsi="Comic Sans MS" w:cs="Times New Roman"/>
          <w:color w:val="000000"/>
          <w:sz w:val="18"/>
          <w:szCs w:val="18"/>
          <w:shd w:val="clear" w:color="auto" w:fill="FFFFFF"/>
          <w:lang w:val="pt-BR" w:eastAsia="pt-BR"/>
        </w:rPr>
        <w:t xml:space="preserve">outros </w:t>
      </w:r>
      <w:r w:rsidRPr="00817B1D">
        <w:rPr>
          <w:rFonts w:ascii="Comic Sans MS" w:eastAsia="Times New Roman" w:hAnsi="Comic Sans MS" w:cs="Times New Roman"/>
          <w:color w:val="000000"/>
          <w:sz w:val="18"/>
          <w:szCs w:val="18"/>
          <w:shd w:val="clear" w:color="auto" w:fill="FFFFFF"/>
          <w:lang w:val="pt-BR" w:eastAsia="pt-BR"/>
        </w:rPr>
        <w:t>trabalhos</w:t>
      </w:r>
      <w:r w:rsidR="00FA5AA0" w:rsidRPr="00817B1D">
        <w:rPr>
          <w:rFonts w:ascii="Comic Sans MS" w:eastAsia="Times New Roman" w:hAnsi="Comic Sans MS" w:cs="Times New Roman"/>
          <w:color w:val="000000"/>
          <w:sz w:val="18"/>
          <w:szCs w:val="18"/>
          <w:shd w:val="clear" w:color="auto" w:fill="FFFFFF"/>
          <w:lang w:val="pt-BR" w:eastAsia="pt-BR"/>
        </w:rPr>
        <w:t xml:space="preserve"> maiores</w:t>
      </w:r>
      <w:r w:rsidRPr="00817B1D">
        <w:rPr>
          <w:rFonts w:ascii="Comic Sans MS" w:eastAsia="Times New Roman" w:hAnsi="Comic Sans MS" w:cs="Times New Roman"/>
          <w:color w:val="000000"/>
          <w:sz w:val="18"/>
          <w:szCs w:val="18"/>
          <w:shd w:val="clear" w:color="auto" w:fill="FFFFFF"/>
          <w:lang w:val="pt-BR" w:eastAsia="pt-BR"/>
        </w:rPr>
        <w:t xml:space="preserve">, envie um e-mail </w:t>
      </w:r>
      <w:r w:rsidR="000D14A8" w:rsidRPr="00817B1D">
        <w:rPr>
          <w:rFonts w:ascii="Comic Sans MS" w:eastAsia="Times New Roman" w:hAnsi="Comic Sans MS" w:cs="Times New Roman"/>
          <w:color w:val="000000"/>
          <w:sz w:val="18"/>
          <w:szCs w:val="18"/>
          <w:shd w:val="clear" w:color="auto" w:fill="FFFFFF"/>
          <w:lang w:val="pt-BR" w:eastAsia="pt-BR"/>
        </w:rPr>
        <w:t>solicitando mais detalhes</w:t>
      </w:r>
      <w:r w:rsidRPr="00817B1D">
        <w:rPr>
          <w:rFonts w:ascii="Comic Sans MS" w:eastAsia="Times New Roman" w:hAnsi="Comic Sans MS" w:cs="Times New Roman"/>
          <w:color w:val="000000"/>
          <w:sz w:val="18"/>
          <w:szCs w:val="18"/>
          <w:shd w:val="clear" w:color="auto" w:fill="FFFFFF"/>
          <w:lang w:val="pt-BR" w:eastAsia="pt-BR"/>
        </w:rPr>
        <w:t>.</w:t>
      </w:r>
    </w:p>
    <w:p w14:paraId="49C58678" w14:textId="22A217B8" w:rsidR="007C4228" w:rsidRDefault="00CB1D8A" w:rsidP="00982F9B">
      <w:pPr>
        <w:spacing w:before="120" w:line="240" w:lineRule="auto"/>
        <w:jc w:val="both"/>
        <w:rPr>
          <w:rFonts w:ascii="Comic Sans MS" w:eastAsia="Times New Roman" w:hAnsi="Comic Sans MS" w:cs="Times New Roman"/>
          <w:b/>
          <w:bCs/>
          <w:i/>
          <w:iCs/>
          <w:color w:val="000000"/>
          <w:sz w:val="18"/>
          <w:szCs w:val="18"/>
          <w:shd w:val="clear" w:color="auto" w:fill="FFFFFF"/>
          <w:lang w:val="pt-BR" w:eastAsia="pt-BR"/>
        </w:rPr>
      </w:pPr>
      <w:r w:rsidRPr="00982F9B">
        <w:rPr>
          <w:rFonts w:ascii="Comic Sans MS" w:eastAsia="Times New Roman" w:hAnsi="Comic Sans MS" w:cs="Times New Roman"/>
          <w:b/>
          <w:bCs/>
          <w:color w:val="000000"/>
          <w:sz w:val="18"/>
          <w:szCs w:val="18"/>
          <w:shd w:val="clear" w:color="auto" w:fill="FFFFFF"/>
          <w:lang w:val="pt-BR" w:eastAsia="pt-BR"/>
        </w:rPr>
        <w:t>O Messias Veio, e Novamente Virá!</w:t>
      </w:r>
      <w:r w:rsidR="00982F9B" w:rsidRPr="00982F9B">
        <w:rPr>
          <w:rFonts w:ascii="Times New Roman" w:eastAsia="Times New Roman" w:hAnsi="Times New Roman" w:cs="Times New Roman"/>
          <w:b/>
          <w:bCs/>
          <w:sz w:val="18"/>
          <w:szCs w:val="18"/>
          <w:lang w:val="pt-BR" w:eastAsia="pt-BR"/>
        </w:rPr>
        <w:t xml:space="preserve"> </w:t>
      </w:r>
      <w:r w:rsidRPr="00982F9B">
        <w:rPr>
          <w:rFonts w:ascii="Comic Sans MS" w:eastAsia="Times New Roman" w:hAnsi="Comic Sans MS" w:cs="Times New Roman"/>
          <w:b/>
          <w:bCs/>
          <w:i/>
          <w:iCs/>
          <w:color w:val="000000"/>
          <w:sz w:val="18"/>
          <w:szCs w:val="18"/>
          <w:shd w:val="clear" w:color="auto" w:fill="FFFFFF"/>
          <w:lang w:val="pt-BR" w:eastAsia="pt-BR"/>
        </w:rPr>
        <w:t>Glória a Deus nas Alturas!</w:t>
      </w:r>
    </w:p>
    <w:p w14:paraId="0B33CF7B" w14:textId="05C1953D" w:rsidR="00CB1D8A" w:rsidRPr="00774D5B" w:rsidRDefault="007C4228" w:rsidP="00CB1D8A">
      <w:pPr>
        <w:spacing w:after="200" w:line="276" w:lineRule="auto"/>
        <w:rPr>
          <w:rFonts w:ascii="Comic Sans MS" w:eastAsia="Times New Roman" w:hAnsi="Comic Sans MS" w:cs="Times New Roman"/>
          <w:b/>
          <w:bCs/>
          <w:i/>
          <w:iCs/>
          <w:color w:val="000000"/>
          <w:sz w:val="18"/>
          <w:szCs w:val="18"/>
          <w:shd w:val="clear" w:color="auto" w:fill="FFFFFF"/>
          <w:lang w:val="pt-BR" w:eastAsia="pt-BR"/>
        </w:rPr>
      </w:pPr>
      <w:r>
        <w:rPr>
          <w:rFonts w:ascii="Comic Sans MS" w:eastAsia="Times New Roman" w:hAnsi="Comic Sans MS" w:cs="Times New Roman"/>
          <w:b/>
          <w:bCs/>
          <w:i/>
          <w:iCs/>
          <w:color w:val="000000"/>
          <w:sz w:val="18"/>
          <w:szCs w:val="18"/>
          <w:shd w:val="clear" w:color="auto" w:fill="FFFFFF"/>
          <w:lang w:val="pt-BR" w:eastAsia="pt-BR"/>
        </w:rPr>
        <w:br w:type="page"/>
      </w:r>
    </w:p>
    <w:sectPr w:rsidR="00CB1D8A" w:rsidRPr="00774D5B" w:rsidSect="002D6229">
      <w:endnotePr>
        <w:numFmt w:val="decimal"/>
      </w:endnotePr>
      <w:pgSz w:w="8789" w:h="13041"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AA207" w14:textId="77777777" w:rsidR="00744A07" w:rsidRDefault="00744A07" w:rsidP="00847237">
      <w:pPr>
        <w:spacing w:after="0" w:line="240" w:lineRule="auto"/>
      </w:pPr>
      <w:r>
        <w:separator/>
      </w:r>
    </w:p>
  </w:endnote>
  <w:endnote w:type="continuationSeparator" w:id="0">
    <w:p w14:paraId="4692274C" w14:textId="77777777" w:rsidR="00744A07" w:rsidRDefault="00744A07" w:rsidP="00847237">
      <w:pPr>
        <w:spacing w:after="0" w:line="240" w:lineRule="auto"/>
      </w:pPr>
      <w:r>
        <w:continuationSeparator/>
      </w:r>
    </w:p>
  </w:endnote>
  <w:endnote w:id="1">
    <w:p w14:paraId="35D13C24" w14:textId="4B8CB512" w:rsidR="00D3635B" w:rsidRDefault="00D3635B">
      <w:pPr>
        <w:pStyle w:val="Textodenotadefim"/>
        <w:rPr>
          <w:lang w:val="pt-BR"/>
        </w:rPr>
      </w:pPr>
      <w:r>
        <w:rPr>
          <w:rStyle w:val="Refdenotadefim"/>
        </w:rPr>
        <w:endnoteRef/>
      </w:r>
      <w:r w:rsidRPr="00D3635B">
        <w:rPr>
          <w:lang w:val="pt-BR"/>
        </w:rPr>
        <w:t xml:space="preserve"> </w:t>
      </w:r>
      <w:r w:rsidRPr="00D3635B">
        <w:rPr>
          <w:b/>
          <w:color w:val="2C3E50"/>
          <w:sz w:val="32"/>
          <w:szCs w:val="32"/>
          <w:lang w:val="pt-BR"/>
        </w:rPr>
        <w:t>NOTAS FINAIS</w:t>
      </w:r>
    </w:p>
    <w:p w14:paraId="7CDDD152" w14:textId="77777777" w:rsidR="00D3635B" w:rsidRPr="00D3635B" w:rsidRDefault="00D3635B">
      <w:pPr>
        <w:pStyle w:val="Textodenotadefim"/>
        <w:rPr>
          <w:lang w:val="pt-BR"/>
        </w:rPr>
      </w:pPr>
    </w:p>
  </w:endnote>
  <w:endnote w:id="2">
    <w:p w14:paraId="66812C93" w14:textId="77777777" w:rsidR="004D6D45" w:rsidRPr="002D6851" w:rsidRDefault="004D6D45" w:rsidP="00D62E80">
      <w:pPr>
        <w:pStyle w:val="SemEspaamento"/>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Pr="002D6851">
        <w:rPr>
          <w:b/>
          <w:color w:val="000000" w:themeColor="text1"/>
          <w:lang w:val="pt-BR"/>
        </w:rPr>
        <w:t>Fonte primária de pesquisa acadêmica:</w:t>
      </w:r>
      <w:r w:rsidRPr="002D6851">
        <w:rPr>
          <w:color w:val="000000" w:themeColor="text1"/>
          <w:lang w:val="pt-BR"/>
        </w:rPr>
        <w:t xml:space="preserve"> GRONINGEN, Gerard Van. </w:t>
      </w:r>
      <w:r w:rsidRPr="002D6851">
        <w:rPr>
          <w:i/>
          <w:color w:val="000000" w:themeColor="text1"/>
          <w:lang w:val="pt-BR"/>
        </w:rPr>
        <w:t>Revelação Messiânica no Velho Testamento</w:t>
      </w:r>
      <w:r w:rsidRPr="002D6851">
        <w:rPr>
          <w:color w:val="000000" w:themeColor="text1"/>
          <w:lang w:val="pt-BR"/>
        </w:rPr>
        <w:t xml:space="preserve">. Trad. Cláudio Wagner. Campinas: Luz Para o Caminho (LPC Publicações), 1995. </w:t>
      </w:r>
      <w:r w:rsidRPr="002D6851">
        <w:rPr>
          <w:b/>
          <w:color w:val="000000" w:themeColor="text1"/>
          <w:lang w:val="pt-BR"/>
        </w:rPr>
        <w:t>Fonte principal para toda obra:</w:t>
      </w:r>
      <w:r w:rsidRPr="002D6851">
        <w:rPr>
          <w:color w:val="000000" w:themeColor="text1"/>
          <w:lang w:val="pt-BR"/>
        </w:rPr>
        <w:t xml:space="preserve"> Bíblia (</w:t>
      </w:r>
      <w:r w:rsidRPr="002D6851">
        <w:rPr>
          <w:b/>
          <w:bCs/>
          <w:i/>
          <w:color w:val="000000" w:themeColor="text1"/>
          <w:lang w:val="pt-BR"/>
        </w:rPr>
        <w:t>Tanakh e Novo Testamento</w:t>
      </w:r>
      <w:r w:rsidRPr="002D6851">
        <w:rPr>
          <w:color w:val="000000" w:themeColor="text1"/>
          <w:lang w:val="pt-BR"/>
        </w:rPr>
        <w:t>).</w:t>
      </w:r>
    </w:p>
    <w:p w14:paraId="0497FCF1" w14:textId="77777777" w:rsidR="004D6D45" w:rsidRPr="002D6851" w:rsidRDefault="004D6D45" w:rsidP="00D62E80">
      <w:pPr>
        <w:pStyle w:val="SemEspaamento"/>
        <w:ind w:firstLine="720"/>
        <w:jc w:val="both"/>
        <w:rPr>
          <w:color w:val="000000" w:themeColor="text1"/>
          <w:lang w:val="pt-BR"/>
        </w:rPr>
      </w:pPr>
    </w:p>
    <w:p w14:paraId="55CF4E7D" w14:textId="09EF1A8C" w:rsidR="004D6D45" w:rsidRPr="002D6851" w:rsidRDefault="004D6D45" w:rsidP="003B2106">
      <w:pPr>
        <w:pStyle w:val="SemEspaamento"/>
        <w:jc w:val="both"/>
        <w:rPr>
          <w:b/>
          <w:bCs/>
          <w:color w:val="000000" w:themeColor="text1"/>
          <w:lang w:val="pt-BR"/>
        </w:rPr>
      </w:pPr>
      <w:r w:rsidRPr="002D6851">
        <w:rPr>
          <w:b/>
          <w:bCs/>
          <w:color w:val="000000" w:themeColor="text1"/>
          <w:lang w:val="pt-BR"/>
        </w:rPr>
        <w:t xml:space="preserve">PARTE I </w:t>
      </w:r>
      <w:r w:rsidR="00B03783">
        <w:rPr>
          <w:b/>
          <w:bCs/>
          <w:color w:val="000000" w:themeColor="text1"/>
          <w:lang w:val="pt-BR"/>
        </w:rPr>
        <w:t>-</w:t>
      </w:r>
      <w:r w:rsidRPr="002D6851">
        <w:rPr>
          <w:b/>
          <w:bCs/>
          <w:color w:val="000000" w:themeColor="text1"/>
          <w:lang w:val="pt-BR"/>
        </w:rPr>
        <w:t xml:space="preserve"> A TORÁ DE MOISÉS</w:t>
      </w:r>
    </w:p>
    <w:p w14:paraId="0D03004F" w14:textId="77777777" w:rsidR="004D6D45" w:rsidRPr="002D6851" w:rsidRDefault="004D6D45" w:rsidP="00267118">
      <w:pPr>
        <w:pStyle w:val="SemEspaamento"/>
        <w:jc w:val="both"/>
        <w:rPr>
          <w:color w:val="000000" w:themeColor="text1"/>
          <w:lang w:val="pt-BR"/>
        </w:rPr>
      </w:pPr>
    </w:p>
  </w:endnote>
  <w:endnote w:id="3">
    <w:p w14:paraId="25A4FE6A" w14:textId="77777777" w:rsidR="008520AD" w:rsidRPr="002D6851" w:rsidRDefault="008520AD" w:rsidP="008520AD">
      <w:pPr>
        <w:pStyle w:val="Textodenotadefim"/>
        <w:ind w:firstLine="720"/>
        <w:jc w:val="both"/>
        <w:rPr>
          <w:rFonts w:asciiTheme="minorHAnsi" w:hAnsiTheme="minorHAnsi"/>
          <w:sz w:val="22"/>
          <w:szCs w:val="22"/>
          <w:lang w:val="pt-BR"/>
        </w:rPr>
      </w:pPr>
      <w:r w:rsidRPr="002D6851">
        <w:rPr>
          <w:rStyle w:val="Refdenotadefim"/>
          <w:rFonts w:asciiTheme="minorHAnsi" w:hAnsiTheme="minorHAnsi"/>
          <w:sz w:val="22"/>
          <w:szCs w:val="22"/>
        </w:rPr>
        <w:endnoteRef/>
      </w:r>
      <w:r w:rsidRPr="002D6851">
        <w:rPr>
          <w:rFonts w:asciiTheme="minorHAnsi" w:hAnsiTheme="minorHAnsi"/>
          <w:sz w:val="22"/>
          <w:szCs w:val="22"/>
          <w:lang w:val="pt-BR"/>
        </w:rPr>
        <w:t xml:space="preserve"> Quem é esse discípulo — Cléofas ou Cléopas? A identificação precisa desse personagem exige desfazer a confusão textual e onomástica consolidada a partir do século IV pela tradução da Vulgata Latina de São Jerônimo. Ao verter indiferentemente para o latim os nomes gregos </w:t>
      </w:r>
      <w:r w:rsidRPr="002D6851">
        <w:rPr>
          <w:rFonts w:asciiTheme="minorHAnsi" w:hAnsiTheme="minorHAnsi"/>
          <w:i/>
          <w:iCs/>
          <w:sz w:val="22"/>
          <w:szCs w:val="22"/>
          <w:lang w:val="pt-BR"/>
        </w:rPr>
        <w:t>Kleopas</w:t>
      </w:r>
      <w:r w:rsidRPr="002D6851">
        <w:rPr>
          <w:rFonts w:asciiTheme="minorHAnsi" w:hAnsiTheme="minorHAnsi"/>
          <w:sz w:val="22"/>
          <w:szCs w:val="22"/>
          <w:lang w:val="pt-BR"/>
        </w:rPr>
        <w:t xml:space="preserve"> (Lucas 24:18) e </w:t>
      </w:r>
      <w:r w:rsidRPr="002D6851">
        <w:rPr>
          <w:rFonts w:asciiTheme="minorHAnsi" w:hAnsiTheme="minorHAnsi"/>
          <w:i/>
          <w:iCs/>
          <w:sz w:val="22"/>
          <w:szCs w:val="22"/>
          <w:lang w:val="pt-BR"/>
        </w:rPr>
        <w:t>Klopas</w:t>
      </w:r>
      <w:r w:rsidRPr="002D6851">
        <w:rPr>
          <w:rFonts w:asciiTheme="minorHAnsi" w:hAnsiTheme="minorHAnsi"/>
          <w:sz w:val="22"/>
          <w:szCs w:val="22"/>
          <w:lang w:val="pt-BR"/>
        </w:rPr>
        <w:t xml:space="preserve"> (João 19:25) sob a grafia latinizada </w:t>
      </w:r>
      <w:r w:rsidRPr="002D6851">
        <w:rPr>
          <w:rFonts w:asciiTheme="minorHAnsi" w:hAnsiTheme="minorHAnsi"/>
          <w:i/>
          <w:iCs/>
          <w:sz w:val="22"/>
          <w:szCs w:val="22"/>
          <w:lang w:val="pt-BR"/>
        </w:rPr>
        <w:t>Cleophas</w:t>
      </w:r>
      <w:r w:rsidRPr="002D6851">
        <w:rPr>
          <w:rFonts w:asciiTheme="minorHAnsi" w:hAnsiTheme="minorHAnsi"/>
          <w:sz w:val="22"/>
          <w:szCs w:val="22"/>
          <w:lang w:val="pt-BR"/>
        </w:rPr>
        <w:t xml:space="preserve">, associando-os ainda a </w:t>
      </w:r>
      <w:r w:rsidRPr="002D6851">
        <w:rPr>
          <w:rFonts w:asciiTheme="minorHAnsi" w:hAnsiTheme="minorHAnsi"/>
          <w:i/>
          <w:iCs/>
          <w:sz w:val="22"/>
          <w:szCs w:val="22"/>
          <w:lang w:val="pt-BR"/>
        </w:rPr>
        <w:t>Alphaeus</w:t>
      </w:r>
      <w:r w:rsidRPr="002D6851">
        <w:rPr>
          <w:rFonts w:asciiTheme="minorHAnsi" w:hAnsiTheme="minorHAnsi"/>
          <w:sz w:val="22"/>
          <w:szCs w:val="22"/>
          <w:lang w:val="pt-BR"/>
        </w:rPr>
        <w:t xml:space="preserve"> (</w:t>
      </w:r>
      <w:r w:rsidRPr="002D6851">
        <w:rPr>
          <w:rFonts w:asciiTheme="minorHAnsi" w:hAnsiTheme="minorHAnsi"/>
          <w:i/>
          <w:iCs/>
          <w:sz w:val="22"/>
          <w:szCs w:val="22"/>
          <w:lang w:val="pt-BR"/>
        </w:rPr>
        <w:t>Alfeu</w:t>
      </w:r>
      <w:r w:rsidRPr="002D6851">
        <w:rPr>
          <w:rFonts w:asciiTheme="minorHAnsi" w:hAnsiTheme="minorHAnsi"/>
          <w:sz w:val="22"/>
          <w:szCs w:val="22"/>
          <w:lang w:val="pt-BR"/>
        </w:rPr>
        <w:t xml:space="preserve">) em seu tratado apologético </w:t>
      </w:r>
      <w:r w:rsidRPr="002D6851">
        <w:rPr>
          <w:rFonts w:asciiTheme="minorHAnsi" w:hAnsiTheme="minorHAnsi"/>
          <w:i/>
          <w:iCs/>
          <w:sz w:val="22"/>
          <w:szCs w:val="22"/>
          <w:lang w:val="pt-BR"/>
        </w:rPr>
        <w:t>Adversus Helvidium</w:t>
      </w:r>
      <w:r w:rsidRPr="002D6851">
        <w:rPr>
          <w:rFonts w:asciiTheme="minorHAnsi" w:hAnsiTheme="minorHAnsi"/>
          <w:sz w:val="22"/>
          <w:szCs w:val="22"/>
          <w:lang w:val="pt-BR"/>
        </w:rPr>
        <w:t xml:space="preserve"> (383 d.C.), a tradição ocidental posterior tendeu a fundir figuras bíblicas distintas em uma só pessoa para sustentar a tese de que os "irmãos do Senhor" seriam primos maternos. Contudo, a exegese bíblica, a filologia comparada e a historiografia patrística primitiva demonstram que a interpretação mais sólida e coesa é a de tratá-los como três indivíduos perfeitamente distintos.</w:t>
      </w:r>
    </w:p>
    <w:p w14:paraId="55FD782C" w14:textId="77777777" w:rsidR="008520AD" w:rsidRPr="002D6851" w:rsidRDefault="008520AD" w:rsidP="008520AD">
      <w:pPr>
        <w:pStyle w:val="Textodenotadefim"/>
        <w:ind w:firstLine="720"/>
        <w:jc w:val="both"/>
        <w:rPr>
          <w:rFonts w:asciiTheme="minorHAnsi" w:hAnsiTheme="minorHAnsi"/>
          <w:sz w:val="22"/>
          <w:szCs w:val="22"/>
          <w:lang w:val="pt-BR"/>
        </w:rPr>
      </w:pPr>
      <w:r w:rsidRPr="002D6851">
        <w:rPr>
          <w:rFonts w:asciiTheme="minorHAnsi" w:hAnsiTheme="minorHAnsi"/>
          <w:sz w:val="22"/>
          <w:szCs w:val="22"/>
          <w:lang w:val="pt-BR"/>
        </w:rPr>
        <w:t>A distinção fundamenta-se, primeiramente, nas diferenças etimológicas, semânticas e fonéticas entre os três nomes:</w:t>
      </w:r>
    </w:p>
    <w:p w14:paraId="7A7C6AFE" w14:textId="77777777" w:rsidR="008520AD" w:rsidRPr="002D6851" w:rsidRDefault="008520AD" w:rsidP="008520AD">
      <w:pPr>
        <w:pStyle w:val="Textodenotadefim"/>
        <w:ind w:firstLine="720"/>
        <w:jc w:val="both"/>
        <w:rPr>
          <w:rFonts w:asciiTheme="minorHAnsi" w:hAnsiTheme="minorHAnsi"/>
          <w:sz w:val="22"/>
          <w:szCs w:val="22"/>
          <w:lang w:val="pt-BR"/>
        </w:rPr>
      </w:pPr>
      <w:r w:rsidRPr="002D6851">
        <w:rPr>
          <w:rFonts w:asciiTheme="minorHAnsi" w:hAnsiTheme="minorHAnsi"/>
          <w:sz w:val="22"/>
          <w:szCs w:val="22"/>
          <w:lang w:val="pt-BR"/>
        </w:rPr>
        <w:t xml:space="preserve"> </w:t>
      </w:r>
      <w:r w:rsidRPr="002D6851">
        <w:rPr>
          <w:rFonts w:asciiTheme="minorHAnsi" w:hAnsiTheme="minorHAnsi"/>
          <w:b/>
          <w:bCs/>
          <w:sz w:val="22"/>
          <w:szCs w:val="22"/>
          <w:lang w:val="pt-BR"/>
        </w:rPr>
        <w:t xml:space="preserve">Cléopas (Κλεόπας / </w:t>
      </w:r>
      <w:r w:rsidRPr="002D6851">
        <w:rPr>
          <w:rFonts w:asciiTheme="minorHAnsi" w:hAnsiTheme="minorHAnsi"/>
          <w:b/>
          <w:bCs/>
          <w:i/>
          <w:iCs/>
          <w:sz w:val="22"/>
          <w:szCs w:val="22"/>
          <w:lang w:val="pt-BR"/>
        </w:rPr>
        <w:t>Kleopas</w:t>
      </w:r>
      <w:r w:rsidRPr="002D6851">
        <w:rPr>
          <w:rFonts w:asciiTheme="minorHAnsi" w:hAnsiTheme="minorHAnsi"/>
          <w:b/>
          <w:bCs/>
          <w:sz w:val="22"/>
          <w:szCs w:val="22"/>
          <w:lang w:val="pt-BR"/>
        </w:rPr>
        <w:t>):</w:t>
      </w:r>
      <w:r w:rsidRPr="002D6851">
        <w:rPr>
          <w:rFonts w:asciiTheme="minorHAnsi" w:hAnsiTheme="minorHAnsi"/>
          <w:sz w:val="22"/>
          <w:szCs w:val="22"/>
          <w:lang w:val="pt-BR"/>
        </w:rPr>
        <w:t xml:space="preserve"> Trata-se de um antropônimo puramente grego e de raiz indo-europeia, hipocorístico de </w:t>
      </w:r>
      <w:r w:rsidRPr="002D6851">
        <w:rPr>
          <w:rFonts w:asciiTheme="minorHAnsi" w:hAnsiTheme="minorHAnsi"/>
          <w:i/>
          <w:iCs/>
          <w:sz w:val="22"/>
          <w:szCs w:val="22"/>
          <w:lang w:val="pt-BR"/>
        </w:rPr>
        <w:t>Kleopatros</w:t>
      </w:r>
      <w:r w:rsidRPr="002D6851">
        <w:rPr>
          <w:rFonts w:asciiTheme="minorHAnsi" w:hAnsiTheme="minorHAnsi"/>
          <w:sz w:val="22"/>
          <w:szCs w:val="22"/>
          <w:lang w:val="pt-BR"/>
        </w:rPr>
        <w:t xml:space="preserve"> (Κλεόπατρος — a forma masculina de Cleópatra), formado pela junção de </w:t>
      </w:r>
      <w:r w:rsidRPr="002D6851">
        <w:rPr>
          <w:rFonts w:asciiTheme="minorHAnsi" w:hAnsiTheme="minorHAnsi"/>
          <w:i/>
          <w:iCs/>
          <w:sz w:val="22"/>
          <w:szCs w:val="22"/>
          <w:lang w:val="pt-BR"/>
        </w:rPr>
        <w:t>klēos</w:t>
      </w:r>
      <w:r w:rsidRPr="002D6851">
        <w:rPr>
          <w:rFonts w:asciiTheme="minorHAnsi" w:hAnsiTheme="minorHAnsi"/>
          <w:sz w:val="22"/>
          <w:szCs w:val="22"/>
          <w:lang w:val="pt-BR"/>
        </w:rPr>
        <w:t xml:space="preserve"> (κλέος, "glória", "fama", "renome") e </w:t>
      </w:r>
      <w:r w:rsidRPr="002D6851">
        <w:rPr>
          <w:rFonts w:asciiTheme="minorHAnsi" w:hAnsiTheme="minorHAnsi"/>
          <w:i/>
          <w:iCs/>
          <w:sz w:val="22"/>
          <w:szCs w:val="22"/>
          <w:lang w:val="pt-BR"/>
        </w:rPr>
        <w:t>patēr</w:t>
      </w:r>
      <w:r w:rsidRPr="002D6851">
        <w:rPr>
          <w:rFonts w:asciiTheme="minorHAnsi" w:hAnsiTheme="minorHAnsi"/>
          <w:sz w:val="22"/>
          <w:szCs w:val="22"/>
          <w:lang w:val="pt-BR"/>
        </w:rPr>
        <w:t xml:space="preserve"> / </w:t>
      </w:r>
      <w:r w:rsidRPr="002D6851">
        <w:rPr>
          <w:rFonts w:asciiTheme="minorHAnsi" w:hAnsiTheme="minorHAnsi"/>
          <w:i/>
          <w:iCs/>
          <w:sz w:val="22"/>
          <w:szCs w:val="22"/>
          <w:lang w:val="pt-BR"/>
        </w:rPr>
        <w:t>patros</w:t>
      </w:r>
      <w:r w:rsidRPr="002D6851">
        <w:rPr>
          <w:rFonts w:asciiTheme="minorHAnsi" w:hAnsiTheme="minorHAnsi"/>
          <w:sz w:val="22"/>
          <w:szCs w:val="22"/>
          <w:lang w:val="pt-BR"/>
        </w:rPr>
        <w:t xml:space="preserve"> (πατήρ / πατρός, "pai"), significando literalmente </w:t>
      </w:r>
      <w:r w:rsidRPr="002D6851">
        <w:rPr>
          <w:rFonts w:asciiTheme="minorHAnsi" w:hAnsiTheme="minorHAnsi"/>
          <w:i/>
          <w:iCs/>
          <w:sz w:val="22"/>
          <w:szCs w:val="22"/>
          <w:lang w:val="pt-BR"/>
        </w:rPr>
        <w:t>"glória do pai"</w:t>
      </w:r>
      <w:r w:rsidRPr="002D6851">
        <w:rPr>
          <w:rFonts w:asciiTheme="minorHAnsi" w:hAnsiTheme="minorHAnsi"/>
          <w:sz w:val="22"/>
          <w:szCs w:val="22"/>
          <w:lang w:val="pt-BR"/>
        </w:rPr>
        <w:t xml:space="preserve"> ou </w:t>
      </w:r>
      <w:r w:rsidRPr="002D6851">
        <w:rPr>
          <w:rFonts w:asciiTheme="minorHAnsi" w:hAnsiTheme="minorHAnsi"/>
          <w:i/>
          <w:iCs/>
          <w:sz w:val="22"/>
          <w:szCs w:val="22"/>
          <w:lang w:val="pt-BR"/>
        </w:rPr>
        <w:t>"de pai ilustre"</w:t>
      </w:r>
      <w:r w:rsidRPr="002D6851">
        <w:rPr>
          <w:rFonts w:asciiTheme="minorHAnsi" w:hAnsiTheme="minorHAnsi"/>
          <w:sz w:val="22"/>
          <w:szCs w:val="22"/>
          <w:lang w:val="pt-BR"/>
        </w:rPr>
        <w:t xml:space="preserve">. No grego </w:t>
      </w:r>
      <w:r w:rsidRPr="002D6851">
        <w:rPr>
          <w:rFonts w:asciiTheme="minorHAnsi" w:hAnsiTheme="minorHAnsi"/>
          <w:i/>
          <w:iCs/>
          <w:sz w:val="22"/>
          <w:szCs w:val="22"/>
          <w:lang w:val="pt-BR"/>
        </w:rPr>
        <w:t>koiné</w:t>
      </w:r>
      <w:r w:rsidRPr="002D6851">
        <w:rPr>
          <w:rFonts w:asciiTheme="minorHAnsi" w:hAnsiTheme="minorHAnsi"/>
          <w:sz w:val="22"/>
          <w:szCs w:val="22"/>
          <w:lang w:val="pt-BR"/>
        </w:rPr>
        <w:t xml:space="preserve"> original de Lucas 24:18, o nome é grafado com a consoante oclusiva bilabial surda </w:t>
      </w:r>
      <w:r w:rsidRPr="002D6851">
        <w:rPr>
          <w:rFonts w:asciiTheme="minorHAnsi" w:hAnsiTheme="minorHAnsi"/>
          <w:b/>
          <w:bCs/>
          <w:sz w:val="22"/>
          <w:szCs w:val="22"/>
          <w:lang w:val="pt-BR"/>
        </w:rPr>
        <w:t>Pi (</w:t>
      </w:r>
      <m:oMath>
        <m:r>
          <w:rPr>
            <w:rFonts w:ascii="Cambria Math" w:hAnsi="Cambria Math"/>
            <w:sz w:val="22"/>
            <w:szCs w:val="22"/>
            <w:lang w:val="pt-BR"/>
          </w:rPr>
          <m:t>π</m:t>
        </m:r>
      </m:oMath>
      <w:r w:rsidRPr="002D6851">
        <w:rPr>
          <w:rFonts w:asciiTheme="minorHAnsi" w:hAnsiTheme="minorHAnsi"/>
          <w:b/>
          <w:bCs/>
          <w:sz w:val="22"/>
          <w:szCs w:val="22"/>
          <w:lang w:val="pt-BR"/>
        </w:rPr>
        <w:t>)</w:t>
      </w:r>
      <w:r w:rsidRPr="002D6851">
        <w:rPr>
          <w:rFonts w:asciiTheme="minorHAnsi" w:hAnsiTheme="minorHAnsi"/>
          <w:sz w:val="22"/>
          <w:szCs w:val="22"/>
          <w:lang w:val="pt-BR"/>
        </w:rPr>
        <w:t xml:space="preserve">, cuja pronúncia exata é </w:t>
      </w:r>
      <w:r w:rsidRPr="002D6851">
        <w:rPr>
          <w:rFonts w:asciiTheme="minorHAnsi" w:hAnsiTheme="minorHAnsi"/>
          <w:i/>
          <w:iCs/>
          <w:sz w:val="22"/>
          <w:szCs w:val="22"/>
          <w:lang w:val="pt-BR"/>
        </w:rPr>
        <w:t>Kle-ó-pas</w:t>
      </w:r>
      <w:r w:rsidRPr="002D6851">
        <w:rPr>
          <w:rFonts w:asciiTheme="minorHAnsi" w:hAnsiTheme="minorHAnsi"/>
          <w:sz w:val="22"/>
          <w:szCs w:val="22"/>
          <w:lang w:val="pt-BR"/>
        </w:rPr>
        <w:t xml:space="preserve">, desprovida de qualquer aspiração ou fricção labiodental. A forma lusófona consagrada "Cléofas" é uma corruptela fonética posterior resultante do dígrafo latino </w:t>
      </w:r>
      <w:r w:rsidRPr="002D6851">
        <w:rPr>
          <w:rFonts w:asciiTheme="minorHAnsi" w:hAnsiTheme="minorHAnsi"/>
          <w:i/>
          <w:iCs/>
          <w:sz w:val="22"/>
          <w:szCs w:val="22"/>
          <w:lang w:val="pt-BR"/>
        </w:rPr>
        <w:t>ph</w:t>
      </w:r>
      <w:r w:rsidRPr="002D6851">
        <w:rPr>
          <w:rFonts w:asciiTheme="minorHAnsi" w:hAnsiTheme="minorHAnsi"/>
          <w:sz w:val="22"/>
          <w:szCs w:val="22"/>
          <w:lang w:val="pt-BR"/>
        </w:rPr>
        <w:t xml:space="preserve"> presente na Vulgata, inexistente no códice grego original.</w:t>
      </w:r>
    </w:p>
    <w:p w14:paraId="379D5DA1" w14:textId="77777777" w:rsidR="008520AD" w:rsidRPr="002D6851" w:rsidRDefault="008520AD" w:rsidP="008520AD">
      <w:pPr>
        <w:pStyle w:val="Textodenotadefim"/>
        <w:ind w:firstLine="720"/>
        <w:jc w:val="both"/>
        <w:rPr>
          <w:rFonts w:asciiTheme="minorHAnsi" w:hAnsiTheme="minorHAnsi"/>
          <w:sz w:val="22"/>
          <w:szCs w:val="22"/>
          <w:lang w:val="pt-BR"/>
        </w:rPr>
      </w:pPr>
      <w:r w:rsidRPr="002D6851">
        <w:rPr>
          <w:rFonts w:asciiTheme="minorHAnsi" w:eastAsia="Times New Roman" w:hAnsiTheme="minorHAnsi" w:cs="Times New Roman"/>
          <w:sz w:val="22"/>
          <w:szCs w:val="22"/>
          <w:lang w:val="pt-BR" w:eastAsia="pt-BR"/>
        </w:rPr>
        <w:t xml:space="preserve"> </w:t>
      </w:r>
      <w:r w:rsidRPr="002D6851">
        <w:rPr>
          <w:rFonts w:asciiTheme="minorHAnsi" w:eastAsia="Times New Roman" w:hAnsiTheme="minorHAnsi" w:cs="Arial"/>
          <w:b/>
          <w:bCs/>
          <w:sz w:val="22"/>
          <w:szCs w:val="22"/>
          <w:lang w:val="pt-BR" w:eastAsia="pt-BR"/>
        </w:rPr>
        <w:t xml:space="preserve">Clopas (Κλωπᾶς / </w:t>
      </w:r>
      <w:r w:rsidRPr="002D6851">
        <w:rPr>
          <w:rFonts w:asciiTheme="minorHAnsi" w:eastAsia="Times New Roman" w:hAnsiTheme="minorHAnsi" w:cs="Arial"/>
          <w:b/>
          <w:bCs/>
          <w:i/>
          <w:iCs/>
          <w:sz w:val="22"/>
          <w:szCs w:val="22"/>
          <w:lang w:val="pt-BR" w:eastAsia="pt-BR"/>
        </w:rPr>
        <w:t>Klopas</w:t>
      </w:r>
      <w:r w:rsidRPr="002D6851">
        <w:rPr>
          <w:rFonts w:asciiTheme="minorHAnsi" w:eastAsia="Times New Roman" w:hAnsiTheme="minorHAnsi" w:cs="Arial"/>
          <w:b/>
          <w:bCs/>
          <w:sz w:val="22"/>
          <w:szCs w:val="22"/>
          <w:lang w:val="pt-BR" w:eastAsia="pt-BR"/>
        </w:rPr>
        <w:t>):</w:t>
      </w:r>
      <w:r w:rsidRPr="002D6851">
        <w:rPr>
          <w:rFonts w:asciiTheme="minorHAnsi" w:eastAsia="Times New Roman" w:hAnsiTheme="minorHAnsi" w:cs="Arial"/>
          <w:sz w:val="22"/>
          <w:szCs w:val="22"/>
          <w:lang w:val="pt-BR" w:eastAsia="pt-BR"/>
        </w:rPr>
        <w:t xml:space="preserve"> Nome de matriz estritamente semítica (aramaica), atestado em João 19:25 como esposo de uma das Marias presentes na crucificação. Deriva da raiz semítica ocidental </w:t>
      </w:r>
      <w:r w:rsidRPr="002D6851">
        <w:rPr>
          <w:rFonts w:asciiTheme="minorHAnsi" w:eastAsia="Times New Roman" w:hAnsiTheme="minorHAnsi" w:cs="Arial"/>
          <w:i/>
          <w:iCs/>
          <w:sz w:val="22"/>
          <w:szCs w:val="22"/>
          <w:lang w:val="pt-BR" w:eastAsia="pt-BR"/>
        </w:rPr>
        <w:t>ḥ-l-p</w:t>
      </w:r>
      <w:r w:rsidRPr="002D6851">
        <w:rPr>
          <w:rFonts w:asciiTheme="minorHAnsi" w:eastAsia="Times New Roman" w:hAnsiTheme="minorHAnsi" w:cs="Arial"/>
          <w:sz w:val="22"/>
          <w:szCs w:val="22"/>
          <w:lang w:val="pt-BR" w:eastAsia="pt-BR"/>
        </w:rPr>
        <w:t xml:space="preserve"> (no hebraico </w:t>
      </w:r>
      <w:r w:rsidRPr="002D6851">
        <w:rPr>
          <w:rFonts w:asciiTheme="minorHAnsi" w:eastAsia="Times New Roman" w:hAnsiTheme="minorHAnsi" w:cs="Arial"/>
          <w:i/>
          <w:iCs/>
          <w:sz w:val="22"/>
          <w:szCs w:val="22"/>
          <w:lang w:val="pt-BR" w:eastAsia="pt-BR"/>
        </w:rPr>
        <w:t>chalaph</w:t>
      </w:r>
      <w:r w:rsidRPr="002D6851">
        <w:rPr>
          <w:rFonts w:asciiTheme="minorHAnsi" w:eastAsia="Times New Roman" w:hAnsiTheme="minorHAnsi" w:cs="Arial"/>
          <w:sz w:val="22"/>
          <w:szCs w:val="22"/>
          <w:lang w:val="pt-BR" w:eastAsia="pt-BR"/>
        </w:rPr>
        <w:t xml:space="preserve"> / </w:t>
      </w:r>
      <w:r w:rsidRPr="002D6851">
        <w:rPr>
          <w:rFonts w:ascii="Times New Roman" w:eastAsia="Times New Roman" w:hAnsi="Times New Roman" w:cs="Times New Roman"/>
          <w:sz w:val="22"/>
          <w:szCs w:val="22"/>
          <w:lang w:val="pt-BR" w:eastAsia="pt-BR"/>
        </w:rPr>
        <w:t>חָלַף</w:t>
      </w:r>
      <w:r w:rsidRPr="002D6851">
        <w:rPr>
          <w:rFonts w:asciiTheme="minorHAnsi" w:eastAsia="Times New Roman" w:hAnsiTheme="minorHAnsi" w:cs="Arial"/>
          <w:sz w:val="22"/>
          <w:szCs w:val="22"/>
          <w:lang w:val="pt-BR" w:eastAsia="pt-BR"/>
        </w:rPr>
        <w:t xml:space="preserve">; no aramaico </w:t>
      </w:r>
      <w:r w:rsidRPr="002D6851">
        <w:rPr>
          <w:rFonts w:asciiTheme="minorHAnsi" w:eastAsia="Times New Roman" w:hAnsiTheme="minorHAnsi" w:cs="Arial"/>
          <w:i/>
          <w:iCs/>
          <w:sz w:val="22"/>
          <w:szCs w:val="22"/>
          <w:lang w:val="pt-BR" w:eastAsia="pt-BR"/>
        </w:rPr>
        <w:t>Ḥalpāy</w:t>
      </w:r>
      <w:r w:rsidRPr="002D6851">
        <w:rPr>
          <w:rFonts w:asciiTheme="minorHAnsi" w:eastAsia="Times New Roman" w:hAnsiTheme="minorHAnsi" w:cs="Arial"/>
          <w:sz w:val="22"/>
          <w:szCs w:val="22"/>
          <w:lang w:val="pt-BR" w:eastAsia="pt-BR"/>
        </w:rPr>
        <w:t xml:space="preserve"> / </w:t>
      </w:r>
      <w:r w:rsidRPr="002D6851">
        <w:rPr>
          <w:rFonts w:ascii="Times New Roman" w:eastAsia="Times New Roman" w:hAnsi="Times New Roman" w:cs="Times New Roman"/>
          <w:sz w:val="22"/>
          <w:szCs w:val="22"/>
          <w:lang w:val="pt-BR" w:eastAsia="pt-BR"/>
        </w:rPr>
        <w:t>חַלְפַּי</w:t>
      </w:r>
      <w:r w:rsidRPr="002D6851">
        <w:rPr>
          <w:rFonts w:asciiTheme="minorHAnsi" w:eastAsia="Times New Roman" w:hAnsiTheme="minorHAnsi" w:cs="Arial"/>
          <w:sz w:val="22"/>
          <w:szCs w:val="22"/>
          <w:lang w:val="pt-BR" w:eastAsia="pt-BR"/>
        </w:rPr>
        <w:t xml:space="preserve">), que evoca o sentido de </w:t>
      </w:r>
      <w:r w:rsidRPr="002D6851">
        <w:rPr>
          <w:rFonts w:asciiTheme="minorHAnsi" w:eastAsia="Times New Roman" w:hAnsiTheme="minorHAnsi" w:cs="Arial"/>
          <w:i/>
          <w:iCs/>
          <w:sz w:val="22"/>
          <w:szCs w:val="22"/>
          <w:lang w:val="pt-BR" w:eastAsia="pt-BR"/>
        </w:rPr>
        <w:t>"mudar"</w:t>
      </w:r>
      <w:r w:rsidRPr="002D6851">
        <w:rPr>
          <w:rFonts w:asciiTheme="minorHAnsi" w:eastAsia="Times New Roman" w:hAnsiTheme="minorHAnsi" w:cs="Arial"/>
          <w:sz w:val="22"/>
          <w:szCs w:val="22"/>
          <w:lang w:val="pt-BR" w:eastAsia="pt-BR"/>
        </w:rPr>
        <w:t xml:space="preserve">, </w:t>
      </w:r>
      <w:r w:rsidRPr="002D6851">
        <w:rPr>
          <w:rFonts w:asciiTheme="minorHAnsi" w:eastAsia="Times New Roman" w:hAnsiTheme="minorHAnsi" w:cs="Arial"/>
          <w:i/>
          <w:iCs/>
          <w:sz w:val="22"/>
          <w:szCs w:val="22"/>
          <w:lang w:val="pt-BR" w:eastAsia="pt-BR"/>
        </w:rPr>
        <w:t>"substituir"</w:t>
      </w:r>
      <w:r w:rsidRPr="002D6851">
        <w:rPr>
          <w:rFonts w:asciiTheme="minorHAnsi" w:eastAsia="Times New Roman" w:hAnsiTheme="minorHAnsi" w:cs="Arial"/>
          <w:sz w:val="22"/>
          <w:szCs w:val="22"/>
          <w:lang w:val="pt-BR" w:eastAsia="pt-BR"/>
        </w:rPr>
        <w:t xml:space="preserve"> ou </w:t>
      </w:r>
      <w:r w:rsidRPr="002D6851">
        <w:rPr>
          <w:rFonts w:asciiTheme="minorHAnsi" w:eastAsia="Times New Roman" w:hAnsiTheme="minorHAnsi" w:cs="Arial"/>
          <w:i/>
          <w:iCs/>
          <w:sz w:val="22"/>
          <w:szCs w:val="22"/>
          <w:lang w:val="pt-BR" w:eastAsia="pt-BR"/>
        </w:rPr>
        <w:t>"renovação/compensação"</w:t>
      </w:r>
      <w:r w:rsidRPr="002D6851">
        <w:rPr>
          <w:rFonts w:asciiTheme="minorHAnsi" w:eastAsia="Times New Roman" w:hAnsiTheme="minorHAnsi" w:cs="Arial"/>
          <w:sz w:val="22"/>
          <w:szCs w:val="22"/>
          <w:lang w:val="pt-BR" w:eastAsia="pt-BR"/>
        </w:rPr>
        <w:t xml:space="preserve"> (geralmente atribuído a um filho que nascia para substituir um irmão falecido). Como a língua grega não possuía a consoante fricativa faríngea surda </w:t>
      </w:r>
      <w:r w:rsidRPr="002D6851">
        <w:rPr>
          <w:rFonts w:asciiTheme="minorHAnsi" w:eastAsia="Times New Roman" w:hAnsiTheme="minorHAnsi" w:cs="Arial"/>
          <w:i/>
          <w:iCs/>
          <w:sz w:val="22"/>
          <w:szCs w:val="22"/>
          <w:lang w:val="pt-BR" w:eastAsia="pt-BR"/>
        </w:rPr>
        <w:t>Ḥēt</w:t>
      </w:r>
      <w:r w:rsidRPr="002D6851">
        <w:rPr>
          <w:rFonts w:asciiTheme="minorHAnsi" w:eastAsia="Times New Roman" w:hAnsiTheme="minorHAnsi" w:cs="Arial"/>
          <w:sz w:val="22"/>
          <w:szCs w:val="22"/>
          <w:lang w:val="pt-BR" w:eastAsia="pt-BR"/>
        </w:rPr>
        <w:t xml:space="preserve"> (</w:t>
      </w:r>
      <w:r w:rsidRPr="002D6851">
        <w:rPr>
          <w:rFonts w:ascii="Times New Roman" w:eastAsia="Times New Roman" w:hAnsi="Times New Roman" w:cs="Times New Roman"/>
          <w:sz w:val="22"/>
          <w:szCs w:val="22"/>
          <w:lang w:val="pt-BR" w:eastAsia="pt-BR"/>
        </w:rPr>
        <w:t>ח</w:t>
      </w:r>
      <w:r w:rsidRPr="002D6851">
        <w:rPr>
          <w:rFonts w:asciiTheme="minorHAnsi" w:eastAsia="Times New Roman" w:hAnsiTheme="minorHAnsi" w:cs="Arial"/>
          <w:sz w:val="22"/>
          <w:szCs w:val="22"/>
          <w:lang w:val="pt-BR" w:eastAsia="pt-BR"/>
        </w:rPr>
        <w:t xml:space="preserve">), os escribas optaram aqui pela </w:t>
      </w:r>
      <w:r w:rsidRPr="002D6851">
        <w:rPr>
          <w:rFonts w:asciiTheme="minorHAnsi" w:eastAsia="Times New Roman" w:hAnsiTheme="minorHAnsi" w:cs="Arial"/>
          <w:b/>
          <w:bCs/>
          <w:sz w:val="22"/>
          <w:szCs w:val="22"/>
          <w:lang w:val="pt-BR" w:eastAsia="pt-BR"/>
        </w:rPr>
        <w:t>oclusão velar</w:t>
      </w:r>
      <w:r w:rsidRPr="002D6851">
        <w:rPr>
          <w:rFonts w:asciiTheme="minorHAnsi" w:eastAsia="Times New Roman" w:hAnsiTheme="minorHAnsi" w:cs="Arial"/>
          <w:sz w:val="22"/>
          <w:szCs w:val="22"/>
          <w:lang w:val="pt-BR" w:eastAsia="pt-BR"/>
        </w:rPr>
        <w:t xml:space="preserve">, endurecendo a aspiração original na consoante grega </w:t>
      </w:r>
      <w:r w:rsidRPr="002D6851">
        <w:rPr>
          <w:rFonts w:asciiTheme="minorHAnsi" w:eastAsia="Times New Roman" w:hAnsiTheme="minorHAnsi" w:cs="Arial"/>
          <w:b/>
          <w:bCs/>
          <w:sz w:val="22"/>
          <w:szCs w:val="22"/>
          <w:lang w:val="pt-BR" w:eastAsia="pt-BR"/>
        </w:rPr>
        <w:t>Kappa (</w:t>
      </w:r>
      <m:oMath>
        <m:r>
          <w:rPr>
            <w:rFonts w:ascii="Cambria Math" w:eastAsia="Times New Roman" w:hAnsi="Cambria Math" w:cs="Arial"/>
            <w:sz w:val="22"/>
            <w:szCs w:val="22"/>
            <w:lang w:val="pt-BR" w:eastAsia="pt-BR"/>
          </w:rPr>
          <m:t>κ</m:t>
        </m:r>
      </m:oMath>
      <w:r w:rsidRPr="002D6851">
        <w:rPr>
          <w:rFonts w:asciiTheme="minorHAnsi" w:eastAsia="Times New Roman" w:hAnsiTheme="minorHAnsi" w:cs="Arial"/>
          <w:b/>
          <w:bCs/>
          <w:sz w:val="22"/>
          <w:szCs w:val="22"/>
          <w:lang w:val="pt-BR" w:eastAsia="pt-BR"/>
        </w:rPr>
        <w:t>)</w:t>
      </w:r>
      <w:r w:rsidRPr="002D6851">
        <w:rPr>
          <w:rFonts w:asciiTheme="minorHAnsi" w:eastAsia="Times New Roman" w:hAnsiTheme="minorHAnsi" w:cs="Arial"/>
          <w:sz w:val="22"/>
          <w:szCs w:val="22"/>
          <w:lang w:val="pt-BR" w:eastAsia="pt-BR"/>
        </w:rPr>
        <w:t xml:space="preserve">, produzindo a forma </w:t>
      </w:r>
      <w:r w:rsidRPr="002D6851">
        <w:rPr>
          <w:rFonts w:asciiTheme="minorHAnsi" w:eastAsia="Times New Roman" w:hAnsiTheme="minorHAnsi" w:cs="Arial"/>
          <w:i/>
          <w:iCs/>
          <w:sz w:val="22"/>
          <w:szCs w:val="22"/>
          <w:lang w:val="pt-BR" w:eastAsia="pt-BR"/>
        </w:rPr>
        <w:t>Klōpas</w:t>
      </w:r>
      <w:r w:rsidRPr="002D6851">
        <w:rPr>
          <w:rFonts w:asciiTheme="minorHAnsi" w:eastAsia="Times New Roman" w:hAnsiTheme="minorHAnsi" w:cs="Arial"/>
          <w:sz w:val="22"/>
          <w:szCs w:val="22"/>
          <w:lang w:val="pt-BR" w:eastAsia="pt-BR"/>
        </w:rPr>
        <w:t>.</w:t>
      </w:r>
    </w:p>
    <w:p w14:paraId="47CA0066" w14:textId="0874B9B9" w:rsidR="008520AD" w:rsidRPr="002D6851" w:rsidRDefault="008520AD" w:rsidP="008520AD">
      <w:pPr>
        <w:pStyle w:val="Textodenotadefim"/>
        <w:ind w:firstLine="720"/>
        <w:jc w:val="both"/>
        <w:rPr>
          <w:rFonts w:asciiTheme="minorHAnsi" w:hAnsiTheme="minorHAnsi"/>
          <w:sz w:val="22"/>
          <w:szCs w:val="22"/>
          <w:lang w:val="pt-BR"/>
        </w:rPr>
      </w:pPr>
      <w:r w:rsidRPr="002D6851">
        <w:rPr>
          <w:rFonts w:asciiTheme="minorHAnsi" w:hAnsiTheme="minorHAnsi"/>
          <w:b/>
          <w:bCs/>
          <w:sz w:val="22"/>
          <w:szCs w:val="22"/>
          <w:lang w:val="pt-BR"/>
        </w:rPr>
        <w:t xml:space="preserve">Alfeu (Ἀλφαῖος / </w:t>
      </w:r>
      <w:r w:rsidRPr="002D6851">
        <w:rPr>
          <w:rFonts w:asciiTheme="minorHAnsi" w:hAnsiTheme="minorHAnsi"/>
          <w:b/>
          <w:bCs/>
          <w:i/>
          <w:iCs/>
          <w:sz w:val="22"/>
          <w:szCs w:val="22"/>
          <w:lang w:val="pt-BR"/>
        </w:rPr>
        <w:t>Alphaios</w:t>
      </w:r>
      <w:r w:rsidRPr="002D6851">
        <w:rPr>
          <w:rFonts w:asciiTheme="minorHAnsi" w:hAnsiTheme="minorHAnsi"/>
          <w:b/>
          <w:bCs/>
          <w:sz w:val="22"/>
          <w:szCs w:val="22"/>
          <w:lang w:val="pt-BR"/>
        </w:rPr>
        <w:t>):</w:t>
      </w:r>
      <w:r w:rsidRPr="002D6851">
        <w:rPr>
          <w:rFonts w:asciiTheme="minorHAnsi" w:hAnsiTheme="minorHAnsi"/>
          <w:sz w:val="22"/>
          <w:szCs w:val="22"/>
          <w:lang w:val="pt-BR"/>
        </w:rPr>
        <w:t xml:space="preserve"> Também originário da raiz aramaica </w:t>
      </w:r>
      <w:r w:rsidRPr="002D6851">
        <w:rPr>
          <w:rFonts w:asciiTheme="minorHAnsi" w:hAnsiTheme="minorHAnsi"/>
          <w:i/>
          <w:iCs/>
          <w:sz w:val="22"/>
          <w:szCs w:val="22"/>
          <w:lang w:val="pt-BR"/>
        </w:rPr>
        <w:t>Ḥalpāy</w:t>
      </w:r>
      <w:r w:rsidRPr="002D6851">
        <w:rPr>
          <w:rFonts w:asciiTheme="minorHAnsi" w:hAnsiTheme="minorHAnsi"/>
          <w:sz w:val="22"/>
          <w:szCs w:val="22"/>
          <w:lang w:val="pt-BR"/>
        </w:rPr>
        <w:t xml:space="preserve"> (</w:t>
      </w:r>
      <w:r w:rsidRPr="002D6851">
        <w:rPr>
          <w:rFonts w:ascii="Times New Roman" w:hAnsi="Times New Roman" w:cs="Times New Roman"/>
          <w:sz w:val="22"/>
          <w:szCs w:val="22"/>
          <w:lang w:val="pt-BR"/>
        </w:rPr>
        <w:t>חַלְפַּי</w:t>
      </w:r>
      <w:r w:rsidRPr="002D6851">
        <w:rPr>
          <w:rFonts w:asciiTheme="minorHAnsi" w:hAnsiTheme="minorHAnsi"/>
          <w:sz w:val="22"/>
          <w:szCs w:val="22"/>
          <w:lang w:val="pt-BR"/>
        </w:rPr>
        <w:t xml:space="preserve">), este nome foi vertido para o grego pelo processo oposto ao de Clopas: a </w:t>
      </w:r>
      <w:r w:rsidRPr="002D6851">
        <w:rPr>
          <w:rFonts w:asciiTheme="minorHAnsi" w:hAnsiTheme="minorHAnsi"/>
          <w:b/>
          <w:bCs/>
          <w:sz w:val="22"/>
          <w:szCs w:val="22"/>
          <w:lang w:val="pt-BR"/>
        </w:rPr>
        <w:t>suavização fonética por elisão</w:t>
      </w:r>
      <w:r w:rsidRPr="002D6851">
        <w:rPr>
          <w:rFonts w:asciiTheme="minorHAnsi" w:hAnsiTheme="minorHAnsi"/>
          <w:sz w:val="22"/>
          <w:szCs w:val="22"/>
          <w:lang w:val="pt-BR"/>
        </w:rPr>
        <w:t xml:space="preserve">, na qual a gutural faríngea foi suprimida e substituída por uma vogal suave com aspiração inicial, gerando </w:t>
      </w:r>
      <w:r w:rsidRPr="002D6851">
        <w:rPr>
          <w:rFonts w:asciiTheme="minorHAnsi" w:hAnsiTheme="minorHAnsi"/>
          <w:i/>
          <w:iCs/>
          <w:sz w:val="22"/>
          <w:szCs w:val="22"/>
          <w:lang w:val="pt-BR"/>
        </w:rPr>
        <w:t>Alphaios</w:t>
      </w:r>
      <w:r w:rsidRPr="002D6851">
        <w:rPr>
          <w:rFonts w:asciiTheme="minorHAnsi" w:hAnsiTheme="minorHAnsi"/>
          <w:sz w:val="22"/>
          <w:szCs w:val="22"/>
          <w:lang w:val="pt-BR"/>
        </w:rPr>
        <w:t xml:space="preserve">. Identifica nos Evangelhos o pai de Tiago Menor (Mateus 10:3) e o pai de Levi/Mateus (Marcos 2:14). Embora Clopas e Alfeu possam compartilhar uma mesma matriz semítica subjacente, o fato de dois nomes derivarem da mesma raiz etimológica comum na Palestina do século I não autoriza inferir identidade biográfica entre seus portadores, assim como a etimologia de Cléopas </w:t>
      </w:r>
      <w:r w:rsidR="002D6851" w:rsidRPr="002D6851">
        <w:rPr>
          <w:rFonts w:asciiTheme="minorHAnsi" w:hAnsiTheme="minorHAnsi"/>
          <w:sz w:val="22"/>
          <w:szCs w:val="22"/>
          <w:lang w:val="pt-BR"/>
        </w:rPr>
        <w:t xml:space="preserve">não se relaciona </w:t>
      </w:r>
      <w:r w:rsidRPr="002D6851">
        <w:rPr>
          <w:rFonts w:asciiTheme="minorHAnsi" w:hAnsiTheme="minorHAnsi"/>
          <w:sz w:val="22"/>
          <w:szCs w:val="22"/>
          <w:lang w:val="pt-BR"/>
        </w:rPr>
        <w:t>com o tronco semítico de ambos.</w:t>
      </w:r>
    </w:p>
    <w:p w14:paraId="11D47115" w14:textId="77777777" w:rsidR="008520AD" w:rsidRPr="002D6851" w:rsidRDefault="008520AD" w:rsidP="008520AD">
      <w:pPr>
        <w:pStyle w:val="Textodenotadefim"/>
        <w:ind w:firstLine="720"/>
        <w:jc w:val="both"/>
        <w:rPr>
          <w:rFonts w:asciiTheme="minorHAnsi" w:eastAsia="Times New Roman" w:hAnsiTheme="minorHAnsi" w:cs="Times New Roman"/>
          <w:sz w:val="22"/>
          <w:szCs w:val="22"/>
          <w:lang w:val="pt-BR" w:eastAsia="pt-BR"/>
        </w:rPr>
      </w:pPr>
      <w:r w:rsidRPr="002D6851">
        <w:rPr>
          <w:rFonts w:asciiTheme="minorHAnsi" w:eastAsia="Times New Roman" w:hAnsiTheme="minorHAnsi" w:cs="Times New Roman"/>
          <w:sz w:val="22"/>
          <w:szCs w:val="22"/>
          <w:lang w:val="pt-BR" w:eastAsia="pt-BR"/>
        </w:rPr>
        <w:t xml:space="preserve">No campo da historiografia cristã primitiva, a distinção é corroborada pelo testemunho de </w:t>
      </w:r>
      <w:r w:rsidRPr="002D6851">
        <w:rPr>
          <w:rFonts w:asciiTheme="minorHAnsi" w:eastAsia="Times New Roman" w:hAnsiTheme="minorHAnsi" w:cs="Times New Roman"/>
          <w:b/>
          <w:bCs/>
          <w:sz w:val="22"/>
          <w:szCs w:val="22"/>
          <w:lang w:val="pt-BR" w:eastAsia="pt-BR"/>
        </w:rPr>
        <w:t>Hegésipo (século II)</w:t>
      </w:r>
      <w:r w:rsidRPr="002D6851">
        <w:rPr>
          <w:rFonts w:asciiTheme="minorHAnsi" w:eastAsia="Times New Roman" w:hAnsiTheme="minorHAnsi" w:cs="Times New Roman"/>
          <w:sz w:val="22"/>
          <w:szCs w:val="22"/>
          <w:lang w:val="pt-BR" w:eastAsia="pt-BR"/>
        </w:rPr>
        <w:t xml:space="preserve">, preservado na </w:t>
      </w:r>
      <w:r w:rsidRPr="002D6851">
        <w:rPr>
          <w:rFonts w:asciiTheme="minorHAnsi" w:eastAsia="Times New Roman" w:hAnsiTheme="minorHAnsi" w:cs="Times New Roman"/>
          <w:i/>
          <w:iCs/>
          <w:sz w:val="22"/>
          <w:szCs w:val="22"/>
          <w:lang w:val="pt-BR" w:eastAsia="pt-BR"/>
        </w:rPr>
        <w:t>História Eclesiástica</w:t>
      </w:r>
      <w:r w:rsidRPr="002D6851">
        <w:rPr>
          <w:rFonts w:asciiTheme="minorHAnsi" w:eastAsia="Times New Roman" w:hAnsiTheme="minorHAnsi" w:cs="Times New Roman"/>
          <w:sz w:val="22"/>
          <w:szCs w:val="22"/>
          <w:lang w:val="pt-BR" w:eastAsia="pt-BR"/>
        </w:rPr>
        <w:t xml:space="preserve"> de </w:t>
      </w:r>
      <w:r w:rsidRPr="002D6851">
        <w:rPr>
          <w:rFonts w:asciiTheme="minorHAnsi" w:eastAsia="Times New Roman" w:hAnsiTheme="minorHAnsi" w:cs="Times New Roman"/>
          <w:b/>
          <w:bCs/>
          <w:sz w:val="22"/>
          <w:szCs w:val="22"/>
          <w:lang w:val="pt-BR" w:eastAsia="pt-BR"/>
        </w:rPr>
        <w:t>Eusébio de Cesareia</w:t>
      </w:r>
      <w:r w:rsidRPr="002D6851">
        <w:rPr>
          <w:rFonts w:asciiTheme="minorHAnsi" w:eastAsia="Times New Roman" w:hAnsiTheme="minorHAnsi" w:cs="Times New Roman"/>
          <w:sz w:val="22"/>
          <w:szCs w:val="22"/>
          <w:lang w:val="pt-BR" w:eastAsia="pt-BR"/>
        </w:rPr>
        <w:t xml:space="preserve"> (HE III, 11; III, 32; IV, 22). Hegésipo — cristão de matriz judaico-palestina que visitou as comunidades apostólicas para registrar a sucessão histórica original — constitui a fonte extrabíblica mais antiga e fidedigna sobre o círculo familiar de Jesus (</w:t>
      </w:r>
      <w:r w:rsidRPr="002D6851">
        <w:rPr>
          <w:rFonts w:asciiTheme="minorHAnsi" w:eastAsia="Times New Roman" w:hAnsiTheme="minorHAnsi" w:cs="Times New Roman"/>
          <w:i/>
          <w:iCs/>
          <w:sz w:val="22"/>
          <w:szCs w:val="22"/>
          <w:lang w:val="pt-BR" w:eastAsia="pt-BR"/>
        </w:rPr>
        <w:t>Desposyni</w:t>
      </w:r>
      <w:r w:rsidRPr="002D6851">
        <w:rPr>
          <w:rFonts w:asciiTheme="minorHAnsi" w:eastAsia="Times New Roman" w:hAnsiTheme="minorHAnsi" w:cs="Times New Roman"/>
          <w:sz w:val="22"/>
          <w:szCs w:val="22"/>
          <w:lang w:val="pt-BR" w:eastAsia="pt-BR"/>
        </w:rPr>
        <w:t xml:space="preserve">). Hegésipo relata de forma expressa que </w:t>
      </w:r>
      <w:r w:rsidRPr="002D6851">
        <w:rPr>
          <w:rFonts w:asciiTheme="minorHAnsi" w:eastAsia="Times New Roman" w:hAnsiTheme="minorHAnsi" w:cs="Times New Roman"/>
          <w:b/>
          <w:bCs/>
          <w:sz w:val="22"/>
          <w:szCs w:val="22"/>
          <w:lang w:val="pt-BR" w:eastAsia="pt-BR"/>
        </w:rPr>
        <w:t>Clopas era irmão carnal de José</w:t>
      </w:r>
      <w:r w:rsidRPr="002D6851">
        <w:rPr>
          <w:rFonts w:asciiTheme="minorHAnsi" w:eastAsia="Times New Roman" w:hAnsiTheme="minorHAnsi" w:cs="Times New Roman"/>
          <w:sz w:val="22"/>
          <w:szCs w:val="22"/>
          <w:lang w:val="pt-BR" w:eastAsia="pt-BR"/>
        </w:rPr>
        <w:t xml:space="preserve"> (portanto, tio paterno legal de Jesus) e que </w:t>
      </w:r>
      <w:r w:rsidRPr="002D6851">
        <w:rPr>
          <w:rFonts w:asciiTheme="minorHAnsi" w:eastAsia="Times New Roman" w:hAnsiTheme="minorHAnsi" w:cs="Times New Roman"/>
          <w:b/>
          <w:bCs/>
          <w:sz w:val="22"/>
          <w:szCs w:val="22"/>
          <w:lang w:val="pt-BR" w:eastAsia="pt-BR"/>
        </w:rPr>
        <w:t>Simeão</w:t>
      </w:r>
      <w:r w:rsidRPr="002D6851">
        <w:rPr>
          <w:rFonts w:asciiTheme="minorHAnsi" w:eastAsia="Times New Roman" w:hAnsiTheme="minorHAnsi" w:cs="Times New Roman"/>
          <w:sz w:val="22"/>
          <w:szCs w:val="22"/>
          <w:lang w:val="pt-BR" w:eastAsia="pt-BR"/>
        </w:rPr>
        <w:t xml:space="preserve">, o líder eleito para suceder Tiago, o Justo, no episcopado de Jerusalém após o ano 62 d.C., era </w:t>
      </w:r>
      <w:r w:rsidRPr="002D6851">
        <w:rPr>
          <w:rFonts w:asciiTheme="minorHAnsi" w:eastAsia="Times New Roman" w:hAnsiTheme="minorHAnsi" w:cs="Times New Roman"/>
          <w:b/>
          <w:bCs/>
          <w:sz w:val="22"/>
          <w:szCs w:val="22"/>
          <w:lang w:val="pt-BR" w:eastAsia="pt-BR"/>
        </w:rPr>
        <w:t>filho de Clopas</w:t>
      </w:r>
      <w:r w:rsidRPr="002D6851">
        <w:rPr>
          <w:rFonts w:asciiTheme="minorHAnsi" w:eastAsia="Times New Roman" w:hAnsiTheme="minorHAnsi" w:cs="Times New Roman"/>
          <w:sz w:val="22"/>
          <w:szCs w:val="22"/>
          <w:lang w:val="pt-BR" w:eastAsia="pt-BR"/>
        </w:rPr>
        <w:t>, razão pela qual foi escolhido por ser primo em primeiro grau do Senhor.</w:t>
      </w:r>
    </w:p>
    <w:p w14:paraId="76F95510" w14:textId="77AA4083" w:rsidR="008520AD" w:rsidRPr="002D6851" w:rsidRDefault="008520AD" w:rsidP="002D6851">
      <w:pPr>
        <w:pStyle w:val="Textodenotadefim"/>
        <w:ind w:firstLine="720"/>
        <w:jc w:val="both"/>
        <w:rPr>
          <w:rFonts w:asciiTheme="minorHAnsi" w:hAnsiTheme="minorHAnsi"/>
          <w:sz w:val="22"/>
          <w:szCs w:val="22"/>
          <w:lang w:val="pt-BR"/>
        </w:rPr>
      </w:pPr>
      <w:r w:rsidRPr="002D6851">
        <w:rPr>
          <w:rFonts w:asciiTheme="minorHAnsi" w:eastAsia="Times New Roman" w:hAnsiTheme="minorHAnsi" w:cs="Times New Roman"/>
          <w:sz w:val="22"/>
          <w:szCs w:val="22"/>
          <w:lang w:val="pt-BR" w:eastAsia="pt-BR"/>
        </w:rPr>
        <w:t xml:space="preserve">Em momento algum Hegésipo equipara Clopas a Alfeu, nem jamais afirma ou sugere que o apóstolo Tiago, filho de Alfeu, fosse filho de Clopas ou irmão de Simeão. Assim, enquanto </w:t>
      </w:r>
      <w:r w:rsidRPr="002D6851">
        <w:rPr>
          <w:rFonts w:asciiTheme="minorHAnsi" w:eastAsia="Times New Roman" w:hAnsiTheme="minorHAnsi" w:cs="Times New Roman"/>
          <w:b/>
          <w:bCs/>
          <w:sz w:val="22"/>
          <w:szCs w:val="22"/>
          <w:lang w:val="pt-BR" w:eastAsia="pt-BR"/>
        </w:rPr>
        <w:t>Alfeu</w:t>
      </w:r>
      <w:r w:rsidRPr="002D6851">
        <w:rPr>
          <w:rFonts w:asciiTheme="minorHAnsi" w:eastAsia="Times New Roman" w:hAnsiTheme="minorHAnsi" w:cs="Times New Roman"/>
          <w:sz w:val="22"/>
          <w:szCs w:val="22"/>
          <w:lang w:val="pt-BR" w:eastAsia="pt-BR"/>
        </w:rPr>
        <w:t xml:space="preserve"> é o pai galileu dos apóstolos Tiago e Levi; e </w:t>
      </w:r>
      <w:r w:rsidRPr="002D6851">
        <w:rPr>
          <w:rFonts w:asciiTheme="minorHAnsi" w:eastAsia="Times New Roman" w:hAnsiTheme="minorHAnsi" w:cs="Times New Roman"/>
          <w:b/>
          <w:bCs/>
          <w:sz w:val="22"/>
          <w:szCs w:val="22"/>
          <w:lang w:val="pt-BR" w:eastAsia="pt-BR"/>
        </w:rPr>
        <w:t>Clopas</w:t>
      </w:r>
      <w:r w:rsidRPr="002D6851">
        <w:rPr>
          <w:rFonts w:asciiTheme="minorHAnsi" w:eastAsia="Times New Roman" w:hAnsiTheme="minorHAnsi" w:cs="Times New Roman"/>
          <w:sz w:val="22"/>
          <w:szCs w:val="22"/>
          <w:lang w:val="pt-BR" w:eastAsia="pt-BR"/>
        </w:rPr>
        <w:t xml:space="preserve"> é o tio paterno legal de Jesus e pai de Simeão de Jerusalém; </w:t>
      </w:r>
      <w:r w:rsidRPr="002D6851">
        <w:rPr>
          <w:rFonts w:asciiTheme="minorHAnsi" w:eastAsia="Times New Roman" w:hAnsiTheme="minorHAnsi" w:cs="Times New Roman"/>
          <w:b/>
          <w:bCs/>
          <w:sz w:val="22"/>
          <w:szCs w:val="22"/>
          <w:lang w:val="pt-BR" w:eastAsia="pt-BR"/>
        </w:rPr>
        <w:t>Cléopas</w:t>
      </w:r>
      <w:r w:rsidRPr="002D6851">
        <w:rPr>
          <w:rFonts w:asciiTheme="minorHAnsi" w:eastAsia="Times New Roman" w:hAnsiTheme="minorHAnsi" w:cs="Times New Roman"/>
          <w:sz w:val="22"/>
          <w:szCs w:val="22"/>
          <w:lang w:val="pt-BR" w:eastAsia="pt-BR"/>
        </w:rPr>
        <w:t xml:space="preserve"> (Lucas 24) é um discípulo helenista independente de Emaús, pertencente ao círculo mais amplo dos seguidores de Cristo (tradicionalmente contado entre os Setenta Discípulos), sem laços consanguíneos atestados com a dinastia nazarena de José e Maria.</w:t>
      </w:r>
      <w:r w:rsidRPr="002D6851">
        <w:rPr>
          <w:rFonts w:asciiTheme="minorHAnsi" w:hAnsiTheme="minorHAnsi"/>
          <w:sz w:val="22"/>
          <w:szCs w:val="22"/>
          <w:lang w:val="pt-BR"/>
        </w:rPr>
        <w:t xml:space="preserve"> </w:t>
      </w:r>
    </w:p>
  </w:endnote>
  <w:endnote w:id="4">
    <w:p w14:paraId="2699B8B9" w14:textId="77777777" w:rsidR="002D6851" w:rsidRPr="002D6851" w:rsidRDefault="004D6D45" w:rsidP="002D6851">
      <w:pPr>
        <w:pStyle w:val="Textodenotadefim"/>
        <w:ind w:firstLine="720"/>
        <w:jc w:val="both"/>
        <w:rPr>
          <w:rFonts w:asciiTheme="minorHAnsi" w:hAnsiTheme="minorHAnsi"/>
          <w:color w:val="000000" w:themeColor="text1"/>
          <w:sz w:val="22"/>
          <w:szCs w:val="22"/>
          <w:lang w:val="pt-BR"/>
        </w:rPr>
      </w:pPr>
      <w:r w:rsidRPr="002D6851">
        <w:rPr>
          <w:rStyle w:val="Refdenotadefim"/>
          <w:rFonts w:asciiTheme="minorHAnsi" w:hAnsiTheme="minorHAnsi"/>
          <w:color w:val="000000" w:themeColor="text1"/>
          <w:sz w:val="22"/>
          <w:szCs w:val="22"/>
        </w:rPr>
        <w:endnoteRef/>
      </w:r>
      <w:r w:rsidRPr="002D6851">
        <w:rPr>
          <w:rFonts w:asciiTheme="minorHAnsi" w:hAnsiTheme="minorHAnsi"/>
          <w:color w:val="000000" w:themeColor="text1"/>
          <w:sz w:val="22"/>
          <w:szCs w:val="22"/>
          <w:lang w:val="pt-BR"/>
        </w:rPr>
        <w:t xml:space="preserve"> </w:t>
      </w:r>
      <w:r w:rsidR="002D6851" w:rsidRPr="002D6851">
        <w:rPr>
          <w:rFonts w:asciiTheme="minorHAnsi" w:hAnsiTheme="minorHAnsi"/>
          <w:b/>
          <w:bCs/>
          <w:color w:val="000000" w:themeColor="text1"/>
          <w:sz w:val="22"/>
          <w:szCs w:val="22"/>
          <w:lang w:val="pt-BR"/>
        </w:rPr>
        <w:t>(A identidade do discípulo anônimo no caminho de Emaús — Lucas 24:13–35)</w:t>
      </w:r>
    </w:p>
    <w:p w14:paraId="72505F81" w14:textId="77777777" w:rsidR="002D6851" w:rsidRPr="002D6851" w:rsidRDefault="002D6851" w:rsidP="002D6851">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color w:val="000000" w:themeColor="text1"/>
          <w:sz w:val="22"/>
          <w:szCs w:val="22"/>
          <w:lang w:val="pt-BR"/>
        </w:rPr>
        <w:t xml:space="preserve">O texto sagrado identifica nominalmente apenas um dos dois viandantes que seguiam em direção à aldeia de Emaús: </w:t>
      </w:r>
      <w:r w:rsidRPr="002D6851">
        <w:rPr>
          <w:rFonts w:asciiTheme="minorHAnsi" w:hAnsiTheme="minorHAnsi"/>
          <w:b/>
          <w:bCs/>
          <w:color w:val="000000" w:themeColor="text1"/>
          <w:sz w:val="22"/>
          <w:szCs w:val="22"/>
          <w:lang w:val="pt-BR"/>
        </w:rPr>
        <w:t>Cléopas</w:t>
      </w:r>
      <w:r w:rsidRPr="002D6851">
        <w:rPr>
          <w:rFonts w:asciiTheme="minorHAnsi" w:hAnsiTheme="minorHAnsi"/>
          <w:color w:val="000000" w:themeColor="text1"/>
          <w:sz w:val="22"/>
          <w:szCs w:val="22"/>
          <w:lang w:val="pt-BR"/>
        </w:rPr>
        <w:t xml:space="preserve"> (Lucas 24:18). A omissão deliberada do nome do segundo discípulo despertou, desde a era patrística até a exegese histórico-crítica contemporânea, diversas hipóteses formuladas por teólogos, historiadores da Igreja e biblistas:</w:t>
      </w:r>
    </w:p>
    <w:p w14:paraId="345C739C" w14:textId="471C97B6" w:rsidR="002D6851" w:rsidRPr="002D6851" w:rsidRDefault="002D6851" w:rsidP="002D6851">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b/>
          <w:bCs/>
          <w:color w:val="000000" w:themeColor="text1"/>
          <w:sz w:val="22"/>
          <w:szCs w:val="22"/>
          <w:lang w:val="pt-BR"/>
        </w:rPr>
        <w:t>O próprio evangelista Lucas (A tese da modéstia autoral):</w:t>
      </w:r>
      <w:r w:rsidRPr="002D6851">
        <w:rPr>
          <w:rFonts w:asciiTheme="minorHAnsi" w:hAnsiTheme="minorHAnsi"/>
          <w:color w:val="000000" w:themeColor="text1"/>
          <w:sz w:val="22"/>
          <w:szCs w:val="22"/>
          <w:lang w:val="pt-BR"/>
        </w:rPr>
        <w:t xml:space="preserve"> </w:t>
      </w:r>
      <w:r w:rsidRPr="002D6851">
        <w:rPr>
          <w:rFonts w:asciiTheme="minorHAnsi" w:hAnsiTheme="minorHAnsi"/>
          <w:i/>
          <w:iCs/>
          <w:color w:val="000000" w:themeColor="text1"/>
          <w:sz w:val="22"/>
          <w:szCs w:val="22"/>
          <w:lang w:val="pt-BR"/>
        </w:rPr>
        <w:t>Principais proponentes:</w:t>
      </w:r>
      <w:r w:rsidRPr="002D6851">
        <w:rPr>
          <w:rFonts w:asciiTheme="minorHAnsi" w:hAnsiTheme="minorHAnsi"/>
          <w:color w:val="000000" w:themeColor="text1"/>
          <w:sz w:val="22"/>
          <w:szCs w:val="22"/>
          <w:lang w:val="pt-BR"/>
        </w:rPr>
        <w:t xml:space="preserve"> Orígenes (em fragmentos de homilias), São João Crisóstomo e comentadores bizantinos como Teofilacto da Bulgária. </w:t>
      </w:r>
      <w:r w:rsidRPr="002D6851">
        <w:rPr>
          <w:rFonts w:asciiTheme="minorHAnsi" w:hAnsiTheme="minorHAnsi"/>
          <w:i/>
          <w:iCs/>
          <w:color w:val="000000" w:themeColor="text1"/>
          <w:sz w:val="22"/>
          <w:szCs w:val="22"/>
          <w:lang w:val="pt-BR"/>
        </w:rPr>
        <w:t>Fundamentação:</w:t>
      </w:r>
      <w:r w:rsidRPr="002D6851">
        <w:rPr>
          <w:rFonts w:asciiTheme="minorHAnsi" w:hAnsiTheme="minorHAnsi"/>
          <w:color w:val="000000" w:themeColor="text1"/>
          <w:sz w:val="22"/>
          <w:szCs w:val="22"/>
          <w:lang w:val="pt-BR"/>
        </w:rPr>
        <w:t xml:space="preserve"> Trata-se da aplicação do recurso literário da reticência e discrição autoral, comum na historiografia clássica e também verificado no Quarto Evangelho (onde o apóstolo João oculta a própria identidade sob o epíteto de </w:t>
      </w:r>
      <w:r w:rsidRPr="002D6851">
        <w:rPr>
          <w:rFonts w:asciiTheme="minorHAnsi" w:hAnsiTheme="minorHAnsi"/>
          <w:i/>
          <w:iCs/>
          <w:color w:val="000000" w:themeColor="text1"/>
          <w:sz w:val="22"/>
          <w:szCs w:val="22"/>
          <w:lang w:val="pt-BR"/>
        </w:rPr>
        <w:t>"o discípulo a quem Jesus amava"</w:t>
      </w:r>
      <w:r w:rsidRPr="002D6851">
        <w:rPr>
          <w:rFonts w:asciiTheme="minorHAnsi" w:hAnsiTheme="minorHAnsi"/>
          <w:color w:val="000000" w:themeColor="text1"/>
          <w:sz w:val="22"/>
          <w:szCs w:val="22"/>
          <w:lang w:val="pt-BR"/>
        </w:rPr>
        <w:t>). Segundo essa leitura, o médico e evangelista Lucas teria omitido o próprio nome por modéstia, o que explicaria a riqueza vívida de detalhes sensoriais, a acuidade no relato do estado psicológico dos viajantes e a minúcia descritiva da conversa pedagógica e da fração do pão, características de um testemunho ocular em primeira mão.</w:t>
      </w:r>
    </w:p>
    <w:p w14:paraId="088172AE" w14:textId="77777777" w:rsidR="002D6851" w:rsidRPr="002D6851" w:rsidRDefault="002D6851" w:rsidP="002D6851">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b/>
          <w:bCs/>
          <w:color w:val="000000" w:themeColor="text1"/>
          <w:sz w:val="22"/>
          <w:szCs w:val="22"/>
          <w:lang w:val="pt-BR"/>
        </w:rPr>
        <w:t>Natanael / Bartolomeu (A tradição patrística de Epifânio):</w:t>
      </w:r>
      <w:r w:rsidRPr="002D6851">
        <w:rPr>
          <w:rFonts w:asciiTheme="minorHAnsi" w:hAnsiTheme="minorHAnsi"/>
          <w:color w:val="000000" w:themeColor="text1"/>
          <w:sz w:val="22"/>
          <w:szCs w:val="22"/>
          <w:lang w:val="pt-BR"/>
        </w:rPr>
        <w:t xml:space="preserve"> </w:t>
      </w:r>
      <w:r w:rsidRPr="002D6851">
        <w:rPr>
          <w:rFonts w:asciiTheme="minorHAnsi" w:hAnsiTheme="minorHAnsi"/>
          <w:i/>
          <w:iCs/>
          <w:color w:val="000000" w:themeColor="text1"/>
          <w:sz w:val="22"/>
          <w:szCs w:val="22"/>
          <w:lang w:val="pt-BR"/>
        </w:rPr>
        <w:t>Principal proponente:</w:t>
      </w:r>
      <w:r w:rsidRPr="002D6851">
        <w:rPr>
          <w:rFonts w:asciiTheme="minorHAnsi" w:hAnsiTheme="minorHAnsi"/>
          <w:color w:val="000000" w:themeColor="text1"/>
          <w:sz w:val="22"/>
          <w:szCs w:val="22"/>
          <w:lang w:val="pt-BR"/>
        </w:rPr>
        <w:t xml:space="preserve"> Santo Epifânio de Salamina (</w:t>
      </w:r>
      <w:r w:rsidRPr="002D6851">
        <w:rPr>
          <w:rFonts w:asciiTheme="minorHAnsi" w:hAnsiTheme="minorHAnsi"/>
          <w:i/>
          <w:iCs/>
          <w:color w:val="000000" w:themeColor="text1"/>
          <w:sz w:val="22"/>
          <w:szCs w:val="22"/>
          <w:lang w:val="pt-BR"/>
        </w:rPr>
        <w:t>Panarion</w:t>
      </w:r>
      <w:r w:rsidRPr="002D6851">
        <w:rPr>
          <w:rFonts w:asciiTheme="minorHAnsi" w:hAnsiTheme="minorHAnsi"/>
          <w:color w:val="000000" w:themeColor="text1"/>
          <w:sz w:val="22"/>
          <w:szCs w:val="22"/>
          <w:lang w:val="pt-BR"/>
        </w:rPr>
        <w:t xml:space="preserve">, 23.5.5; </w:t>
      </w:r>
      <w:r w:rsidRPr="002D6851">
        <w:rPr>
          <w:rFonts w:asciiTheme="minorHAnsi" w:hAnsiTheme="minorHAnsi"/>
          <w:i/>
          <w:iCs/>
          <w:color w:val="000000" w:themeColor="text1"/>
          <w:sz w:val="22"/>
          <w:szCs w:val="22"/>
          <w:lang w:val="pt-BR"/>
        </w:rPr>
        <w:t>Ancoratus</w:t>
      </w:r>
      <w:r w:rsidRPr="002D6851">
        <w:rPr>
          <w:rFonts w:asciiTheme="minorHAnsi" w:hAnsiTheme="minorHAnsi"/>
          <w:color w:val="000000" w:themeColor="text1"/>
          <w:sz w:val="22"/>
          <w:szCs w:val="22"/>
          <w:lang w:val="pt-BR"/>
        </w:rPr>
        <w:t xml:space="preserve">). </w:t>
      </w:r>
      <w:r w:rsidRPr="002D6851">
        <w:rPr>
          <w:rFonts w:asciiTheme="minorHAnsi" w:hAnsiTheme="minorHAnsi"/>
          <w:i/>
          <w:iCs/>
          <w:color w:val="000000" w:themeColor="text1"/>
          <w:sz w:val="22"/>
          <w:szCs w:val="22"/>
          <w:lang w:val="pt-BR"/>
        </w:rPr>
        <w:t>Fundamentação:</w:t>
      </w:r>
      <w:r w:rsidRPr="002D6851">
        <w:rPr>
          <w:rFonts w:asciiTheme="minorHAnsi" w:hAnsiTheme="minorHAnsi"/>
          <w:color w:val="000000" w:themeColor="text1"/>
          <w:sz w:val="22"/>
          <w:szCs w:val="22"/>
          <w:lang w:val="pt-BR"/>
        </w:rPr>
        <w:t xml:space="preserve"> Epifânio registra uma antiga tradição oral palestina que identificava o companheiro de Cléopas como </w:t>
      </w:r>
      <w:r w:rsidRPr="002D6851">
        <w:rPr>
          <w:rFonts w:asciiTheme="minorHAnsi" w:hAnsiTheme="minorHAnsi"/>
          <w:b/>
          <w:bCs/>
          <w:color w:val="000000" w:themeColor="text1"/>
          <w:sz w:val="22"/>
          <w:szCs w:val="22"/>
          <w:lang w:val="pt-BR"/>
        </w:rPr>
        <w:t>Natanael</w:t>
      </w:r>
      <w:r w:rsidRPr="002D6851">
        <w:rPr>
          <w:rFonts w:asciiTheme="minorHAnsi" w:hAnsiTheme="minorHAnsi"/>
          <w:color w:val="000000" w:themeColor="text1"/>
          <w:sz w:val="22"/>
          <w:szCs w:val="22"/>
          <w:lang w:val="pt-BR"/>
        </w:rPr>
        <w:t xml:space="preserve"> (mencionado em João 1:45–49 e identificado com o apóstolo Bartolomeu). A coerência interna dessa tese repousa no teor do diálogo com o Cristo ressuscitado: Jesus repreende os caminhantes por serem </w:t>
      </w:r>
      <w:r w:rsidRPr="002D6851">
        <w:rPr>
          <w:rFonts w:asciiTheme="minorHAnsi" w:hAnsiTheme="minorHAnsi"/>
          <w:i/>
          <w:iCs/>
          <w:color w:val="000000" w:themeColor="text1"/>
          <w:sz w:val="22"/>
          <w:szCs w:val="22"/>
          <w:lang w:val="pt-BR"/>
        </w:rPr>
        <w:t>"tardos de coração para crer em tudo o que os profetas disseram"</w:t>
      </w:r>
      <w:r w:rsidRPr="002D6851">
        <w:rPr>
          <w:rFonts w:asciiTheme="minorHAnsi" w:hAnsiTheme="minorHAnsi"/>
          <w:color w:val="000000" w:themeColor="text1"/>
          <w:sz w:val="22"/>
          <w:szCs w:val="22"/>
          <w:lang w:val="pt-BR"/>
        </w:rPr>
        <w:t xml:space="preserve"> e passa a expor minuciosamente as profecias a partir de Moisés. Como Natanael era reconhecido desde o início como homem versado nas Escrituras e no cumprimento messiânico, figurava como o interlocutor teológico ideal para receber essa instrução bíblica no caminho.</w:t>
      </w:r>
    </w:p>
    <w:p w14:paraId="76287F3D" w14:textId="77777777" w:rsidR="002D6851" w:rsidRPr="002D6851" w:rsidRDefault="002D6851" w:rsidP="002D6851">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b/>
          <w:bCs/>
          <w:color w:val="000000" w:themeColor="text1"/>
          <w:sz w:val="22"/>
          <w:szCs w:val="22"/>
          <w:lang w:val="pt-BR"/>
        </w:rPr>
        <w:t>A esposa de Cléopas (A tese da hospitalidade familiar):</w:t>
      </w:r>
      <w:r w:rsidRPr="002D6851">
        <w:rPr>
          <w:rFonts w:asciiTheme="minorHAnsi" w:hAnsiTheme="minorHAnsi"/>
          <w:color w:val="000000" w:themeColor="text1"/>
          <w:sz w:val="22"/>
          <w:szCs w:val="22"/>
          <w:lang w:val="pt-BR"/>
        </w:rPr>
        <w:t xml:space="preserve"> </w:t>
      </w:r>
      <w:r w:rsidRPr="002D6851">
        <w:rPr>
          <w:rFonts w:asciiTheme="minorHAnsi" w:hAnsiTheme="minorHAnsi"/>
          <w:i/>
          <w:iCs/>
          <w:color w:val="000000" w:themeColor="text1"/>
          <w:sz w:val="22"/>
          <w:szCs w:val="22"/>
          <w:lang w:val="pt-BR"/>
        </w:rPr>
        <w:t>Principais proponentes:</w:t>
      </w:r>
      <w:r w:rsidRPr="002D6851">
        <w:rPr>
          <w:rFonts w:asciiTheme="minorHAnsi" w:hAnsiTheme="minorHAnsi"/>
          <w:color w:val="000000" w:themeColor="text1"/>
          <w:sz w:val="22"/>
          <w:szCs w:val="22"/>
          <w:lang w:val="pt-BR"/>
        </w:rPr>
        <w:t xml:space="preserve"> Correntes exegéticas pastorais e comentadores latinos tardios. </w:t>
      </w:r>
      <w:r w:rsidRPr="002D6851">
        <w:rPr>
          <w:rFonts w:asciiTheme="minorHAnsi" w:hAnsiTheme="minorHAnsi"/>
          <w:i/>
          <w:iCs/>
          <w:color w:val="000000" w:themeColor="text1"/>
          <w:sz w:val="22"/>
          <w:szCs w:val="22"/>
          <w:lang w:val="pt-BR"/>
        </w:rPr>
        <w:t>Fundamentação:</w:t>
      </w:r>
      <w:r w:rsidRPr="002D6851">
        <w:rPr>
          <w:rFonts w:asciiTheme="minorHAnsi" w:hAnsiTheme="minorHAnsi"/>
          <w:color w:val="000000" w:themeColor="text1"/>
          <w:sz w:val="22"/>
          <w:szCs w:val="22"/>
          <w:lang w:val="pt-BR"/>
        </w:rPr>
        <w:t xml:space="preserve"> Apoia-se na dinâmica doméstica descrita na chegada a Emaús (Lc 24:28–30). Ambos os discípulos insistem em uníssono dizendo </w:t>
      </w:r>
      <w:r w:rsidRPr="002D6851">
        <w:rPr>
          <w:rFonts w:asciiTheme="minorHAnsi" w:hAnsiTheme="minorHAnsi"/>
          <w:i/>
          <w:iCs/>
          <w:color w:val="000000" w:themeColor="text1"/>
          <w:sz w:val="22"/>
          <w:szCs w:val="22"/>
          <w:lang w:val="pt-BR"/>
        </w:rPr>
        <w:t>"fica conosco"</w:t>
      </w:r>
      <w:r w:rsidRPr="002D6851">
        <w:rPr>
          <w:rFonts w:asciiTheme="minorHAnsi" w:hAnsiTheme="minorHAnsi"/>
          <w:color w:val="000000" w:themeColor="text1"/>
          <w:sz w:val="22"/>
          <w:szCs w:val="22"/>
          <w:lang w:val="pt-BR"/>
        </w:rPr>
        <w:t xml:space="preserve">, entram na mesma residência, conduzem o hóspede e oferecem-lhe a ceia no recesso do lar — arranjo comunitário que, na sociedade judaica do primeiro século, caracterizava tipicamente a hospitalidade conduzida por um casal. Caso se admita a leitura harmonizadora que associava Cléopas a Clopas (João 19:25), a companheira anônima seria </w:t>
      </w:r>
      <w:r w:rsidRPr="002D6851">
        <w:rPr>
          <w:rFonts w:asciiTheme="minorHAnsi" w:hAnsiTheme="minorHAnsi"/>
          <w:b/>
          <w:bCs/>
          <w:color w:val="000000" w:themeColor="text1"/>
          <w:sz w:val="22"/>
          <w:szCs w:val="22"/>
          <w:lang w:val="pt-BR"/>
        </w:rPr>
        <w:t>Maria, mulher de Clopas</w:t>
      </w:r>
      <w:r w:rsidRPr="002D6851">
        <w:rPr>
          <w:rFonts w:asciiTheme="minorHAnsi" w:hAnsiTheme="minorHAnsi"/>
          <w:color w:val="000000" w:themeColor="text1"/>
          <w:sz w:val="22"/>
          <w:szCs w:val="22"/>
          <w:lang w:val="pt-BR"/>
        </w:rPr>
        <w:t>, que após testemunhar a crucificação estaria retornando para casa com o marido ao término do repouso sabático da Páscoa.</w:t>
      </w:r>
    </w:p>
    <w:p w14:paraId="15F099CB" w14:textId="77777777" w:rsidR="002D6851" w:rsidRPr="002D6851" w:rsidRDefault="002D6851" w:rsidP="002D6851">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b/>
          <w:bCs/>
          <w:color w:val="000000" w:themeColor="text1"/>
          <w:sz w:val="22"/>
          <w:szCs w:val="22"/>
          <w:lang w:val="pt-BR"/>
        </w:rPr>
        <w:t>Simão / Simeão (A tese de Orígenes e Ambrósio):</w:t>
      </w:r>
      <w:r w:rsidRPr="002D6851">
        <w:rPr>
          <w:rFonts w:asciiTheme="minorHAnsi" w:hAnsiTheme="minorHAnsi"/>
          <w:color w:val="000000" w:themeColor="text1"/>
          <w:sz w:val="22"/>
          <w:szCs w:val="22"/>
          <w:lang w:val="pt-BR"/>
        </w:rPr>
        <w:t xml:space="preserve"> </w:t>
      </w:r>
      <w:r w:rsidRPr="002D6851">
        <w:rPr>
          <w:rFonts w:asciiTheme="minorHAnsi" w:hAnsiTheme="minorHAnsi"/>
          <w:i/>
          <w:iCs/>
          <w:color w:val="000000" w:themeColor="text1"/>
          <w:sz w:val="22"/>
          <w:szCs w:val="22"/>
          <w:lang w:val="pt-BR"/>
        </w:rPr>
        <w:t>Principais proponentes:</w:t>
      </w:r>
      <w:r w:rsidRPr="002D6851">
        <w:rPr>
          <w:rFonts w:asciiTheme="minorHAnsi" w:hAnsiTheme="minorHAnsi"/>
          <w:color w:val="000000" w:themeColor="text1"/>
          <w:sz w:val="22"/>
          <w:szCs w:val="22"/>
          <w:lang w:val="pt-BR"/>
        </w:rPr>
        <w:t xml:space="preserve"> Orígenes (</w:t>
      </w:r>
      <w:r w:rsidRPr="002D6851">
        <w:rPr>
          <w:rFonts w:asciiTheme="minorHAnsi" w:hAnsiTheme="minorHAnsi"/>
          <w:i/>
          <w:iCs/>
          <w:color w:val="000000" w:themeColor="text1"/>
          <w:sz w:val="22"/>
          <w:szCs w:val="22"/>
          <w:lang w:val="pt-BR"/>
        </w:rPr>
        <w:t>Contra Celsum</w:t>
      </w:r>
      <w:r w:rsidRPr="002D6851">
        <w:rPr>
          <w:rFonts w:asciiTheme="minorHAnsi" w:hAnsiTheme="minorHAnsi"/>
          <w:color w:val="000000" w:themeColor="text1"/>
          <w:sz w:val="22"/>
          <w:szCs w:val="22"/>
          <w:lang w:val="pt-BR"/>
        </w:rPr>
        <w:t xml:space="preserve">, II, 62) e Santo Ambrósio de Milão. </w:t>
      </w:r>
      <w:r w:rsidRPr="002D6851">
        <w:rPr>
          <w:rFonts w:asciiTheme="minorHAnsi" w:hAnsiTheme="minorHAnsi"/>
          <w:i/>
          <w:iCs/>
          <w:color w:val="000000" w:themeColor="text1"/>
          <w:sz w:val="22"/>
          <w:szCs w:val="22"/>
          <w:lang w:val="pt-BR"/>
        </w:rPr>
        <w:t>Fundamentação:</w:t>
      </w:r>
      <w:r w:rsidRPr="002D6851">
        <w:rPr>
          <w:rFonts w:asciiTheme="minorHAnsi" w:hAnsiTheme="minorHAnsi"/>
          <w:color w:val="000000" w:themeColor="text1"/>
          <w:sz w:val="22"/>
          <w:szCs w:val="22"/>
          <w:lang w:val="pt-BR"/>
        </w:rPr>
        <w:t xml:space="preserve"> Apoia-se na ambiguidade textual presente em Lucas 24:34, onde se lê: </w:t>
      </w:r>
      <w:r w:rsidRPr="002D6851">
        <w:rPr>
          <w:rFonts w:asciiTheme="minorHAnsi" w:hAnsiTheme="minorHAnsi"/>
          <w:i/>
          <w:iCs/>
          <w:color w:val="000000" w:themeColor="text1"/>
          <w:sz w:val="22"/>
          <w:szCs w:val="22"/>
          <w:lang w:val="pt-BR"/>
        </w:rPr>
        <w:t>"O Senhor ressuscitou e apareceu a Simão"</w:t>
      </w:r>
      <w:r w:rsidRPr="002D6851">
        <w:rPr>
          <w:rFonts w:asciiTheme="minorHAnsi" w:hAnsiTheme="minorHAnsi"/>
          <w:color w:val="000000" w:themeColor="text1"/>
          <w:sz w:val="22"/>
          <w:szCs w:val="22"/>
          <w:lang w:val="pt-BR"/>
        </w:rPr>
        <w:t xml:space="preserve">. Embora a exegese majoritária entenda tratar-se de uma aparição prévia a Simão Pedro (cf. 1 Coríntios 15:5), Orígenes considerou que o segundo discípulo chamava-se de fato Simão. Em acréscimo, a tradição recolhida por Hegésipo (século II) relata que Clopas gerou um filho chamado </w:t>
      </w:r>
      <w:r w:rsidRPr="002D6851">
        <w:rPr>
          <w:rFonts w:asciiTheme="minorHAnsi" w:hAnsiTheme="minorHAnsi"/>
          <w:b/>
          <w:bCs/>
          <w:color w:val="000000" w:themeColor="text1"/>
          <w:sz w:val="22"/>
          <w:szCs w:val="22"/>
          <w:lang w:val="pt-BR"/>
        </w:rPr>
        <w:t>Simeão</w:t>
      </w:r>
      <w:r w:rsidRPr="002D6851">
        <w:rPr>
          <w:rFonts w:asciiTheme="minorHAnsi" w:hAnsiTheme="minorHAnsi"/>
          <w:color w:val="000000" w:themeColor="text1"/>
          <w:sz w:val="22"/>
          <w:szCs w:val="22"/>
          <w:lang w:val="pt-BR"/>
        </w:rPr>
        <w:t xml:space="preserve"> — que mais tarde sucedeu Tiago, o Justo, como segundo bispo da comunidade de Jerusalém —, o que levou comentadores antigos a suporem que o jovem Simeão pudesse estar acompanhando o pai durante a jornada.</w:t>
      </w:r>
    </w:p>
    <w:p w14:paraId="2B4EF215" w14:textId="297F5BC7" w:rsidR="002D6851" w:rsidRPr="002D6851" w:rsidRDefault="002D6851" w:rsidP="002D6851">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b/>
          <w:bCs/>
          <w:color w:val="000000" w:themeColor="text1"/>
          <w:sz w:val="22"/>
          <w:szCs w:val="22"/>
          <w:lang w:val="pt-BR"/>
        </w:rPr>
        <w:t>A intencionalidade teológica: o arquétipo do fiel cristão:</w:t>
      </w:r>
      <w:r w:rsidRPr="002D6851">
        <w:rPr>
          <w:rFonts w:asciiTheme="minorHAnsi" w:hAnsiTheme="minorHAnsi"/>
          <w:color w:val="000000" w:themeColor="text1"/>
          <w:sz w:val="22"/>
          <w:szCs w:val="22"/>
          <w:lang w:val="pt-BR"/>
        </w:rPr>
        <w:t xml:space="preserve"> </w:t>
      </w:r>
      <w:r w:rsidRPr="002D6851">
        <w:rPr>
          <w:rFonts w:asciiTheme="minorHAnsi" w:hAnsiTheme="minorHAnsi"/>
          <w:i/>
          <w:iCs/>
          <w:color w:val="000000" w:themeColor="text1"/>
          <w:sz w:val="22"/>
          <w:szCs w:val="22"/>
          <w:lang w:val="pt-BR"/>
        </w:rPr>
        <w:t>Principais proponentes:</w:t>
      </w:r>
      <w:r w:rsidRPr="002D6851">
        <w:rPr>
          <w:rFonts w:asciiTheme="minorHAnsi" w:hAnsiTheme="minorHAnsi"/>
          <w:color w:val="000000" w:themeColor="text1"/>
          <w:sz w:val="22"/>
          <w:szCs w:val="22"/>
          <w:lang w:val="pt-BR"/>
        </w:rPr>
        <w:t xml:space="preserve"> Santo Agostinho de Hipona (</w:t>
      </w:r>
      <w:r w:rsidRPr="002D6851">
        <w:rPr>
          <w:rFonts w:asciiTheme="minorHAnsi" w:hAnsiTheme="minorHAnsi"/>
          <w:i/>
          <w:iCs/>
          <w:color w:val="000000" w:themeColor="text1"/>
          <w:sz w:val="22"/>
          <w:szCs w:val="22"/>
          <w:lang w:val="pt-BR"/>
        </w:rPr>
        <w:t>Sermones</w:t>
      </w:r>
      <w:r w:rsidRPr="002D6851">
        <w:rPr>
          <w:rFonts w:asciiTheme="minorHAnsi" w:hAnsiTheme="minorHAnsi"/>
          <w:color w:val="000000" w:themeColor="text1"/>
          <w:sz w:val="22"/>
          <w:szCs w:val="22"/>
          <w:lang w:val="pt-BR"/>
        </w:rPr>
        <w:t>) e São Gregório Magno (</w:t>
      </w:r>
      <w:r w:rsidRPr="002D6851">
        <w:rPr>
          <w:rFonts w:asciiTheme="minorHAnsi" w:hAnsiTheme="minorHAnsi"/>
          <w:i/>
          <w:iCs/>
          <w:color w:val="000000" w:themeColor="text1"/>
          <w:sz w:val="22"/>
          <w:szCs w:val="22"/>
          <w:lang w:val="pt-BR"/>
        </w:rPr>
        <w:t>Homiliae in Evangelia</w:t>
      </w:r>
      <w:r w:rsidRPr="002D6851">
        <w:rPr>
          <w:rFonts w:asciiTheme="minorHAnsi" w:hAnsiTheme="minorHAnsi"/>
          <w:color w:val="000000" w:themeColor="text1"/>
          <w:sz w:val="22"/>
          <w:szCs w:val="22"/>
          <w:lang w:val="pt-BR"/>
        </w:rPr>
        <w:t xml:space="preserve">). </w:t>
      </w:r>
      <w:r w:rsidRPr="002D6851">
        <w:rPr>
          <w:rFonts w:asciiTheme="minorHAnsi" w:hAnsiTheme="minorHAnsi"/>
          <w:i/>
          <w:iCs/>
          <w:color w:val="000000" w:themeColor="text1"/>
          <w:sz w:val="22"/>
          <w:szCs w:val="22"/>
          <w:lang w:val="pt-BR"/>
        </w:rPr>
        <w:t>Fundamentação:</w:t>
      </w:r>
      <w:r w:rsidRPr="002D6851">
        <w:rPr>
          <w:rFonts w:asciiTheme="minorHAnsi" w:hAnsiTheme="minorHAnsi"/>
          <w:color w:val="000000" w:themeColor="text1"/>
          <w:sz w:val="22"/>
          <w:szCs w:val="22"/>
          <w:lang w:val="pt-BR"/>
        </w:rPr>
        <w:t xml:space="preserve"> Para além da busca por uma identidade prosopográfica precisa, esses teólogos sublinham o sentido pedagógico e místico do anonimato: o Espírito Santo e o evangelista mantiveram o segundo discípulo anônimo para que </w:t>
      </w:r>
      <w:r w:rsidRPr="002D6851">
        <w:rPr>
          <w:rFonts w:asciiTheme="minorHAnsi" w:hAnsiTheme="minorHAnsi"/>
          <w:b/>
          <w:bCs/>
          <w:color w:val="000000" w:themeColor="text1"/>
          <w:sz w:val="22"/>
          <w:szCs w:val="22"/>
          <w:lang w:val="pt-BR"/>
        </w:rPr>
        <w:t>qualquer leitor ou crente possa ocupar o seu lugar</w:t>
      </w:r>
      <w:r w:rsidRPr="002D6851">
        <w:rPr>
          <w:rFonts w:asciiTheme="minorHAnsi" w:hAnsiTheme="minorHAnsi"/>
          <w:color w:val="000000" w:themeColor="text1"/>
          <w:sz w:val="22"/>
          <w:szCs w:val="22"/>
          <w:lang w:val="pt-BR"/>
        </w:rPr>
        <w:t>. O discípulo sem nome representa todo cristão que caminha em momentos de perplexidade, tem o coração abrasado pela escuta das Escrituras (</w:t>
      </w:r>
      <w:r w:rsidRPr="002D6851">
        <w:rPr>
          <w:rFonts w:asciiTheme="minorHAnsi" w:hAnsiTheme="minorHAnsi"/>
          <w:i/>
          <w:iCs/>
          <w:color w:val="000000" w:themeColor="text1"/>
          <w:sz w:val="22"/>
          <w:szCs w:val="22"/>
          <w:lang w:val="pt-BR"/>
        </w:rPr>
        <w:t>Liturgia da Palavra</w:t>
      </w:r>
      <w:r w:rsidRPr="002D6851">
        <w:rPr>
          <w:rFonts w:asciiTheme="minorHAnsi" w:hAnsiTheme="minorHAnsi"/>
          <w:color w:val="000000" w:themeColor="text1"/>
          <w:sz w:val="22"/>
          <w:szCs w:val="22"/>
          <w:lang w:val="pt-BR"/>
        </w:rPr>
        <w:t>) e reconhece a presença viva do Senhor no partir do pão (</w:t>
      </w:r>
      <w:r w:rsidRPr="002D6851">
        <w:rPr>
          <w:rFonts w:asciiTheme="minorHAnsi" w:hAnsiTheme="minorHAnsi"/>
          <w:i/>
          <w:iCs/>
          <w:color w:val="000000" w:themeColor="text1"/>
          <w:sz w:val="22"/>
          <w:szCs w:val="22"/>
          <w:lang w:val="pt-BR"/>
        </w:rPr>
        <w:t>Liturgia Eucarística</w:t>
      </w:r>
      <w:r w:rsidRPr="002D6851">
        <w:rPr>
          <w:rFonts w:asciiTheme="minorHAnsi" w:hAnsiTheme="minorHAnsi"/>
          <w:color w:val="000000" w:themeColor="text1"/>
          <w:sz w:val="22"/>
          <w:szCs w:val="22"/>
          <w:lang w:val="pt-BR"/>
        </w:rPr>
        <w:t>).</w:t>
      </w:r>
    </w:p>
    <w:p w14:paraId="04D7BD67" w14:textId="77777777" w:rsidR="004D6D45" w:rsidRPr="002D6851" w:rsidRDefault="004D6D45" w:rsidP="00267118">
      <w:pPr>
        <w:pStyle w:val="Textodenotadefim"/>
        <w:jc w:val="both"/>
        <w:rPr>
          <w:rFonts w:asciiTheme="minorHAnsi" w:hAnsiTheme="minorHAnsi"/>
          <w:color w:val="000000" w:themeColor="text1"/>
          <w:sz w:val="22"/>
          <w:szCs w:val="22"/>
          <w:lang w:val="pt-BR"/>
        </w:rPr>
      </w:pPr>
    </w:p>
  </w:endnote>
  <w:endnote w:id="5">
    <w:p w14:paraId="6BC82BF8" w14:textId="60703EB3" w:rsidR="00736AB4" w:rsidRPr="002D6851" w:rsidRDefault="00847237"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736AB4" w:rsidRPr="002D6851">
        <w:rPr>
          <w:color w:val="000000" w:themeColor="text1"/>
          <w:lang w:val="pt-BR"/>
        </w:rPr>
        <w:t>D</w:t>
      </w:r>
      <w:r w:rsidRPr="002D6851">
        <w:rPr>
          <w:color w:val="000000" w:themeColor="text1"/>
          <w:lang w:val="pt-BR"/>
        </w:rPr>
        <w:t>esigna</w:t>
      </w:r>
      <w:r w:rsidR="00736AB4" w:rsidRPr="002D6851">
        <w:rPr>
          <w:color w:val="000000" w:themeColor="text1"/>
          <w:lang w:val="pt-BR"/>
        </w:rPr>
        <w:t>-se</w:t>
      </w:r>
      <w:r w:rsidRPr="002D6851">
        <w:rPr>
          <w:color w:val="000000" w:themeColor="text1"/>
          <w:lang w:val="pt-BR"/>
        </w:rPr>
        <w:t xml:space="preserve"> Gn 3:15 como o </w:t>
      </w:r>
      <w:r w:rsidRPr="002D6851">
        <w:rPr>
          <w:b/>
          <w:color w:val="000000" w:themeColor="text1"/>
          <w:lang w:val="pt-BR"/>
        </w:rPr>
        <w:t>protoevangelium</w:t>
      </w:r>
      <w:r w:rsidRPr="002D6851">
        <w:rPr>
          <w:color w:val="000000" w:themeColor="text1"/>
          <w:lang w:val="pt-BR"/>
        </w:rPr>
        <w:t xml:space="preserve"> (primeiro evangelho) ou "primeiro relato da boa notícia da redenção" (GRONINGEN, 1995, p. 103). </w:t>
      </w:r>
      <w:r w:rsidR="00736AB4" w:rsidRPr="002D6851">
        <w:rPr>
          <w:color w:val="000000" w:themeColor="text1"/>
          <w:lang w:val="pt-BR"/>
        </w:rPr>
        <w:t>Q</w:t>
      </w:r>
      <w:r w:rsidRPr="002D6851">
        <w:rPr>
          <w:color w:val="000000" w:themeColor="text1"/>
          <w:lang w:val="pt-BR"/>
        </w:rPr>
        <w:t xml:space="preserve">uatro aspectos messiânicos </w:t>
      </w:r>
      <w:r w:rsidR="00736AB4" w:rsidRPr="002D6851">
        <w:rPr>
          <w:color w:val="000000" w:themeColor="text1"/>
          <w:lang w:val="pt-BR"/>
        </w:rPr>
        <w:t xml:space="preserve">são identificados </w:t>
      </w:r>
      <w:r w:rsidRPr="002D6851">
        <w:rPr>
          <w:color w:val="000000" w:themeColor="text1"/>
          <w:lang w:val="pt-BR"/>
        </w:rPr>
        <w:t>nesta passagem: (1) um agente que surge de uma fonte "real"; (2) uma tarefa que exige autoridade e poder soberanos; (3) uma vitória substitu</w:t>
      </w:r>
      <w:r w:rsidR="00CC29A7" w:rsidRPr="002D6851">
        <w:rPr>
          <w:color w:val="000000" w:themeColor="text1"/>
          <w:lang w:val="pt-BR"/>
        </w:rPr>
        <w:t>tiva</w:t>
      </w:r>
      <w:r w:rsidRPr="002D6851">
        <w:rPr>
          <w:color w:val="000000" w:themeColor="text1"/>
          <w:lang w:val="pt-BR"/>
        </w:rPr>
        <w:t xml:space="preserve"> a ser ganha em favor de outros; e (4) a montagem do cenário para a restauração plena dos decaídos portadores da imagem de Deus (ibid., p. 107).</w:t>
      </w:r>
    </w:p>
    <w:p w14:paraId="59D3B2E8" w14:textId="6BDDB5B3" w:rsidR="00847237" w:rsidRPr="002D6851" w:rsidRDefault="00736AB4" w:rsidP="00267118">
      <w:pPr>
        <w:pStyle w:val="SemEspaamento"/>
        <w:ind w:firstLine="720"/>
        <w:jc w:val="both"/>
        <w:rPr>
          <w:color w:val="000000" w:themeColor="text1"/>
          <w:lang w:val="pt-BR"/>
        </w:rPr>
      </w:pPr>
      <w:r w:rsidRPr="002D6851">
        <w:rPr>
          <w:color w:val="000000" w:themeColor="text1"/>
          <w:lang w:val="pt-BR"/>
        </w:rPr>
        <w:t>A graça de Deus não esperou que o homem pedisse perdão; ela saltou do coração do Criador no exato momento em que a maldição foi pronunciada. Note bem que, mesmo em meio aos espinhos e ao suor, Deus planta a semente da esperança: "E porei inimizade entre ti e a mulher, e entre a tua semente e a sua semente; esta te ferirá a cabeça, e tu lhe ferirás o calcanhar" (Gênesis 3:15, ARC).</w:t>
      </w:r>
    </w:p>
    <w:p w14:paraId="48941B38" w14:textId="5ABEE0DF" w:rsidR="00736AB4" w:rsidRPr="002D6851" w:rsidRDefault="00736AB4" w:rsidP="00267118">
      <w:pPr>
        <w:pStyle w:val="SemEspaamento"/>
        <w:ind w:firstLine="720"/>
        <w:jc w:val="both"/>
        <w:rPr>
          <w:color w:val="000000" w:themeColor="text1"/>
          <w:lang w:val="pt-BR"/>
        </w:rPr>
      </w:pPr>
      <w:r w:rsidRPr="002D6851">
        <w:rPr>
          <w:color w:val="000000" w:themeColor="text1"/>
          <w:lang w:val="pt-BR"/>
        </w:rPr>
        <w:t xml:space="preserve">Diferente das promessas rasas deste mundo, a redenção divina não ignora a dor; ela a atravessa. Como bem observa o comentarista no Guia de </w:t>
      </w:r>
      <w:r w:rsidRPr="002D6851">
        <w:rPr>
          <w:i/>
          <w:iCs/>
          <w:color w:val="000000" w:themeColor="text1"/>
          <w:lang w:val="pt-BR"/>
        </w:rPr>
        <w:t>Willmington</w:t>
      </w:r>
      <w:r w:rsidRPr="002D6851">
        <w:rPr>
          <w:color w:val="000000" w:themeColor="text1"/>
          <w:lang w:val="pt-BR"/>
        </w:rPr>
        <w:t xml:space="preserve"> para a Bíblia, este versículo não é apenas uma previsão histórica, mas uma "previsão arrebatadora da cruz". A vitória sobre a serpente — o esmagar da cabeça de Satanás — não viria por um decreto indolor, mas através de um ferimento no calcanhar do Salvador. Não há coroa sem cruz, e não há descanso sem que o "Homem de Dores" primeiro carregasse o fardo que nos pertencia. A redenção, portanto, viria com dor porque o preço do nosso </w:t>
      </w:r>
      <w:r w:rsidRPr="002D6851">
        <w:rPr>
          <w:i/>
          <w:iCs/>
          <w:color w:val="000000" w:themeColor="text1"/>
          <w:lang w:val="pt-BR"/>
        </w:rPr>
        <w:t>shalom</w:t>
      </w:r>
      <w:r w:rsidRPr="002D6851">
        <w:rPr>
          <w:color w:val="000000" w:themeColor="text1"/>
          <w:lang w:val="pt-BR"/>
        </w:rPr>
        <w:t xml:space="preserve"> exigia o sangue do Cordeiro.</w:t>
      </w:r>
    </w:p>
    <w:p w14:paraId="26AAD5D7" w14:textId="1CA4579F" w:rsidR="00736AB4" w:rsidRPr="002D6851" w:rsidRDefault="00736AB4" w:rsidP="00267118">
      <w:pPr>
        <w:pStyle w:val="SemEspaamento"/>
        <w:ind w:firstLine="720"/>
        <w:jc w:val="both"/>
        <w:rPr>
          <w:color w:val="000000" w:themeColor="text1"/>
          <w:lang w:val="pt-BR"/>
        </w:rPr>
      </w:pPr>
      <w:r w:rsidRPr="002D6851">
        <w:rPr>
          <w:color w:val="000000" w:themeColor="text1"/>
          <w:lang w:val="pt-BR"/>
        </w:rPr>
        <w:t>O auxílio para expulsar o pecado e a morte não veio da lei ou de obras humanas, mas unicamente através desta "semente da mulher", Cristo, que foi prometido desde o princípio. É a primeira "boa notícia" que alcançou os ouvidos de uma humanidade que apenas conhecia o terror da condenação.</w:t>
      </w:r>
    </w:p>
    <w:p w14:paraId="76F93301" w14:textId="262F7CAB" w:rsidR="00736AB4" w:rsidRPr="002D6851" w:rsidRDefault="00CC29A7" w:rsidP="00267118">
      <w:pPr>
        <w:pStyle w:val="SemEspaamento"/>
        <w:ind w:firstLine="720"/>
        <w:jc w:val="both"/>
        <w:rPr>
          <w:color w:val="000000" w:themeColor="text1"/>
          <w:lang w:val="pt-BR"/>
        </w:rPr>
      </w:pPr>
      <w:r w:rsidRPr="002D6851">
        <w:rPr>
          <w:color w:val="000000" w:themeColor="text1"/>
          <w:lang w:val="pt-BR"/>
        </w:rPr>
        <w:t>V</w:t>
      </w:r>
      <w:r w:rsidR="00736AB4" w:rsidRPr="002D6851">
        <w:rPr>
          <w:color w:val="000000" w:themeColor="text1"/>
          <w:lang w:val="pt-BR"/>
        </w:rPr>
        <w:t>ocê tem tentado alcançar a vitória por seus próprios esforços, esquecendo-se de que o calcanhar de Cristo já foi ferido em seu lugar? Você consegue enxergar que o seu descanso não é um privilégio barato, mas o resultado de um sofrimento vicário que transformou a maldição em bênção?</w:t>
      </w:r>
    </w:p>
    <w:p w14:paraId="2F9A5A98" w14:textId="77777777" w:rsidR="00847237" w:rsidRPr="002D6851" w:rsidRDefault="00847237" w:rsidP="00267118">
      <w:pPr>
        <w:pStyle w:val="SemEspaamento"/>
        <w:jc w:val="both"/>
        <w:rPr>
          <w:color w:val="000000" w:themeColor="text1"/>
          <w:lang w:val="pt-BR"/>
        </w:rPr>
      </w:pPr>
    </w:p>
  </w:endnote>
  <w:endnote w:id="6">
    <w:p w14:paraId="67442FDD" w14:textId="4A0CB278" w:rsidR="00847237" w:rsidRPr="002D6851" w:rsidRDefault="00847237"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Adão, tendo visto e ouvido que separação, hostilidade, destruição e morte eram o resultado de seu pecado comum, aceitou a proclamação de esperança com reivindicar a promessa da continuação da maternidade para sua mulher e o meio de restauração da vida que a maternidade proveria.</w:t>
      </w:r>
    </w:p>
    <w:p w14:paraId="3495A792" w14:textId="5FDBAC12" w:rsidR="001202A0" w:rsidRPr="002D6851" w:rsidRDefault="001202A0" w:rsidP="00267118">
      <w:pPr>
        <w:pStyle w:val="SemEspaamento"/>
        <w:ind w:firstLine="720"/>
        <w:jc w:val="both"/>
        <w:rPr>
          <w:color w:val="000000" w:themeColor="text1"/>
          <w:lang w:val="pt-BR"/>
        </w:rPr>
      </w:pPr>
      <w:r w:rsidRPr="002D6851">
        <w:rPr>
          <w:color w:val="000000" w:themeColor="text1"/>
          <w:lang w:val="pt-BR"/>
        </w:rPr>
        <w:t>Nomeação Pós-Queda: Adão chamou sua esposa de Eva apenas após a queda (Gênesis 3:20), simbolizando esperança e vida, mesmo após a entrada do pecado e da morte no mundo.</w:t>
      </w:r>
    </w:p>
    <w:p w14:paraId="5C4A803C" w14:textId="4F38207F" w:rsidR="000843E1" w:rsidRPr="002D6851" w:rsidRDefault="000843E1" w:rsidP="00267118">
      <w:pPr>
        <w:pStyle w:val="SemEspaamento"/>
        <w:ind w:firstLine="720"/>
        <w:jc w:val="both"/>
        <w:rPr>
          <w:color w:val="000000" w:themeColor="text1"/>
          <w:lang w:val="pt-BR"/>
        </w:rPr>
      </w:pPr>
      <w:r w:rsidRPr="002D6851">
        <w:rPr>
          <w:color w:val="000000" w:themeColor="text1"/>
          <w:lang w:val="pt-BR"/>
        </w:rPr>
        <w:t xml:space="preserve">Ao proclamar o nome de Eva, o primeiro homem estava, na verdade, reivindicando a restauração. Ele aceitou a proclamação da esperança, crendo que a vida continuaria e que daquele ventre sofrido </w:t>
      </w:r>
      <w:r w:rsidR="001202A0" w:rsidRPr="002D6851">
        <w:rPr>
          <w:color w:val="000000" w:themeColor="text1"/>
          <w:lang w:val="pt-BR"/>
        </w:rPr>
        <w:t>nasceria aquele</w:t>
      </w:r>
      <w:r w:rsidRPr="002D6851">
        <w:rPr>
          <w:color w:val="000000" w:themeColor="text1"/>
          <w:lang w:val="pt-BR"/>
        </w:rPr>
        <w:t xml:space="preserve"> que é a própria Vida. Mesmo expulsos do paraíso, eles não foram deixados desamparados; foram vestidos por Deus com túnicas de peles, simbolizando que a morte de um inocente cobriria sua nudez enquanto aguardavam o Descendente prometido.</w:t>
      </w:r>
    </w:p>
    <w:p w14:paraId="3670EFC1" w14:textId="4874C72A" w:rsidR="00D4356B" w:rsidRPr="002D6851" w:rsidRDefault="00D4356B" w:rsidP="00267118">
      <w:pPr>
        <w:pStyle w:val="SemEspaamento"/>
        <w:ind w:firstLine="720"/>
        <w:jc w:val="both"/>
        <w:rPr>
          <w:color w:val="000000" w:themeColor="text1"/>
          <w:lang w:val="pt-BR"/>
        </w:rPr>
      </w:pPr>
      <w:r w:rsidRPr="002D6851">
        <w:rPr>
          <w:color w:val="000000" w:themeColor="text1"/>
          <w:lang w:val="pt-BR"/>
        </w:rPr>
        <w:t>Adão olhou para Eva e viu o amanhã de Deus. Se o primeiro Adão, sob o peso da culpa recém-adquirida, pôde encontrar refrigério no nome "Vida", quanto mais nós, que já vimos a Semente brotar, morrer e ressuscitar, podemos descansar na obra consumada de Jesus!</w:t>
      </w:r>
    </w:p>
    <w:p w14:paraId="6169E33F" w14:textId="3DED1A2F" w:rsidR="00847237" w:rsidRPr="002D6851" w:rsidRDefault="00847237" w:rsidP="00267118">
      <w:pPr>
        <w:pStyle w:val="SemEspaamento"/>
        <w:jc w:val="both"/>
        <w:rPr>
          <w:color w:val="000000" w:themeColor="text1"/>
          <w:lang w:val="pt-BR"/>
        </w:rPr>
      </w:pPr>
    </w:p>
  </w:endnote>
  <w:endnote w:id="7">
    <w:p w14:paraId="4FA8AE40" w14:textId="77777777" w:rsidR="005767B0" w:rsidRPr="002D6851" w:rsidRDefault="005767B0"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Estamos diante de um dos momentos mais vibrantes e, ao mesmo tempo, mais pungentes da história da redenção. Imagine a primeira mãe da humanidade, com as dores do parto ainda latejando — aquelas mesmas dores que lhe foram anunciadas como fruto da transgressão — segurando em seus braços a primeira vida gerada no tempo e no espaço.</w:t>
      </w:r>
    </w:p>
    <w:p w14:paraId="1531BDDF"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Eva olha para aquele pequeno ser e, num impulso de fé que desafia a sua própria miséria, exclama: </w:t>
      </w:r>
      <w:r w:rsidRPr="002D6851">
        <w:rPr>
          <w:i/>
          <w:iCs/>
          <w:color w:val="000000" w:themeColor="text1"/>
          <w:lang w:val="pt-BR"/>
        </w:rPr>
        <w:t>"Adquiri um homem, o Senhor!"</w:t>
      </w:r>
      <w:r w:rsidRPr="002D6851">
        <w:rPr>
          <w:color w:val="000000" w:themeColor="text1"/>
          <w:lang w:val="pt-BR"/>
        </w:rPr>
        <w:t xml:space="preserve"> (Gênesis 4:1, tradução literal). Como bem observa o autor de </w:t>
      </w:r>
      <w:r w:rsidRPr="002D6851">
        <w:rPr>
          <w:i/>
          <w:iCs/>
          <w:color w:val="000000" w:themeColor="text1"/>
          <w:lang w:val="pt-BR"/>
        </w:rPr>
        <w:t>Sombras, Tipos e Mistérios da Bíblia</w:t>
      </w:r>
      <w:r w:rsidRPr="002D6851">
        <w:rPr>
          <w:color w:val="000000" w:themeColor="text1"/>
          <w:lang w:val="pt-BR"/>
        </w:rPr>
        <w:t xml:space="preserve">, a alegria de Eva não era meramente biológica; era messiânica. Ela não via ali apenas um filho, mas o cumprimento imediato da promessa de que a "Semente da Mulher" esmagaria a cabeça da serpente. </w:t>
      </w:r>
    </w:p>
    <w:p w14:paraId="304DC7B7"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A frase hebraica </w:t>
      </w:r>
      <w:r w:rsidRPr="002D6851">
        <w:rPr>
          <w:b/>
          <w:bCs/>
          <w:i/>
          <w:color w:val="000000" w:themeColor="text1"/>
          <w:lang w:val="pt-BR"/>
        </w:rPr>
        <w:t>qãnîthi 'îsh 'et-yhwh (</w:t>
      </w:r>
      <w:r w:rsidRPr="002D6851">
        <w:rPr>
          <w:rFonts w:ascii="Times New Roman" w:hAnsi="Times New Roman" w:cs="Times New Roman"/>
          <w:b/>
          <w:bCs/>
          <w:i/>
          <w:color w:val="000000" w:themeColor="text1"/>
          <w:lang w:val="pt-BR"/>
        </w:rPr>
        <w:t>קָנִיתִי</w:t>
      </w:r>
      <w:r w:rsidRPr="002D6851">
        <w:rPr>
          <w:b/>
          <w:bCs/>
          <w:i/>
          <w:color w:val="000000" w:themeColor="text1"/>
          <w:lang w:val="pt-BR"/>
        </w:rPr>
        <w:t xml:space="preserve"> </w:t>
      </w:r>
      <w:r w:rsidRPr="002D6851">
        <w:rPr>
          <w:rFonts w:ascii="Times New Roman" w:hAnsi="Times New Roman" w:cs="Times New Roman"/>
          <w:b/>
          <w:bCs/>
          <w:i/>
          <w:color w:val="000000" w:themeColor="text1"/>
          <w:lang w:val="pt-BR"/>
        </w:rPr>
        <w:t>אִישׁ</w:t>
      </w:r>
      <w:r w:rsidRPr="002D6851">
        <w:rPr>
          <w:b/>
          <w:bCs/>
          <w:i/>
          <w:color w:val="000000" w:themeColor="text1"/>
          <w:lang w:val="pt-BR"/>
        </w:rPr>
        <w:t xml:space="preserve"> </w:t>
      </w:r>
      <w:r w:rsidRPr="002D6851">
        <w:rPr>
          <w:rFonts w:ascii="Times New Roman" w:hAnsi="Times New Roman" w:cs="Times New Roman"/>
          <w:b/>
          <w:bCs/>
          <w:i/>
          <w:color w:val="000000" w:themeColor="text1"/>
          <w:lang w:val="pt-BR"/>
        </w:rPr>
        <w:t>אֶת־יְהוָה</w:t>
      </w:r>
      <w:r w:rsidRPr="002D6851">
        <w:rPr>
          <w:b/>
          <w:bCs/>
          <w:i/>
          <w:color w:val="000000" w:themeColor="text1"/>
          <w:lang w:val="pt-BR"/>
        </w:rPr>
        <w:t>)</w:t>
      </w:r>
      <w:r w:rsidRPr="002D6851">
        <w:rPr>
          <w:color w:val="000000" w:themeColor="text1"/>
          <w:lang w:val="pt-BR"/>
        </w:rPr>
        <w:t xml:space="preserve"> pode ser traduzida literalmente como está, embora desde a tradução grega da Septuaginta até muitas traduções modernas geralmente suavizam para "adquiri um homem com o auxílio do Senhor" ou "adquiri um homem com a ajuda do Senhor", ou mesmo “adquiri do Senhor um varão”, indicando que ela reconheceu a intervenção divina, mas sem entender Caim literalmente como uma encarnação do Messias.</w:t>
      </w:r>
    </w:p>
    <w:p w14:paraId="32F377B2"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Sendo assim, sob a ótica dos hebraístas mais rigorosos, a expressão de Eva foi: "Adquiri um homem, Jeová". Como ressalta o comentarista Markus DaSilva na Bíblia de Estudo Semeadores, ela acreditava piedosamente que aquele bebê era o próprio Yahweh manifestado, o varão prometido em Gênesis 3:15.</w:t>
      </w:r>
    </w:p>
    <w:p w14:paraId="4143B4B1"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Isso porque a erudição bíblica nos revela uma camada muito mais profunda. A partícula hebraica </w:t>
      </w:r>
      <w:r w:rsidRPr="002D6851">
        <w:rPr>
          <w:i/>
          <w:iCs/>
          <w:color w:val="000000" w:themeColor="text1"/>
          <w:lang w:val="pt-BR"/>
        </w:rPr>
        <w:t>‘et’ (</w:t>
      </w:r>
      <w:r w:rsidRPr="002D6851">
        <w:rPr>
          <w:rFonts w:ascii="Times New Roman" w:hAnsi="Times New Roman" w:cs="Times New Roman"/>
          <w:b/>
          <w:bCs/>
          <w:i/>
          <w:iCs/>
          <w:color w:val="000000" w:themeColor="text1"/>
        </w:rPr>
        <w:t>אֶת</w:t>
      </w:r>
      <w:r w:rsidRPr="002D6851">
        <w:rPr>
          <w:b/>
          <w:bCs/>
          <w:i/>
          <w:iCs/>
          <w:color w:val="000000" w:themeColor="text1"/>
          <w:lang w:val="pt-BR"/>
        </w:rPr>
        <w:t> </w:t>
      </w:r>
      <w:r w:rsidRPr="002D6851">
        <w:rPr>
          <w:i/>
          <w:iCs/>
          <w:color w:val="000000" w:themeColor="text1"/>
          <w:lang w:val="pt-BR"/>
        </w:rPr>
        <w:t>)</w:t>
      </w:r>
      <w:r w:rsidRPr="002D6851">
        <w:rPr>
          <w:color w:val="000000" w:themeColor="text1"/>
          <w:lang w:val="pt-BR"/>
        </w:rPr>
        <w:t xml:space="preserve"> atua, na maioria das vezes, como o sinal do objeto direto, o que não admite separação do termo que a segue, indica que o termo seguinte é o </w:t>
      </w:r>
      <w:r w:rsidRPr="002D6851">
        <w:rPr>
          <w:b/>
          <w:bCs/>
          <w:color w:val="000000" w:themeColor="text1"/>
          <w:lang w:val="pt-BR"/>
        </w:rPr>
        <w:t>objeto direto do verbo</w:t>
      </w:r>
      <w:r w:rsidRPr="002D6851">
        <w:rPr>
          <w:color w:val="000000" w:themeColor="text1"/>
          <w:lang w:val="pt-BR"/>
        </w:rPr>
        <w:t>. Gramaticalmente não deve ser traduzido como</w:t>
      </w:r>
      <w:r w:rsidRPr="002D6851">
        <w:rPr>
          <w:b/>
          <w:bCs/>
          <w:color w:val="000000" w:themeColor="text1"/>
          <w:lang w:val="pt-BR"/>
        </w:rPr>
        <w:t xml:space="preserve"> “com”</w:t>
      </w:r>
      <w:r w:rsidRPr="002D6851">
        <w:rPr>
          <w:color w:val="000000" w:themeColor="text1"/>
          <w:lang w:val="pt-BR"/>
        </w:rPr>
        <w:t>.</w:t>
      </w:r>
    </w:p>
    <w:p w14:paraId="5D77B9A6"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Se Eva quisesse dizer “Adquiri um homem </w:t>
      </w:r>
      <w:r w:rsidRPr="002D6851">
        <w:rPr>
          <w:b/>
          <w:bCs/>
          <w:color w:val="000000" w:themeColor="text1"/>
          <w:lang w:val="pt-BR"/>
        </w:rPr>
        <w:t>com</w:t>
      </w:r>
      <w:r w:rsidRPr="002D6851">
        <w:rPr>
          <w:color w:val="000000" w:themeColor="text1"/>
          <w:lang w:val="pt-BR"/>
        </w:rPr>
        <w:t> o Senhor”, a frase seria:</w:t>
      </w:r>
      <w:r w:rsidRPr="002D6851">
        <w:rPr>
          <w:color w:val="000000" w:themeColor="text1"/>
          <w:lang w:val="pt-BR"/>
        </w:rPr>
        <w:br/>
      </w:r>
      <w:r w:rsidRPr="002D6851">
        <w:rPr>
          <w:rFonts w:ascii="Times New Roman" w:hAnsi="Times New Roman" w:cs="Times New Roman"/>
          <w:b/>
          <w:bCs/>
          <w:color w:val="000000" w:themeColor="text1"/>
          <w:lang w:val="pt-BR"/>
        </w:rPr>
        <w:t>קָנִיתִי</w:t>
      </w:r>
      <w:r w:rsidRPr="002D6851">
        <w:rPr>
          <w:b/>
          <w:bCs/>
          <w:color w:val="000000" w:themeColor="text1"/>
          <w:lang w:val="pt-BR"/>
        </w:rPr>
        <w:t xml:space="preserve"> </w:t>
      </w:r>
      <w:r w:rsidRPr="002D6851">
        <w:rPr>
          <w:rFonts w:ascii="Times New Roman" w:hAnsi="Times New Roman" w:cs="Times New Roman"/>
          <w:b/>
          <w:bCs/>
          <w:color w:val="000000" w:themeColor="text1"/>
          <w:lang w:val="pt-BR"/>
        </w:rPr>
        <w:t>אִישׁ</w:t>
      </w:r>
      <w:r w:rsidRPr="002D6851">
        <w:rPr>
          <w:b/>
          <w:bCs/>
          <w:color w:val="000000" w:themeColor="text1"/>
          <w:lang w:val="pt-BR"/>
        </w:rPr>
        <w:t xml:space="preserve"> </w:t>
      </w:r>
      <w:r w:rsidRPr="002D6851">
        <w:rPr>
          <w:rFonts w:ascii="Times New Roman" w:hAnsi="Times New Roman" w:cs="Times New Roman"/>
          <w:b/>
          <w:bCs/>
          <w:color w:val="000000" w:themeColor="text1"/>
          <w:lang w:val="pt-BR"/>
        </w:rPr>
        <w:t>עִם</w:t>
      </w:r>
      <w:r w:rsidRPr="002D6851">
        <w:rPr>
          <w:b/>
          <w:bCs/>
          <w:color w:val="000000" w:themeColor="text1"/>
          <w:lang w:val="pt-BR"/>
        </w:rPr>
        <w:t xml:space="preserve"> </w:t>
      </w:r>
      <w:r w:rsidRPr="002D6851">
        <w:rPr>
          <w:rFonts w:ascii="Times New Roman" w:hAnsi="Times New Roman" w:cs="Times New Roman"/>
          <w:b/>
          <w:bCs/>
          <w:color w:val="000000" w:themeColor="text1"/>
          <w:lang w:val="pt-BR"/>
        </w:rPr>
        <w:t>יְהוָה</w:t>
      </w:r>
      <w:r w:rsidRPr="002D6851">
        <w:rPr>
          <w:color w:val="000000" w:themeColor="text1"/>
          <w:lang w:val="pt-BR"/>
        </w:rPr>
        <w:t> (</w:t>
      </w:r>
      <w:r w:rsidRPr="002D6851">
        <w:rPr>
          <w:i/>
          <w:iCs/>
          <w:color w:val="000000" w:themeColor="text1"/>
          <w:lang w:val="pt-BR"/>
        </w:rPr>
        <w:t>Qaniti ish im YHWH</w:t>
      </w:r>
      <w:r w:rsidRPr="002D6851">
        <w:rPr>
          <w:color w:val="000000" w:themeColor="text1"/>
          <w:lang w:val="pt-BR"/>
        </w:rPr>
        <w:t>). No entanto, o texto </w:t>
      </w:r>
      <w:r w:rsidRPr="002D6851">
        <w:rPr>
          <w:b/>
          <w:bCs/>
          <w:color w:val="000000" w:themeColor="text1"/>
          <w:lang w:val="pt-BR"/>
        </w:rPr>
        <w:t>NÃO usa</w:t>
      </w:r>
      <w:r w:rsidRPr="002D6851">
        <w:rPr>
          <w:color w:val="000000" w:themeColor="text1"/>
          <w:lang w:val="pt-BR"/>
        </w:rPr>
        <w:t> </w:t>
      </w:r>
      <w:r w:rsidRPr="002D6851">
        <w:rPr>
          <w:rFonts w:ascii="Times New Roman" w:hAnsi="Times New Roman" w:cs="Times New Roman"/>
          <w:color w:val="000000" w:themeColor="text1"/>
          <w:lang w:val="pt-BR"/>
        </w:rPr>
        <w:t>עִם</w:t>
      </w:r>
      <w:r w:rsidRPr="002D6851">
        <w:rPr>
          <w:color w:val="000000" w:themeColor="text1"/>
          <w:lang w:val="pt-BR"/>
        </w:rPr>
        <w:t xml:space="preserve"> (</w:t>
      </w:r>
      <w:r w:rsidRPr="002D6851">
        <w:rPr>
          <w:i/>
          <w:iCs/>
          <w:color w:val="000000" w:themeColor="text1"/>
          <w:lang w:val="pt-BR"/>
        </w:rPr>
        <w:t>im</w:t>
      </w:r>
      <w:r w:rsidRPr="002D6851">
        <w:rPr>
          <w:color w:val="000000" w:themeColor="text1"/>
          <w:lang w:val="pt-BR"/>
        </w:rPr>
        <w:t>, “com”), mas sim </w:t>
      </w:r>
      <w:r w:rsidRPr="002D6851">
        <w:rPr>
          <w:rFonts w:ascii="Times New Roman" w:hAnsi="Times New Roman" w:cs="Times New Roman"/>
          <w:b/>
          <w:bCs/>
          <w:color w:val="000000" w:themeColor="text1"/>
          <w:lang w:val="pt-BR"/>
        </w:rPr>
        <w:t>אֶת</w:t>
      </w:r>
      <w:r w:rsidRPr="002D6851">
        <w:rPr>
          <w:b/>
          <w:bCs/>
          <w:color w:val="000000" w:themeColor="text1"/>
          <w:lang w:val="pt-BR"/>
        </w:rPr>
        <w:t xml:space="preserve"> (</w:t>
      </w:r>
      <w:r w:rsidRPr="002D6851">
        <w:rPr>
          <w:b/>
          <w:bCs/>
          <w:i/>
          <w:iCs/>
          <w:color w:val="000000" w:themeColor="text1"/>
          <w:lang w:val="pt-BR"/>
        </w:rPr>
        <w:t>et</w:t>
      </w:r>
      <w:r w:rsidRPr="002D6851">
        <w:rPr>
          <w:b/>
          <w:bCs/>
          <w:color w:val="000000" w:themeColor="text1"/>
          <w:lang w:val="pt-BR"/>
        </w:rPr>
        <w:t>)</w:t>
      </w:r>
      <w:r w:rsidRPr="002D6851">
        <w:rPr>
          <w:color w:val="000000" w:themeColor="text1"/>
          <w:lang w:val="pt-BR"/>
        </w:rPr>
        <w:t>, o que altera o sentido!</w:t>
      </w:r>
    </w:p>
    <w:p w14:paraId="5519FCDB"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O </w:t>
      </w:r>
      <w:r w:rsidRPr="002D6851">
        <w:rPr>
          <w:i/>
          <w:iCs/>
          <w:color w:val="000000" w:themeColor="text1"/>
          <w:lang w:val="pt-BR"/>
        </w:rPr>
        <w:t>Targum Yonatan</w:t>
      </w:r>
      <w:r w:rsidRPr="002D6851">
        <w:rPr>
          <w:color w:val="000000" w:themeColor="text1"/>
          <w:lang w:val="pt-BR"/>
        </w:rPr>
        <w:t xml:space="preserve">, uma antiga tradução aramaica da Torá, traz uma interpretação que reforça a leitura literal do hebraico: “ </w:t>
      </w:r>
      <w:r w:rsidRPr="002D6851">
        <w:rPr>
          <w:b/>
          <w:bCs/>
          <w:i/>
          <w:iCs/>
          <w:color w:val="000000" w:themeColor="text1"/>
          <w:lang w:val="pt-BR"/>
        </w:rPr>
        <w:t>Eu</w:t>
      </w:r>
      <w:r w:rsidRPr="002D6851">
        <w:rPr>
          <w:color w:val="000000" w:themeColor="text1"/>
          <w:lang w:val="pt-BR"/>
        </w:rPr>
        <w:t xml:space="preserve"> </w:t>
      </w:r>
      <w:r w:rsidRPr="002D6851">
        <w:rPr>
          <w:b/>
          <w:bCs/>
          <w:i/>
          <w:iCs/>
          <w:color w:val="000000" w:themeColor="text1"/>
          <w:lang w:val="pt-BR"/>
        </w:rPr>
        <w:t xml:space="preserve">adquiri um homem, o Anjo do Senhor.” </w:t>
      </w:r>
      <w:r w:rsidRPr="002D6851">
        <w:rPr>
          <w:color w:val="000000" w:themeColor="text1"/>
          <w:lang w:val="pt-BR"/>
        </w:rPr>
        <w:t xml:space="preserve"> Essa tradução mostra que, já na antiguidade, havia uma visão de que Eva esperava que Caim fosse mais do que um homem comum.</w:t>
      </w:r>
    </w:p>
    <w:p w14:paraId="61063872"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Mas para o básico de compreensão não importa a tradução. De qualquer forma entendemos que Eva associava o nascimento do seu primeiro filho como providência divina. Em sua mente recém-caída, mas já redimida pela promessa, esperava que o remédio para a morte viesse tão rápido quanto o veneno. Deu ao menino o nome de Caim, que significa "posse" ou "adquirido", pois sentia que já tinha em mãos a garantia da vitória final.</w:t>
      </w:r>
    </w:p>
    <w:p w14:paraId="46B053EA"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A tragédia de Caim — que logo se revelaria um "filho do maligno" — serve para nos ensinar que o descanso da alma não nasce da carne, nem da vontade do homem, mas do tempo perfeito do Espírito. O erro de Eva foi tentar apressar o </w:t>
      </w:r>
      <w:r w:rsidRPr="002D6851">
        <w:rPr>
          <w:i/>
          <w:iCs/>
          <w:color w:val="000000" w:themeColor="text1"/>
          <w:lang w:val="pt-BR"/>
        </w:rPr>
        <w:t>Tetelestai</w:t>
      </w:r>
      <w:r w:rsidRPr="002D6851">
        <w:rPr>
          <w:color w:val="000000" w:themeColor="text1"/>
          <w:lang w:val="pt-BR"/>
        </w:rPr>
        <w:t xml:space="preserve"> de Deus. Ela queria o alívio antes de atravessar o deserto.</w:t>
      </w:r>
    </w:p>
    <w:p w14:paraId="7590246D"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Eva estava errada quanto ao cronômetro de Deus, mas estava magnificamente certa quanto ao objeto de sua fé. Ela cria que a libertação viria de Deus através da maternidade e que seria um descendente seu. Ela cria que a vitória sobre o pecado exigiria a vinda de um Homem que fosse também manifestação do próprio Senhor. Como bem descreve o </w:t>
      </w:r>
      <w:r w:rsidRPr="002D6851">
        <w:rPr>
          <w:i/>
          <w:iCs/>
          <w:color w:val="000000" w:themeColor="text1"/>
          <w:lang w:val="pt-BR"/>
        </w:rPr>
        <w:t>Guia de Willmington para a Bíblia</w:t>
      </w:r>
      <w:r w:rsidRPr="002D6851">
        <w:rPr>
          <w:color w:val="000000" w:themeColor="text1"/>
          <w:lang w:val="pt-BR"/>
        </w:rPr>
        <w:t>, ela desejava o Salvador, embora tenha confundido o primeiro assassino da história com o Redentor do mundo.</w:t>
      </w:r>
    </w:p>
    <w:p w14:paraId="35D2636F"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Acreditava Eva que aquele primeiro filho já poderia ser o cumprimento da promessa, que aquele menino em seus braços já seria o Libertador destinado a esmagar o mal. Não havia compreendido que o tempo de Deus não é o nosso, nem que a semente precisaria atravessar gerações de patriarcas, reis e exilados até que o solo estivesse pronto. O que Eva exclamou com esperança, o Pai selou com paciência.</w:t>
      </w:r>
    </w:p>
    <w:p w14:paraId="633D5A49"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O que começou como um grito de alívio no nascimento de Caim encontraria seu verdadeiro cumprimento aqui, agora, no sacrifício daquele que é, de fato, a Semente prometida.</w:t>
      </w:r>
    </w:p>
    <w:p w14:paraId="43BD8EDE"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Você tem tentado fabricar o seu próprio "Caim", acreditando que os frutos do seu esforço ou as novidades desta era são o seu salvador pessoal? Você tem a fé de Eva para esperar no Senhor, mas possui a paciência de Deus para aguardar o tempo dele? Lembre-se: o alívio da alma não vem de uma posse que adquirimos, mas de uma Pessoa que nos adquiriu na Cruz.</w:t>
      </w:r>
    </w:p>
  </w:endnote>
  <w:endnote w:id="8">
    <w:p w14:paraId="4737E292" w14:textId="77777777" w:rsidR="005767B0" w:rsidRPr="002D6851" w:rsidRDefault="005767B0" w:rsidP="00267118">
      <w:pPr>
        <w:pStyle w:val="SemEspaamento"/>
        <w:jc w:val="both"/>
        <w:rPr>
          <w:color w:val="000000" w:themeColor="text1"/>
          <w:lang w:val="pt-BR"/>
        </w:rPr>
      </w:pPr>
    </w:p>
    <w:p w14:paraId="45FBC55E" w14:textId="77777777" w:rsidR="005767B0" w:rsidRPr="002D6851" w:rsidRDefault="005767B0"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Pr="002D6851">
        <w:rPr>
          <w:b/>
          <w:bCs/>
          <w:color w:val="000000" w:themeColor="text1"/>
          <w:lang w:val="pt-BR"/>
        </w:rPr>
        <w:t xml:space="preserve">Fratricídio como Estratégia do Inferno - </w:t>
      </w:r>
      <w:r w:rsidRPr="002D6851">
        <w:rPr>
          <w:color w:val="000000" w:themeColor="text1"/>
          <w:lang w:val="pt-BR"/>
        </w:rPr>
        <w:t>Existe uma ironia sombria e terrível nesse ato. O Senhor havia pronunciado que a semente da mulher esmagaria a cabeça da serpente (Gênesis 3:15). Numa tentativa desesperada e perversa de reverter esse veredito, o inimigo incitou Caim a "esmagar a cabeça" de seu irmão. Ao matar Abel, Caim deu expressão concreta ao esforço satânico de interromper o fluxo da graça antes que ela alcançasse a plenitude dos tempos. Caim tornou-se, assim, o instrumento da inimizade da serpente, tentando assassinar a esperança enquanto ela ainda era um broto tenor.</w:t>
      </w:r>
    </w:p>
    <w:p w14:paraId="66CF882E"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Contemplem, amados, o campo ensanguentado onde jaz o corpo do justo Abel. Aos olhos humanos, vemos um irmão morto por inveja; aos olhos de Deus, vemos a primeira tentativa do inferno de aniquilar a linhagem do Messias. Como bem observa o comentarista na </w:t>
      </w:r>
      <w:r w:rsidRPr="002D6851">
        <w:rPr>
          <w:i/>
          <w:iCs/>
          <w:color w:val="000000" w:themeColor="text1"/>
          <w:lang w:val="pt-BR"/>
        </w:rPr>
        <w:t>Bíblia de Estudo de Genebra</w:t>
      </w:r>
      <w:r w:rsidRPr="002D6851">
        <w:rPr>
          <w:color w:val="000000" w:themeColor="text1"/>
          <w:lang w:val="pt-BR"/>
        </w:rPr>
        <w:t>, a humanidade, a partir de Gênesis 3, foi dividida em duas comunidades: os redimidos, que amam a Deus, e os réprobos, que amam a si mesmos. Caim, ao levantar a mão contra seu irmão, desertou da família real de Deus para tornar-se o arquétipo dos seguidores de Satanás.</w:t>
      </w:r>
    </w:p>
    <w:p w14:paraId="42A82F2B"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A linhagem da promessa parecia ter sido cortada no nascedouro. Mas a graça de Deus não pode ser frustrada pela tragédia de um assassino. No momento em que as trevas pareciam triunfar, o Senhor concedeu a Eva outro filho. Ela o chamou de </w:t>
      </w:r>
      <w:r w:rsidRPr="002D6851">
        <w:rPr>
          <w:b/>
          <w:bCs/>
          <w:color w:val="000000" w:themeColor="text1"/>
          <w:lang w:val="pt-BR"/>
        </w:rPr>
        <w:t>Sete</w:t>
      </w:r>
      <w:r w:rsidRPr="002D6851">
        <w:rPr>
          <w:color w:val="000000" w:themeColor="text1"/>
          <w:lang w:val="pt-BR"/>
        </w:rPr>
        <w:t xml:space="preserve"> (</w:t>
      </w:r>
      <w:r w:rsidRPr="002D6851">
        <w:rPr>
          <w:i/>
          <w:iCs/>
          <w:color w:val="000000" w:themeColor="text1"/>
          <w:lang w:val="pt-BR"/>
        </w:rPr>
        <w:t>Sheth</w:t>
      </w:r>
      <w:r w:rsidRPr="002D6851">
        <w:rPr>
          <w:color w:val="000000" w:themeColor="text1"/>
          <w:lang w:val="pt-BR"/>
        </w:rPr>
        <w:t>), que no solo sagrado das Escrituras floresce no significado de "compensação" ou "designado". Sete foi colocado por Deus para ocupar o lugar de Abel. O nascimento de Sete não foi apenas um consolo materno; foi um ato soberano do Rei para garantir que a linha da realeza e o fogo da verdadeira adoração não se apagassem na terra.</w:t>
      </w:r>
    </w:p>
    <w:p w14:paraId="49265206"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A partir de Sete, o registro bíblico nos informa que "se começou a invocar o nome do Senhor" (Gênesis 4:26). Enquanto a descendência de Caim orgulhosamente construía cidades para se proteger da maldição divina, a linhagem de Sete construía altares para se refugiar na misericórdia divina. Sete prolongou a linha da realeza que culminaria em Jesus Cristo, o verdadeiro Descendente que, finalmente e de fato, esmagaria a cabeça da serpente, não com a espada de Caim, mas com na Sua própria cruz.</w:t>
      </w:r>
    </w:p>
    <w:p w14:paraId="5E257C01" w14:textId="77777777" w:rsidR="005767B0" w:rsidRPr="002D6851" w:rsidRDefault="005767B0" w:rsidP="00267118">
      <w:pPr>
        <w:pStyle w:val="SemEspaamento"/>
        <w:ind w:firstLine="720"/>
        <w:jc w:val="both"/>
        <w:rPr>
          <w:color w:val="000000" w:themeColor="text1"/>
          <w:lang w:val="pt-BR"/>
        </w:rPr>
      </w:pPr>
    </w:p>
  </w:endnote>
  <w:endnote w:id="9">
    <w:p w14:paraId="24F3162A" w14:textId="77777777" w:rsidR="005767B0" w:rsidRPr="002D6851" w:rsidRDefault="005767B0"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Arca de Noé é um dos tipos mais eloquentes de nosso Senhor Jesus Cristo; nela, a justiça de Deus e a Sua misericórdia navegam juntas sobre o abismo da destruição. Que maravilha é contemplar como o fio escarlate da redenção, iniciado no Éden, atravessa as águas impiedosas do dilúvio para encontrar abrigo na linhagem de um único homem. Estamos agora diante da Arca — não meramente um caixote de madeira de gofer, mas o ventre da nova humanidade e o santuário móvel da promessa messiânica.</w:t>
      </w:r>
    </w:p>
    <w:p w14:paraId="1CA614A3"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O registro bíblico em Gênesis 6:5 é de uma crueza estarrecedora: </w:t>
      </w:r>
      <w:r w:rsidRPr="002D6851">
        <w:rPr>
          <w:i/>
          <w:iCs/>
          <w:color w:val="000000" w:themeColor="text1"/>
          <w:lang w:val="pt-BR"/>
        </w:rPr>
        <w:t>"toda a imaginação dos pensamentos de seu coração era só má continuamente"</w:t>
      </w:r>
      <w:r w:rsidRPr="002D6851">
        <w:rPr>
          <w:color w:val="000000" w:themeColor="text1"/>
          <w:lang w:val="pt-BR"/>
        </w:rPr>
        <w:t xml:space="preserve">. A humanidade havia demonstrado sua depravação absoluta por meio de uma vingança desenfreada e de uma tirania que desafiava o trono do Altíssimo. A terra, que deveria ser um jardim de </w:t>
      </w:r>
      <w:r w:rsidRPr="002D6851">
        <w:rPr>
          <w:i/>
          <w:iCs/>
          <w:color w:val="000000" w:themeColor="text1"/>
          <w:lang w:val="pt-BR"/>
        </w:rPr>
        <w:t>shalom</w:t>
      </w:r>
      <w:r w:rsidRPr="002D6851">
        <w:rPr>
          <w:color w:val="000000" w:themeColor="text1"/>
          <w:lang w:val="pt-BR"/>
        </w:rPr>
        <w:t>, tornara-se um matadouro de violência.</w:t>
      </w:r>
    </w:p>
    <w:p w14:paraId="2A7280B7"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Diante de tal cenário, o Senhor, com o coração pesado de dor, decidiu trazer o julgamento. O dilúvio não foi um acidente geográfico, mas um ato judicial do Criador-Rei contra a rebelião de Sua criatura. Todavia, mesmo no meio do clamor do julgamento, a melodia da graça pôde ser ouvida: </w:t>
      </w:r>
      <w:r w:rsidRPr="002D6851">
        <w:rPr>
          <w:i/>
          <w:iCs/>
          <w:color w:val="000000" w:themeColor="text1"/>
          <w:lang w:val="pt-BR"/>
        </w:rPr>
        <w:t>"Noé, porém, achou graça aos olhos do Senhor"</w:t>
      </w:r>
      <w:r w:rsidRPr="002D6851">
        <w:rPr>
          <w:color w:val="000000" w:themeColor="text1"/>
          <w:lang w:val="pt-BR"/>
        </w:rPr>
        <w:t xml:space="preserve"> (Gênesis 6:8).</w:t>
      </w:r>
    </w:p>
    <w:p w14:paraId="05C0BB9C"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Precisamos entender que Noé não foi salvo porque era intrinsecamente perfeito perante a lei, mas porque a graça de Deus o alcançou e o capacitou a andar com o Criador. Como bem explica Markus DaSilva na </w:t>
      </w:r>
      <w:r w:rsidRPr="002D6851">
        <w:rPr>
          <w:i/>
          <w:iCs/>
          <w:color w:val="000000" w:themeColor="text1"/>
          <w:lang w:val="pt-BR"/>
        </w:rPr>
        <w:t>Bíblia de Estudo Semeadores</w:t>
      </w:r>
      <w:r w:rsidRPr="002D6851">
        <w:rPr>
          <w:color w:val="000000" w:themeColor="text1"/>
          <w:lang w:val="pt-BR"/>
        </w:rPr>
        <w:t>, a graça nunca é um "favor barato" que ignora o pecado, mas é o poder que resgata o justo do meio da condenação universal.</w:t>
      </w:r>
    </w:p>
    <w:p w14:paraId="4DE9FBF4"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A Arca foi o instrumento soberano para preservar a "posteridade da mulher" — aquela Semente prometida em Gênesis 3:15 que deveria esmagar a cabeça da serpente. Se Noé tivesse perecido, a promessa teria falhado. Mas Deus é fiel! A Arca, calafetada com o betume da expiação (</w:t>
      </w:r>
      <w:r w:rsidRPr="002D6851">
        <w:rPr>
          <w:i/>
          <w:iCs/>
          <w:color w:val="000000" w:themeColor="text1"/>
          <w:lang w:val="pt-BR"/>
        </w:rPr>
        <w:t>kapar</w:t>
      </w:r>
      <w:r w:rsidRPr="002D6851">
        <w:rPr>
          <w:color w:val="000000" w:themeColor="text1"/>
          <w:lang w:val="pt-BR"/>
        </w:rPr>
        <w:t>), flutuou sobre as águas da morte para garantir que a vida continuasse.</w:t>
      </w:r>
    </w:p>
    <w:p w14:paraId="2473A6E5"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Ao saírem da Arca, o cenário da história da redenção torna-se mais específico. Noé, agindo como um patriarca profeta, pronunciou o destino de seus filhos. E sobre Sem, ele proferiu as palavras que moldariam o destino das nações: </w:t>
      </w:r>
      <w:r w:rsidRPr="002D6851">
        <w:rPr>
          <w:i/>
          <w:iCs/>
          <w:color w:val="000000" w:themeColor="text1"/>
          <w:lang w:val="pt-BR"/>
        </w:rPr>
        <w:t>"Bendito seja o Senhor, Deus de Sem"</w:t>
      </w:r>
      <w:r w:rsidRPr="002D6851">
        <w:rPr>
          <w:color w:val="000000" w:themeColor="text1"/>
          <w:lang w:val="pt-BR"/>
        </w:rPr>
        <w:t xml:space="preserve"> (Gênesis 9:26). Por Sem que o nome de Deus é exaltado de forma especial. Foi da sua linhagem que veio Éber — de quem deriva o nome "hebreu" — e de onde surgiria, milênios depois, o patriarca Abraão. A promessa dada no Éden e preservada na Arca encontrou em Sem o canal real. Foi nesta linhagem que Deus construiu a nação de Israel, transformando-a no depositário da revelação e no berço onde o Verbo se faria carne. Na "tenda de Sem", o Deus que não cabe no universo escolheu habitar entre os homens para, finalmente, em Cristo, trazer o descanso eterno às nossas almas.</w:t>
      </w:r>
    </w:p>
    <w:p w14:paraId="20C2E1EA" w14:textId="2B5248AB" w:rsidR="00E40964" w:rsidRPr="002D6851" w:rsidRDefault="00E40964" w:rsidP="00267118">
      <w:pPr>
        <w:pStyle w:val="SemEspaamento"/>
        <w:ind w:firstLine="720"/>
        <w:jc w:val="both"/>
        <w:rPr>
          <w:color w:val="000000" w:themeColor="text1"/>
          <w:lang w:val="pt-BR"/>
        </w:rPr>
      </w:pPr>
      <w:r w:rsidRPr="002D6851">
        <w:rPr>
          <w:color w:val="000000" w:themeColor="text1"/>
          <w:lang w:val="pt-BR"/>
        </w:rPr>
        <w:t>O dilúvio também remete à segunda vinda do Messias, para a ocasião do arrebatamento da Igreja</w:t>
      </w:r>
      <w:r w:rsidR="00CF0B1E" w:rsidRPr="002D6851">
        <w:rPr>
          <w:color w:val="000000" w:themeColor="text1"/>
          <w:lang w:val="pt-BR"/>
        </w:rPr>
        <w:t xml:space="preserve"> e do Grande Juízo, conforme destacamos que Jesus disse em Mateus 24:39: “</w:t>
      </w:r>
      <w:r w:rsidR="00CF0B1E" w:rsidRPr="002D6851">
        <w:rPr>
          <w:i/>
          <w:iCs/>
          <w:color w:val="000000" w:themeColor="text1"/>
          <w:lang w:val="pt-BR"/>
        </w:rPr>
        <w:t>E não perceberam até que veio o dilúvio e levou a todos, assim também será a vinda do Filho do Homem</w:t>
      </w:r>
      <w:r w:rsidR="00CF0B1E" w:rsidRPr="002D6851">
        <w:rPr>
          <w:color w:val="000000" w:themeColor="text1"/>
          <w:lang w:val="pt-BR"/>
        </w:rPr>
        <w:t>”.</w:t>
      </w:r>
    </w:p>
    <w:p w14:paraId="03D65E36" w14:textId="77777777" w:rsidR="005767B0" w:rsidRPr="002D6851" w:rsidRDefault="005767B0" w:rsidP="00267118">
      <w:pPr>
        <w:pStyle w:val="SemEspaamento"/>
        <w:ind w:firstLine="720"/>
        <w:jc w:val="both"/>
        <w:rPr>
          <w:color w:val="000000" w:themeColor="text1"/>
          <w:lang w:val="pt-BR"/>
        </w:rPr>
      </w:pPr>
    </w:p>
  </w:endnote>
  <w:endnote w:id="10">
    <w:p w14:paraId="0A075599" w14:textId="77777777" w:rsidR="005767B0" w:rsidRPr="002D6851" w:rsidRDefault="005767B0"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Estamos agora no ponto em que o rio da redenção, que começou como um pequeno riacho no Éden, torna-se um oceano de esperança que banha todas as nações. Se no capítulo anterior vimos a preservação da linhagem na arca de Noé, aqui contemplamos a semente da promessa ganhando os contornos definidos da Pessoa de Cristo.</w:t>
      </w:r>
    </w:p>
    <w:p w14:paraId="566B97C9"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Imagine um homem idoso sob o manto estrelado do deserto, ouvindo uma voz que não apenas prometia descendência, mas um destino eterno para toda a humanidade. A promessa abraâmica é o divisor de águas na história da salvação. Ali, o conceito messiânico deixa de ser uma sombra vaga para tornar-se uma certeza universal: a bênção de Deus não ficaria restrita às fronteiras de um povo, mas fluiria através da "Semente" para alcançar cada tribo, língua e nação.</w:t>
      </w:r>
    </w:p>
    <w:p w14:paraId="78AAE59D"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Mas a fé, para ser coroada, precisa ser provada. E que prova mais terrível poderia haver do que o comando dado no monte Moriá? </w:t>
      </w:r>
      <w:r w:rsidRPr="002D6851">
        <w:rPr>
          <w:i/>
          <w:iCs/>
          <w:color w:val="000000" w:themeColor="text1"/>
          <w:lang w:val="pt-BR"/>
        </w:rPr>
        <w:t>"Toma agora o teu filho, o teu único filho, Isaque, a quem amas... e oferece-o ali em holocausto"</w:t>
      </w:r>
      <w:r w:rsidRPr="002D6851">
        <w:rPr>
          <w:color w:val="000000" w:themeColor="text1"/>
          <w:lang w:val="pt-BR"/>
        </w:rPr>
        <w:t xml:space="preserve"> (Gênesis 22:2, ARA). Aqui, a alma de Abraão foi levada ao tribunal do impossível. Isaque era o filho da promessa, o riso da velhice, o canal por onde a bênção chegaria ao mundo. Se Isaque morresse, como a promessa se cumpriria?</w:t>
      </w:r>
    </w:p>
    <w:p w14:paraId="4F37B1F1"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A resposta é que Abraão possuía uma fé que transcendia a sepultura: ele acreditava que Deus era poderoso o suficiente para ressuscitar seu filho dos mortos, pois sabia que a Palavra de Deus não poderia falhar. Ele subiu o monte não como quem caminha para um funeral, mas como quem caminha para uma adoração onde a ressurreição era a única conclusão possível</w:t>
      </w:r>
    </w:p>
    <w:p w14:paraId="26B258C6"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No momento crucial, quando o cutelo estava prestes a descer, o anjo do Senhor bradou do céu. Abraão não negou o seu único filho, e por isso Deus confirmou o juramento de abençoar grandissimamente a sua descendência. Mas note o detalhe mais sublime: em meio aos espinhos, havia um carneiro travado pelos chifres. Abraão ofereceu o substituto e chamou aquele lugar de </w:t>
      </w:r>
      <w:r w:rsidRPr="002D6851">
        <w:rPr>
          <w:b/>
          <w:bCs/>
          <w:i/>
          <w:iCs/>
          <w:color w:val="000000" w:themeColor="text1"/>
          <w:lang w:val="pt-BR"/>
        </w:rPr>
        <w:t>Jehovah-Jireh</w:t>
      </w:r>
      <w:r w:rsidRPr="002D6851">
        <w:rPr>
          <w:color w:val="000000" w:themeColor="text1"/>
          <w:lang w:val="pt-BR"/>
        </w:rPr>
        <w:t xml:space="preserve"> — </w:t>
      </w:r>
      <w:r w:rsidRPr="002D6851">
        <w:rPr>
          <w:i/>
          <w:iCs/>
          <w:color w:val="000000" w:themeColor="text1"/>
          <w:lang w:val="pt-BR"/>
        </w:rPr>
        <w:t>"No monte do Senhor se proverá"</w:t>
      </w:r>
      <w:r w:rsidRPr="002D6851">
        <w:rPr>
          <w:color w:val="000000" w:themeColor="text1"/>
          <w:lang w:val="pt-BR"/>
        </w:rPr>
        <w:t xml:space="preserve"> (Gênesis 22:14, ARA).</w:t>
      </w:r>
    </w:p>
    <w:p w14:paraId="23045ED3" w14: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Essa não era apenas uma exclamação de alívio momentâneo; era uma profecia! Como ressalta o autor de </w:t>
      </w:r>
      <w:r w:rsidRPr="002D6851">
        <w:rPr>
          <w:i/>
          <w:iCs/>
          <w:color w:val="000000" w:themeColor="text1"/>
          <w:lang w:val="pt-BR"/>
        </w:rPr>
        <w:t>Sombras, Tipos e Mistérios da Bíblia</w:t>
      </w:r>
      <w:r w:rsidRPr="002D6851">
        <w:rPr>
          <w:color w:val="000000" w:themeColor="text1"/>
          <w:lang w:val="pt-BR"/>
        </w:rPr>
        <w:t>, séculos depois, naquele exato monte Moriá, o verdadeiro Isaque — o Filho Unigênito de Deus — carregaria a madeira de Seu próprio sacrifício. Onde Abraão poupou seu filho porque Deus proveu um carneiro, Deus não poupou o Seu próprio Filho para que nós pudéssemos ser providos de perdão eterno. No mesmo monte, o verdadeiro Cordeiro foi imolado para tirar o pecado não de um homem, mas de todo o mundo.</w:t>
      </w:r>
    </w:p>
    <w:p w14:paraId="79B695A6" w14:textId="77777777" w:rsidR="005767B0" w:rsidRPr="002D6851" w:rsidRDefault="005767B0" w:rsidP="00267118">
      <w:pPr>
        <w:pStyle w:val="SemEspaamento"/>
        <w:jc w:val="both"/>
        <w:rPr>
          <w:color w:val="000000" w:themeColor="text1"/>
          <w:lang w:val="pt-BR"/>
        </w:rPr>
      </w:pPr>
    </w:p>
  </w:endnote>
  <w:endnote w:id="11">
    <w:p w14:paraId="4770E2C8" w14:textId="465C41A7" w:rsidR="00660533" w:rsidRPr="002D6851" w:rsidRDefault="0066053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C70A9B" w:rsidRPr="002D6851">
        <w:rPr>
          <w:color w:val="000000" w:themeColor="text1"/>
          <w:lang w:val="pt-BR"/>
        </w:rPr>
        <w:t>Jacó chama seus doze filhos. Ele não vai apenas distribuir heranças terrenas, mas atuar como o porta-voz do Rei do Universo. A semente da promessa, que outrora parecia um rio largo em Abraão, aparentemente foi estreitando-se pelo funil eleito pelo Deus soberano. De Abraão veio Isaque; de Isaque veio Jacó. E agora, diante dos doze, o dedo de Deus não aponta para Rúben, o primogênito desqualificado por sua instabilidade, nem para José, o herdeiro da porção dobrada e o salvador temporal do Egito. O cetro da realeza eterna repousa sobre a cabeça de Judá.</w:t>
      </w:r>
    </w:p>
    <w:p w14:paraId="47A58E26" w14:textId="46EF877E" w:rsidR="00C70A9B" w:rsidRPr="002D6851" w:rsidRDefault="002F7813" w:rsidP="00267118">
      <w:pPr>
        <w:pStyle w:val="SemEspaamento"/>
        <w:ind w:firstLine="720"/>
        <w:jc w:val="both"/>
        <w:rPr>
          <w:color w:val="000000" w:themeColor="text1"/>
          <w:lang w:val="pt-BR"/>
        </w:rPr>
      </w:pPr>
      <w:r w:rsidRPr="002D6851">
        <w:rPr>
          <w:color w:val="000000" w:themeColor="text1"/>
          <w:lang w:val="pt-BR"/>
        </w:rPr>
        <w:t xml:space="preserve">Jacó proclama com autoridade profética: </w:t>
      </w:r>
      <w:r w:rsidRPr="002D6851">
        <w:rPr>
          <w:i/>
          <w:iCs/>
          <w:color w:val="000000" w:themeColor="text1"/>
          <w:lang w:val="pt-BR"/>
        </w:rPr>
        <w:t>"Judá, a ti te louvarão os teus irmãos... Judá é um leãozinho"</w:t>
      </w:r>
      <w:r w:rsidRPr="002D6851">
        <w:rPr>
          <w:color w:val="000000" w:themeColor="text1"/>
          <w:lang w:val="pt-BR"/>
        </w:rPr>
        <w:t xml:space="preserve"> (Gênesis 49:8-9, ARA). Note bem, caro cristão, a precisão divina. Judá, cujo nome significa "louvor", torna-se o centro da adoração e o braço forte da vitória. A humanidade foi dividida em comunidades, mas a família real de Deus encontra em Judá o seu protetor e líder militar. Entretanto, o ápice da profecia reside no versículo 10. Jacó afirma que o cetro — o bastão de ouro que simboliza o governo — e o bastão de comando (o legislador) não se apartariam de Judá até que viesse </w:t>
      </w:r>
      <w:r w:rsidRPr="002D6851">
        <w:rPr>
          <w:b/>
          <w:bCs/>
          <w:color w:val="000000" w:themeColor="text1"/>
          <w:lang w:val="pt-BR"/>
        </w:rPr>
        <w:t>Siló</w:t>
      </w:r>
      <w:r w:rsidRPr="002D6851">
        <w:rPr>
          <w:color w:val="000000" w:themeColor="text1"/>
          <w:lang w:val="pt-BR"/>
        </w:rPr>
        <w:t>.</w:t>
      </w:r>
    </w:p>
  </w:endnote>
  <w:endnote w:id="12">
    <w:p w14:paraId="5C6E3AC6" w14:textId="77777777" w:rsidR="00660533" w:rsidRPr="002D6851" w:rsidRDefault="00660533" w:rsidP="00267118">
      <w:pPr>
        <w:pStyle w:val="SemEspaamento"/>
        <w:jc w:val="both"/>
        <w:rPr>
          <w:color w:val="000000" w:themeColor="text1"/>
          <w:lang w:val="pt-BR"/>
        </w:rPr>
      </w:pPr>
    </w:p>
    <w:p w14:paraId="45B240D1" w14:textId="77777777" w:rsidR="002F7813" w:rsidRPr="002D6851" w:rsidRDefault="0066053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O termo hebraico </w:t>
      </w:r>
      <w:r w:rsidRPr="002D6851">
        <w:rPr>
          <w:i/>
          <w:iCs/>
          <w:color w:val="000000" w:themeColor="text1"/>
          <w:lang w:val="pt-BR"/>
        </w:rPr>
        <w:t>Šīlōh</w:t>
      </w:r>
      <w:r w:rsidRPr="002D6851">
        <w:rPr>
          <w:color w:val="000000" w:themeColor="text1"/>
          <w:lang w:val="pt-BR"/>
        </w:rPr>
        <w:t xml:space="preserve"> é objeto de extensa discussão acadêmica. Van Groningen apresenta diversas interpretações — “aquele cujo direito é”, “pacificador” ou “aquele que deve vir” — e conclui que ele se refere a um governante pessoal vindouro, o Messias (GRONINGEN, 1995, p. 158-167). Os Targums traduzem: “até que venha o Messias, a quem o reino pertence” (Targum Onkelos, apud GRONINGEN, 1995, p. 74).</w:t>
      </w:r>
    </w:p>
    <w:p w14:paraId="102B6543" w14:textId="4503F7FD" w:rsidR="002F7813" w:rsidRPr="002D6851" w:rsidRDefault="002F7813" w:rsidP="00267118">
      <w:pPr>
        <w:pStyle w:val="SemEspaamento"/>
        <w:ind w:firstLine="720"/>
        <w:jc w:val="both"/>
        <w:rPr>
          <w:color w:val="000000" w:themeColor="text1"/>
          <w:lang w:val="pt-BR"/>
        </w:rPr>
      </w:pPr>
      <w:r w:rsidRPr="002D6851">
        <w:rPr>
          <w:color w:val="000000" w:themeColor="text1"/>
          <w:lang w:val="pt-BR"/>
        </w:rPr>
        <w:t xml:space="preserve">Mas quem é este Siló, em quem Jacó depositou sua última esperança? A erudição bíblica, conforme ressaltado no </w:t>
      </w:r>
      <w:r w:rsidRPr="002D6851">
        <w:rPr>
          <w:i/>
          <w:iCs/>
          <w:color w:val="000000" w:themeColor="text1"/>
          <w:lang w:val="pt-BR"/>
        </w:rPr>
        <w:t>Comentário Bíblico Beacon</w:t>
      </w:r>
      <w:r w:rsidRPr="002D6851">
        <w:rPr>
          <w:color w:val="000000" w:themeColor="text1"/>
          <w:lang w:val="pt-BR"/>
        </w:rPr>
        <w:t>, sugere que o termo pode significar "descanso" ou "o doador de descanso". Outras vertentes traduzem como "Aquele a quem pertence" o domínio. Ambas as águas bebem da mesma fonte: Siló é Jesus Cristo.</w:t>
      </w:r>
    </w:p>
    <w:p w14:paraId="6BD87602" w14:textId="77777777" w:rsidR="002F7813" w:rsidRPr="002D6851" w:rsidRDefault="002F7813" w:rsidP="00267118">
      <w:pPr>
        <w:pStyle w:val="SemEspaamento"/>
        <w:ind w:firstLine="720"/>
        <w:jc w:val="both"/>
        <w:rPr>
          <w:color w:val="000000" w:themeColor="text1"/>
          <w:lang w:val="pt-BR"/>
        </w:rPr>
      </w:pPr>
      <w:r w:rsidRPr="002D6851">
        <w:rPr>
          <w:color w:val="000000" w:themeColor="text1"/>
          <w:lang w:val="pt-BR"/>
        </w:rPr>
        <w:t>Enquanto a dinastia de Davi (da tribo de Judá) governou Israel por séculos, ela era apenas a sombra da substância que viria. O cetro permaneceu com Judá através dos exílios e das crises, como um sinal de que a Semente estava viva, até que o verdadeiro Siló entrasse em Jerusalém montado em um jumentinho — exatamente como Jacó previu ao falar do "filho da jumenta" em Gênesis 49:11.</w:t>
      </w:r>
    </w:p>
    <w:p w14:paraId="3E18025E" w14:textId="7B7170F4" w:rsidR="002F7813" w:rsidRPr="002D6851" w:rsidRDefault="002F7813" w:rsidP="00267118">
      <w:pPr>
        <w:pStyle w:val="SemEspaamento"/>
        <w:ind w:firstLine="720"/>
        <w:jc w:val="both"/>
        <w:rPr>
          <w:color w:val="000000" w:themeColor="text1"/>
          <w:lang w:val="pt-BR"/>
        </w:rPr>
      </w:pPr>
      <w:r w:rsidRPr="002D6851">
        <w:rPr>
          <w:color w:val="000000" w:themeColor="text1"/>
          <w:lang w:val="pt-BR"/>
        </w:rPr>
        <w:t xml:space="preserve">Siló é Aquele cuja é a obediência das nações. Ele não convida para um sistema de leis pesadas, mas como o verdadeiro Doador de Descanso, exclama: </w:t>
      </w:r>
      <w:r w:rsidRPr="002D6851">
        <w:rPr>
          <w:i/>
          <w:iCs/>
          <w:color w:val="000000" w:themeColor="text1"/>
          <w:lang w:val="pt-BR"/>
        </w:rPr>
        <w:t>"Vinde a mim!"</w:t>
      </w:r>
      <w:r w:rsidRPr="002D6851">
        <w:rPr>
          <w:color w:val="000000" w:themeColor="text1"/>
          <w:lang w:val="pt-BR"/>
        </w:rPr>
        <w:t>. O alívio da alma, amado leitor, só é possível porque o Leão da Tribo de Judá venceu para abrir o livro da nossa redenção.</w:t>
      </w:r>
    </w:p>
    <w:p w14:paraId="4D2530C1" w14:textId="77777777" w:rsidR="00660533" w:rsidRPr="002D6851" w:rsidRDefault="00660533" w:rsidP="00267118">
      <w:pPr>
        <w:pStyle w:val="SemEspaamento"/>
        <w:jc w:val="both"/>
        <w:rPr>
          <w:color w:val="000000" w:themeColor="text1"/>
          <w:lang w:val="pt-BR"/>
        </w:rPr>
      </w:pPr>
    </w:p>
  </w:endnote>
  <w:endnote w:id="13">
    <w:p w14:paraId="678E768C" w14:textId="1695F91E" w:rsidR="002F7813" w:rsidRPr="002D6851" w:rsidRDefault="0066053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2F7813" w:rsidRPr="002D6851">
        <w:rPr>
          <w:color w:val="000000" w:themeColor="text1"/>
          <w:lang w:val="pt-BR"/>
        </w:rPr>
        <w:t>Jacó fala de alguém que amarra o "jumentinho à videira mais excelente" (Gênesis 49:11, ARA). O jumentinho é o símbolo da primeira vinda, da humildade e da paz, como profetizado mais tarde por Zacarias e cumprido na entrada triunfal em Jerusalém. Mas as vestes lavadas no vinho apontam para a segunda vinda. Se na primeira vinda Ele montou um animal de carga para carregar os nossos pecados, na segunda vinda Ele monta um cavalo branco para executar o julgamento justo (Apocalipse 19:11, ARA).</w:t>
      </w:r>
    </w:p>
    <w:p w14:paraId="47260352" w14:textId="44EEBD38" w:rsidR="00660533" w:rsidRPr="002D6851" w:rsidRDefault="002F7813" w:rsidP="00267118">
      <w:pPr>
        <w:pStyle w:val="SemEspaamento"/>
        <w:ind w:firstLine="720"/>
        <w:jc w:val="both"/>
        <w:rPr>
          <w:color w:val="000000" w:themeColor="text1"/>
          <w:lang w:val="pt-BR"/>
        </w:rPr>
      </w:pPr>
      <w:r w:rsidRPr="002D6851">
        <w:rPr>
          <w:color w:val="000000" w:themeColor="text1"/>
          <w:lang w:val="pt-BR"/>
        </w:rPr>
        <w:t>O título "Rei dos Reis", escrito em Sua coxa, é a confirmação do cetro que Jacó disse que não se arredaria de Judá. Jesus é o Leão que venceu para abrir o livro e desatar os selos. Amado, entenda que o descanso que Cristo oferece não é uma paz barata; é uma paz conquistada em um lagar de agonia. Ele lavou Suas vestes no vinho da ira para que nós pudéssemos lavar as nossas vestes e branqueá-las no sangue do Cordeiro</w:t>
      </w:r>
      <w:r w:rsidR="00660533" w:rsidRPr="002D6851">
        <w:rPr>
          <w:color w:val="000000" w:themeColor="text1"/>
          <w:lang w:val="pt-BR"/>
        </w:rPr>
        <w:t>.</w:t>
      </w:r>
    </w:p>
    <w:p w14:paraId="7F4DCCF9" w14:textId="4FC80B23" w:rsidR="008D54E9" w:rsidRPr="002D6851" w:rsidRDefault="008D54E9" w:rsidP="00267118">
      <w:pPr>
        <w:pStyle w:val="SemEspaamento"/>
        <w:ind w:firstLine="720"/>
        <w:jc w:val="both"/>
        <w:rPr>
          <w:color w:val="000000" w:themeColor="text1"/>
          <w:lang w:val="pt-BR"/>
        </w:rPr>
      </w:pPr>
      <w:r w:rsidRPr="002D6851">
        <w:rPr>
          <w:color w:val="000000" w:themeColor="text1"/>
          <w:lang w:val="pt-BR"/>
        </w:rPr>
        <w:t>A erudição cristã tem demonstrado que a visão de Jacó é o rascunho divino para a grande manifestação do Cristo vitorioso.</w:t>
      </w:r>
    </w:p>
    <w:p w14:paraId="124AF2B7" w14:textId="20CD0914" w:rsidR="008D54E9" w:rsidRPr="002D6851" w:rsidRDefault="008D54E9" w:rsidP="00267118">
      <w:pPr>
        <w:pStyle w:val="SemEspaamento"/>
        <w:ind w:firstLine="720"/>
        <w:jc w:val="both"/>
        <w:rPr>
          <w:color w:val="000000" w:themeColor="text1"/>
          <w:lang w:val="pt-BR"/>
        </w:rPr>
      </w:pPr>
      <w:r w:rsidRPr="002D6851">
        <w:rPr>
          <w:color w:val="000000" w:themeColor="text1"/>
          <w:lang w:val="pt-BR"/>
        </w:rPr>
        <w:t xml:space="preserve">Jacó termina sua profecia com imagens que são, ao mesmo tempo, vibrantes de prosperidade e solenes de sacrifício. Quando o patriarca fala de "lavar as roupas no vinho", ele está prefigurando Aquele que pisará sozinho o lagar da ira de Deus. Como bem observa o </w:t>
      </w:r>
      <w:r w:rsidRPr="002D6851">
        <w:rPr>
          <w:i/>
          <w:iCs/>
          <w:color w:val="000000" w:themeColor="text1"/>
          <w:lang w:val="pt-BR"/>
        </w:rPr>
        <w:t>Comentário Bíblico Beacon</w:t>
      </w:r>
      <w:r w:rsidRPr="002D6851">
        <w:rPr>
          <w:color w:val="000000" w:themeColor="text1"/>
          <w:lang w:val="pt-BR"/>
        </w:rPr>
        <w:t xml:space="preserve">, Cristo é o verdadeiro Siló, Aquele a quem pertence o domínio e a quem as nações devem obediência. O "sangue das uvas" em Gênesis é o prelúdio do sangue do Cordeiro que </w:t>
      </w:r>
      <w:r w:rsidR="00FE17FE" w:rsidRPr="002D6851">
        <w:rPr>
          <w:color w:val="000000" w:themeColor="text1"/>
          <w:lang w:val="pt-BR"/>
        </w:rPr>
        <w:t xml:space="preserve">o apóstolo </w:t>
      </w:r>
      <w:r w:rsidRPr="002D6851">
        <w:rPr>
          <w:color w:val="000000" w:themeColor="text1"/>
          <w:lang w:val="pt-BR"/>
        </w:rPr>
        <w:t>João vê salpicado sobre o manto do Cavaleiro do Cavalo Branco (Apocalipse 19:13, ARA)</w:t>
      </w:r>
      <w:r w:rsidR="00FE17FE" w:rsidRPr="002D6851">
        <w:rPr>
          <w:color w:val="000000" w:themeColor="text1"/>
          <w:lang w:val="pt-BR"/>
        </w:rPr>
        <w:t>: o Cavaleiro do cavalo branco, cujas vestes estão tintas em sangue, que pisa o lagar da ira de Deus, e que tem escrito em sua coxa 'REI DOS REIS E SENHOR DOS SENHORES'.</w:t>
      </w:r>
    </w:p>
    <w:p w14:paraId="2A41349D" w14:textId="77777777" w:rsidR="00660533" w:rsidRPr="002D6851" w:rsidRDefault="00660533" w:rsidP="00267118">
      <w:pPr>
        <w:pStyle w:val="SemEspaamento"/>
        <w:jc w:val="both"/>
        <w:rPr>
          <w:color w:val="000000" w:themeColor="text1"/>
          <w:lang w:val="pt-BR"/>
        </w:rPr>
      </w:pPr>
    </w:p>
  </w:endnote>
  <w:endnote w:id="14">
    <w:p w14:paraId="0566A5B8" w14:textId="08A9A0A0" w:rsidR="002F2D74" w:rsidRDefault="002F2D74" w:rsidP="00267118">
      <w:pPr>
        <w:pStyle w:val="Textodenotadefim"/>
        <w:ind w:firstLine="720"/>
        <w:jc w:val="both"/>
        <w:rPr>
          <w:rFonts w:asciiTheme="minorHAnsi" w:hAnsiTheme="minorHAnsi"/>
          <w:color w:val="000000" w:themeColor="text1"/>
          <w:sz w:val="22"/>
          <w:szCs w:val="22"/>
          <w:lang w:val="pt-BR"/>
        </w:rPr>
      </w:pPr>
      <w:r w:rsidRPr="002D6851">
        <w:rPr>
          <w:rStyle w:val="Refdenotadefim"/>
          <w:rFonts w:asciiTheme="minorHAnsi" w:hAnsiTheme="minorHAnsi"/>
          <w:color w:val="000000" w:themeColor="text1"/>
          <w:sz w:val="22"/>
          <w:szCs w:val="22"/>
        </w:rPr>
        <w:endnoteRef/>
      </w:r>
      <w:r w:rsidRPr="002D6851">
        <w:rPr>
          <w:rFonts w:asciiTheme="minorHAnsi" w:hAnsiTheme="minorHAnsi"/>
          <w:color w:val="000000" w:themeColor="text1"/>
          <w:sz w:val="22"/>
          <w:szCs w:val="22"/>
          <w:lang w:val="pt-BR"/>
        </w:rPr>
        <w:t xml:space="preserve"> O próprio evento da Páscoa (Pessach) é a mais eloquente tipologia messiânica da Torá. Van Groningen aponta que 'a salvação não era automática para a semente de Abraão; requeria derramamento de sangue e a aplicação pactual desse sangue (fé)'. Paulo coroa essa tipologia em 1 Coríntios 5:7: 'Cristo, nossa </w:t>
      </w:r>
      <w:r w:rsidR="007D1868" w:rsidRPr="002D6851">
        <w:rPr>
          <w:rFonts w:asciiTheme="minorHAnsi" w:hAnsiTheme="minorHAnsi"/>
          <w:color w:val="000000" w:themeColor="text1"/>
          <w:sz w:val="22"/>
          <w:szCs w:val="22"/>
          <w:lang w:val="pt-BR"/>
        </w:rPr>
        <w:t>Páscoa</w:t>
      </w:r>
      <w:r w:rsidRPr="002D6851">
        <w:rPr>
          <w:rFonts w:asciiTheme="minorHAnsi" w:hAnsiTheme="minorHAnsi"/>
          <w:color w:val="000000" w:themeColor="text1"/>
          <w:sz w:val="22"/>
          <w:szCs w:val="22"/>
          <w:lang w:val="pt-BR"/>
        </w:rPr>
        <w:t>, foi sacrificado por nós'.</w:t>
      </w:r>
    </w:p>
    <w:p w14:paraId="059DCC49" w14:textId="2B0E355A" w:rsidR="007D1868" w:rsidRPr="002D6851" w:rsidRDefault="007D1868" w:rsidP="00267118">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rPr>
        <w:t>D</w:t>
      </w:r>
      <w:r w:rsidRPr="007D1868">
        <w:rPr>
          <w:rFonts w:asciiTheme="minorHAnsi" w:hAnsiTheme="minorHAnsi"/>
          <w:color w:val="000000" w:themeColor="text1"/>
          <w:sz w:val="22"/>
          <w:szCs w:val="22"/>
          <w:lang w:val="pt-BR"/>
        </w:rPr>
        <w:t>e acordo com o Evangelho de João e a tradição teológica, Jesus morreu na cruz exatamente no período em que os cordeiros da Páscoa estavam sendo sacrificados no Templo de Jerusalém.</w:t>
      </w:r>
      <w:r>
        <w:rPr>
          <w:rFonts w:asciiTheme="minorHAnsi" w:hAnsiTheme="minorHAnsi"/>
          <w:color w:val="000000" w:themeColor="text1"/>
          <w:sz w:val="22"/>
          <w:szCs w:val="22"/>
          <w:lang w:val="pt-BR"/>
        </w:rPr>
        <w:t xml:space="preserve"> </w:t>
      </w:r>
      <w:r w:rsidRPr="007D1868">
        <w:rPr>
          <w:rFonts w:asciiTheme="minorHAnsi" w:hAnsiTheme="minorHAnsi"/>
          <w:color w:val="000000" w:themeColor="text1"/>
          <w:sz w:val="22"/>
          <w:szCs w:val="22"/>
          <w:lang w:val="pt-BR"/>
        </w:rPr>
        <w:t>Embora haja um debate cronológico clássico entre os estudiosos (nos Sinóticos, a Última Ceia já é descrita como uma refeição pascal), o Evangelho de João enfatiza explicitamente que o julgamento e a execução de Jesus ocorreram no dia da Preparação da Páscoa (João 19:14).</w:t>
      </w:r>
      <w:r>
        <w:rPr>
          <w:rFonts w:asciiTheme="minorHAnsi" w:hAnsiTheme="minorHAnsi"/>
          <w:color w:val="000000" w:themeColor="text1"/>
          <w:sz w:val="22"/>
          <w:szCs w:val="22"/>
          <w:lang w:val="pt-BR"/>
        </w:rPr>
        <w:t xml:space="preserve"> </w:t>
      </w:r>
      <w:r w:rsidRPr="007D1868">
        <w:rPr>
          <w:rFonts w:asciiTheme="minorHAnsi" w:hAnsiTheme="minorHAnsi"/>
          <w:color w:val="000000" w:themeColor="text1"/>
          <w:sz w:val="22"/>
          <w:szCs w:val="22"/>
          <w:lang w:val="pt-BR"/>
        </w:rPr>
        <w:t>Os Evangelhos sinóticos (Mateus, Marcos e Lucas) registram que Jesus foi crucificado por volta das 9h (a "terceira hora") e expirou por volta das 15h (a "nona hora").</w:t>
      </w:r>
      <w:r>
        <w:rPr>
          <w:rFonts w:asciiTheme="minorHAnsi" w:hAnsiTheme="minorHAnsi"/>
          <w:color w:val="000000" w:themeColor="text1"/>
          <w:sz w:val="22"/>
          <w:szCs w:val="22"/>
          <w:lang w:val="pt-BR"/>
        </w:rPr>
        <w:t xml:space="preserve"> </w:t>
      </w:r>
      <w:r w:rsidRPr="007D1868">
        <w:rPr>
          <w:rFonts w:asciiTheme="minorHAnsi" w:hAnsiTheme="minorHAnsi"/>
          <w:color w:val="000000" w:themeColor="text1"/>
          <w:sz w:val="22"/>
          <w:szCs w:val="22"/>
          <w:lang w:val="pt-BR"/>
        </w:rPr>
        <w:t>começava justamente às 15h (a nona hora judaica), estendendo-se até o anoitecer, para que as famílias pudessem cear a Páscoa.</w:t>
      </w:r>
      <w:r>
        <w:rPr>
          <w:rFonts w:asciiTheme="minorHAnsi" w:hAnsiTheme="minorHAnsi"/>
          <w:color w:val="000000" w:themeColor="text1"/>
          <w:sz w:val="22"/>
          <w:szCs w:val="22"/>
          <w:lang w:val="pt-BR"/>
        </w:rPr>
        <w:t xml:space="preserve"> </w:t>
      </w:r>
      <w:r w:rsidRPr="007D1868">
        <w:rPr>
          <w:rFonts w:asciiTheme="minorHAnsi" w:hAnsiTheme="minorHAnsi"/>
          <w:color w:val="000000" w:themeColor="text1"/>
          <w:sz w:val="22"/>
          <w:szCs w:val="22"/>
          <w:lang w:val="pt-BR"/>
        </w:rPr>
        <w:t>Para João, o alinhamento é exato:</w:t>
      </w:r>
      <w:r>
        <w:rPr>
          <w:rFonts w:asciiTheme="minorHAnsi" w:hAnsiTheme="minorHAnsi"/>
          <w:color w:val="000000" w:themeColor="text1"/>
          <w:sz w:val="22"/>
          <w:szCs w:val="22"/>
          <w:lang w:val="pt-BR"/>
        </w:rPr>
        <w:t xml:space="preserve"> 1. </w:t>
      </w:r>
      <w:r w:rsidRPr="007D1868">
        <w:rPr>
          <w:rFonts w:asciiTheme="minorHAnsi" w:hAnsiTheme="minorHAnsi"/>
          <w:color w:val="000000" w:themeColor="text1"/>
          <w:sz w:val="22"/>
          <w:szCs w:val="22"/>
          <w:lang w:val="pt-BR"/>
        </w:rPr>
        <w:t>O Julgamento: Pilatos condena Jesus por volta do meio-dia (João 19:14), momento em que os preparativos litúrgicos para a festa se intensificavam</w:t>
      </w:r>
      <w:r>
        <w:rPr>
          <w:rFonts w:asciiTheme="minorHAnsi" w:hAnsiTheme="minorHAnsi"/>
          <w:color w:val="000000" w:themeColor="text1"/>
          <w:sz w:val="22"/>
          <w:szCs w:val="22"/>
          <w:lang w:val="pt-BR"/>
        </w:rPr>
        <w:t xml:space="preserve">; 2. </w:t>
      </w:r>
      <w:r w:rsidRPr="007D1868">
        <w:rPr>
          <w:rFonts w:asciiTheme="minorHAnsi" w:hAnsiTheme="minorHAnsi"/>
          <w:color w:val="000000" w:themeColor="text1"/>
          <w:sz w:val="22"/>
          <w:szCs w:val="22"/>
          <w:lang w:val="pt-BR"/>
        </w:rPr>
        <w:t>A Morte: No instante em que o sangue dos cordeiros começava a ser derramado no altar do Templo para a expiação dos pecados, Jesus exclamou "Está consumado" (João 19:30) no Calvário.</w:t>
      </w:r>
      <w:r>
        <w:rPr>
          <w:rFonts w:asciiTheme="minorHAnsi" w:hAnsiTheme="minorHAnsi"/>
          <w:color w:val="000000" w:themeColor="text1"/>
          <w:sz w:val="22"/>
          <w:szCs w:val="22"/>
          <w:lang w:val="pt-BR"/>
        </w:rPr>
        <w:t xml:space="preserve"> </w:t>
      </w:r>
      <w:r w:rsidRPr="007D1868">
        <w:rPr>
          <w:rFonts w:asciiTheme="minorHAnsi" w:hAnsiTheme="minorHAnsi"/>
          <w:color w:val="000000" w:themeColor="text1"/>
          <w:sz w:val="22"/>
          <w:szCs w:val="22"/>
          <w:lang w:val="pt-BR"/>
        </w:rPr>
        <w:t>Esse sincronismo perfeito reforça o simbolismo anunciado por João Batista no início do Evangelho: "Eis o Cordeiro de Deus, que tira o pecado do mundo" (João 1:29). Cristologicamente, a morte de Jesus aboliu a necessidade dos sacrifícios repetidos do Templo, tornando-se Ele próprio o sacrifício definitivo e a "Nossa Páscoa" (1 Coríntios 5:7).</w:t>
      </w:r>
    </w:p>
    <w:p w14:paraId="31003E19" w14:textId="77777777" w:rsidR="002F2D74" w:rsidRPr="002D6851" w:rsidRDefault="002F2D74" w:rsidP="00267118">
      <w:pPr>
        <w:pStyle w:val="Textodenotadefim"/>
        <w:jc w:val="both"/>
        <w:rPr>
          <w:rFonts w:asciiTheme="minorHAnsi" w:hAnsiTheme="minorHAnsi"/>
          <w:color w:val="000000" w:themeColor="text1"/>
          <w:sz w:val="22"/>
          <w:szCs w:val="22"/>
          <w:lang w:val="pt-BR"/>
        </w:rPr>
      </w:pPr>
    </w:p>
  </w:endnote>
  <w:endnote w:id="15">
    <w:p w14:paraId="309BE415" w14:textId="36414561" w:rsidR="002F2D74" w:rsidRPr="002D6851" w:rsidRDefault="002F2D74" w:rsidP="00267118">
      <w:pPr>
        <w:pStyle w:val="Textodenotadefim"/>
        <w:ind w:firstLine="720"/>
        <w:jc w:val="both"/>
        <w:rPr>
          <w:rFonts w:asciiTheme="minorHAnsi" w:hAnsiTheme="minorHAnsi"/>
          <w:color w:val="000000" w:themeColor="text1"/>
          <w:sz w:val="22"/>
          <w:szCs w:val="22"/>
          <w:lang w:val="pt-BR"/>
        </w:rPr>
      </w:pPr>
      <w:r w:rsidRPr="002D6851">
        <w:rPr>
          <w:rStyle w:val="Refdenotadefim"/>
          <w:rFonts w:asciiTheme="minorHAnsi" w:hAnsiTheme="minorHAnsi"/>
          <w:color w:val="000000" w:themeColor="text1"/>
          <w:sz w:val="22"/>
          <w:szCs w:val="22"/>
        </w:rPr>
        <w:endnoteRef/>
      </w:r>
      <w:r w:rsidRPr="002D6851">
        <w:rPr>
          <w:rFonts w:asciiTheme="minorHAnsi" w:hAnsiTheme="minorHAnsi"/>
          <w:color w:val="000000" w:themeColor="text1"/>
          <w:sz w:val="22"/>
          <w:szCs w:val="22"/>
          <w:lang w:val="pt-BR"/>
        </w:rPr>
        <w:t xml:space="preserve"> A lei da consagração do primogênito (Êx 13) estabelece o princípio da substituição e do resgate (pedut). O Messias cumpre este papel duplamente: como o 'primogênito de toda a criação' (Cl 1:15), Ele é o eleito de Deus; e como o Redentor, Ele paga o preço (lytron) com a própria vida (Mc 10:45).</w:t>
      </w:r>
    </w:p>
    <w:p w14:paraId="379FC59B" w14:textId="77777777" w:rsidR="002F2D74" w:rsidRPr="002D6851" w:rsidRDefault="002F2D74" w:rsidP="00267118">
      <w:pPr>
        <w:pStyle w:val="Textodenotadefim"/>
        <w:ind w:firstLine="720"/>
        <w:jc w:val="both"/>
        <w:rPr>
          <w:rFonts w:asciiTheme="minorHAnsi" w:hAnsiTheme="minorHAnsi"/>
          <w:color w:val="000000" w:themeColor="text1"/>
          <w:sz w:val="22"/>
          <w:szCs w:val="22"/>
          <w:lang w:val="pt-BR"/>
        </w:rPr>
      </w:pPr>
    </w:p>
  </w:endnote>
  <w:endnote w:id="16">
    <w:p w14:paraId="7B13B6F1" w14:textId="3BF0FD19" w:rsidR="002F2D74" w:rsidRPr="002D6851" w:rsidRDefault="002F2D74" w:rsidP="00267118">
      <w:pPr>
        <w:pStyle w:val="Textodenotadefim"/>
        <w:ind w:firstLine="720"/>
        <w:jc w:val="both"/>
        <w:rPr>
          <w:rFonts w:asciiTheme="minorHAnsi" w:hAnsiTheme="minorHAnsi"/>
          <w:color w:val="000000" w:themeColor="text1"/>
          <w:sz w:val="22"/>
          <w:szCs w:val="22"/>
          <w:lang w:val="pt-BR"/>
        </w:rPr>
      </w:pPr>
      <w:r w:rsidRPr="002D6851">
        <w:rPr>
          <w:rStyle w:val="Refdenotadefim"/>
          <w:rFonts w:asciiTheme="minorHAnsi" w:hAnsiTheme="minorHAnsi"/>
          <w:color w:val="000000" w:themeColor="text1"/>
          <w:sz w:val="22"/>
          <w:szCs w:val="22"/>
        </w:rPr>
        <w:endnoteRef/>
      </w:r>
      <w:r w:rsidRPr="002D6851">
        <w:rPr>
          <w:rFonts w:asciiTheme="minorHAnsi" w:hAnsiTheme="minorHAnsi"/>
          <w:color w:val="000000" w:themeColor="text1"/>
          <w:sz w:val="22"/>
          <w:szCs w:val="22"/>
          <w:lang w:val="pt-BR"/>
        </w:rPr>
        <w:t xml:space="preserve"> A Carta aos Hebreus é a exegese definitiva do Tabernáculo e do Dia da Expiação. O Messias é o antitipo de todo o sistema sacrificial. O véu rasgado (Mt 27:51) simboliza o fim da separação causada pela queda no Éden (Gn 3). O caminho para a Árvore da Vida está reaberto pelo sangue do verdadeiro Sumo Sacerdote (Hb 9:11-12).</w:t>
      </w:r>
    </w:p>
  </w:endnote>
  <w:endnote w:id="17">
    <w:p w14:paraId="44DA237F" w14:textId="77777777" w:rsidR="002F2D74" w:rsidRPr="002D6851" w:rsidRDefault="002F2D74" w:rsidP="00267118">
      <w:pPr>
        <w:pStyle w:val="SemEspaamento"/>
        <w:ind w:firstLine="720"/>
        <w:jc w:val="both"/>
        <w:rPr>
          <w:color w:val="000000" w:themeColor="text1"/>
          <w:lang w:val="pt-BR"/>
        </w:rPr>
      </w:pPr>
    </w:p>
    <w:p w14:paraId="70AA5E0D" w14:textId="010F591B" w:rsidR="00E506B3" w:rsidRPr="002D6851" w:rsidRDefault="00E506B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3F1613" w:rsidRPr="002D6851">
        <w:rPr>
          <w:color w:val="000000" w:themeColor="text1"/>
          <w:lang w:val="pt-BR"/>
        </w:rPr>
        <w:t>No topo do monte Nebo, um ancião de cento e vinte anos, cujos olhos não haviam escurecido e cujo vigor não havia desvanecido, contempla a terra que manava leite e mel. Moisés, o libertador que enfrentou a fúria de Faraó, o legislador que trouxe as tábuas do Sinai e o intercessor que se lançou na brecha para salvar uma nação rebelde, sabia que sua missão estava terminando na fronteira. No entanto, seu coração não estava amargurado pela exclusão da herança terrena, pois sua visão profética já avistava Alguém muito maior que atravessaria não apenas o Jordão, mas a barreira entre o céu e a terra.</w:t>
      </w:r>
    </w:p>
    <w:p w14:paraId="469045F1" w14:textId="476B08F2" w:rsidR="003F1613" w:rsidRPr="002D6851" w:rsidRDefault="003F1613" w:rsidP="00267118">
      <w:pPr>
        <w:pStyle w:val="SemEspaamento"/>
        <w:ind w:firstLine="720"/>
        <w:jc w:val="both"/>
        <w:rPr>
          <w:color w:val="000000" w:themeColor="text1"/>
          <w:lang w:val="pt-BR"/>
        </w:rPr>
      </w:pPr>
      <w:r w:rsidRPr="002D6851">
        <w:rPr>
          <w:color w:val="000000" w:themeColor="text1"/>
          <w:lang w:val="pt-BR"/>
        </w:rPr>
        <w:t xml:space="preserve">O Messias prometido não viria como um anjo terrível ou uma teofania impessoal, mas </w:t>
      </w:r>
      <w:r w:rsidRPr="002D6851">
        <w:rPr>
          <w:i/>
          <w:iCs/>
          <w:color w:val="000000" w:themeColor="text1"/>
          <w:lang w:val="pt-BR"/>
        </w:rPr>
        <w:t>"do meio de ti, de teus irmãos"</w:t>
      </w:r>
      <w:r w:rsidRPr="002D6851">
        <w:rPr>
          <w:color w:val="000000" w:themeColor="text1"/>
          <w:lang w:val="pt-BR"/>
        </w:rPr>
        <w:t>. Esta é a glória da Encarnação!</w:t>
      </w:r>
    </w:p>
    <w:p w14:paraId="57AB1358" w14:textId="62074717" w:rsidR="003F1613" w:rsidRPr="002D6851" w:rsidRDefault="003F1613" w:rsidP="00267118">
      <w:pPr>
        <w:pStyle w:val="SemEspaamento"/>
        <w:ind w:firstLine="720"/>
        <w:jc w:val="both"/>
        <w:rPr>
          <w:color w:val="000000" w:themeColor="text1"/>
          <w:lang w:val="pt-BR"/>
        </w:rPr>
      </w:pPr>
      <w:r w:rsidRPr="002D6851">
        <w:rPr>
          <w:color w:val="000000" w:themeColor="text1"/>
          <w:lang w:val="pt-BR"/>
        </w:rPr>
        <w:t xml:space="preserve">A marca distintiva deste Profeta seria a autoridade de Suas palavras: </w:t>
      </w:r>
      <w:r w:rsidRPr="002D6851">
        <w:rPr>
          <w:i/>
          <w:iCs/>
          <w:color w:val="000000" w:themeColor="text1"/>
          <w:lang w:val="pt-BR"/>
        </w:rPr>
        <w:t>"Porei as minhas palavras na sua boca"</w:t>
      </w:r>
      <w:r w:rsidRPr="002D6851">
        <w:rPr>
          <w:color w:val="000000" w:themeColor="text1"/>
          <w:lang w:val="pt-BR"/>
        </w:rPr>
        <w:t xml:space="preserve"> (Deuteronômio 18:18, ARA). Enquanto os profetas comuns recebiam revelações por sonhos e enigmas, Moisés falava com Deus "boca a boca". Todavia, mesmo Moisés teve de colocar um véu sobre o rosto, pois a glória que ele refletia era transitória e desaparecia. Jesus Cristo, porém, é o próprio resplendor da glória do Pai, a Palavra Viva que não apenas comunica a verdade, mas </w:t>
      </w:r>
      <w:r w:rsidRPr="002D6851">
        <w:rPr>
          <w:i/>
          <w:iCs/>
          <w:color w:val="000000" w:themeColor="text1"/>
          <w:lang w:val="pt-BR"/>
        </w:rPr>
        <w:t>é</w:t>
      </w:r>
      <w:r w:rsidRPr="002D6851">
        <w:rPr>
          <w:color w:val="000000" w:themeColor="text1"/>
          <w:lang w:val="pt-BR"/>
        </w:rPr>
        <w:t xml:space="preserve"> a Verdade encarnada.</w:t>
      </w:r>
    </w:p>
    <w:p w14:paraId="52E703B8" w14:textId="77777777" w:rsidR="00E506B3" w:rsidRPr="002D6851" w:rsidRDefault="00E506B3" w:rsidP="00267118">
      <w:pPr>
        <w:pStyle w:val="SemEspaamento"/>
        <w:jc w:val="both"/>
        <w:rPr>
          <w:color w:val="000000" w:themeColor="text1"/>
          <w:lang w:val="pt-BR"/>
        </w:rPr>
      </w:pPr>
    </w:p>
  </w:endnote>
  <w:endnote w:id="18">
    <w:p w14:paraId="68E36503" w14:textId="77777777" w:rsidR="0084461A" w:rsidRPr="002D6851" w:rsidRDefault="0084461A"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A serpente de bronze (Nm 21:8-9) é mencionada em Jo 3:14-15 como tipologia direta da crucificação do Messias.</w:t>
      </w:r>
    </w:p>
    <w:p w14:paraId="76A707BE" w14:textId="77777777" w:rsidR="0084461A" w:rsidRPr="002D6851" w:rsidRDefault="0084461A" w:rsidP="00267118">
      <w:pPr>
        <w:pStyle w:val="SemEspaamento"/>
        <w:ind w:firstLine="720"/>
        <w:jc w:val="both"/>
        <w:rPr>
          <w:color w:val="000000" w:themeColor="text1"/>
          <w:lang w:val="pt-BR"/>
        </w:rPr>
      </w:pPr>
      <w:r w:rsidRPr="002D6851">
        <w:rPr>
          <w:color w:val="000000" w:themeColor="text1"/>
          <w:lang w:val="pt-BR"/>
        </w:rPr>
        <w:t>Aqui estão os pontos principais dessa analogia:</w:t>
      </w:r>
    </w:p>
    <w:p w14:paraId="00E0F432" w14:textId="77777777" w:rsidR="0084461A" w:rsidRPr="002D6851" w:rsidRDefault="0084461A" w:rsidP="00267118">
      <w:pPr>
        <w:pStyle w:val="SemEspaamento"/>
        <w:ind w:firstLine="720"/>
        <w:jc w:val="both"/>
        <w:rPr>
          <w:color w:val="000000" w:themeColor="text1"/>
          <w:lang w:val="pt-BR"/>
        </w:rPr>
      </w:pPr>
      <w:r w:rsidRPr="002D6851">
        <w:rPr>
          <w:color w:val="000000" w:themeColor="text1"/>
          <w:lang w:val="pt-BR"/>
        </w:rPr>
        <w:t>O Contexto (Números 21): O povo de Israel pecou e foi castigado com serpentes venenosas. Deus ordenou que Moisés fizesse uma serpente de bronze e a colocasse no alto de uma haste. Quem fosse picado e olhasse para a serpente de bronze viveria [Nm 21:8-9].</w:t>
      </w:r>
    </w:p>
    <w:p w14:paraId="5104D27E" w14:textId="77777777" w:rsidR="0084461A" w:rsidRPr="002D6851" w:rsidRDefault="0084461A" w:rsidP="00267118">
      <w:pPr>
        <w:pStyle w:val="SemEspaamento"/>
        <w:ind w:firstLine="720"/>
        <w:jc w:val="both"/>
        <w:rPr>
          <w:color w:val="000000" w:themeColor="text1"/>
          <w:lang w:val="pt-BR"/>
        </w:rPr>
      </w:pPr>
      <w:r w:rsidRPr="002D6851">
        <w:rPr>
          <w:color w:val="000000" w:themeColor="text1"/>
          <w:lang w:val="pt-BR"/>
        </w:rPr>
        <w:t>O Paralelo (Jesus): Assim como a serpente foi levantada no deserto, Jesus (o Filho do Homem) deveria ser "levantado" (referindo-se à crucificação e posterior exaltação) [Jo 3:14].</w:t>
      </w:r>
    </w:p>
    <w:p w14:paraId="410C0BAF" w14:textId="77777777" w:rsidR="0084461A" w:rsidRPr="002D6851" w:rsidRDefault="0084461A" w:rsidP="00267118">
      <w:pPr>
        <w:pStyle w:val="SemEspaamento"/>
        <w:ind w:firstLine="720"/>
        <w:jc w:val="both"/>
        <w:rPr>
          <w:color w:val="000000" w:themeColor="text1"/>
          <w:lang w:val="pt-BR"/>
        </w:rPr>
      </w:pPr>
      <w:r w:rsidRPr="002D6851">
        <w:rPr>
          <w:color w:val="000000" w:themeColor="text1"/>
          <w:lang w:val="pt-BR"/>
        </w:rPr>
        <w:t>A Cura e a Salvação: A cura física ao olhar para a serpente simboliza a salvação espiritual por crer em Jesus.</w:t>
      </w:r>
    </w:p>
    <w:p w14:paraId="06290AB3" w14:textId="77777777" w:rsidR="0084461A" w:rsidRPr="002D6851" w:rsidRDefault="0084461A" w:rsidP="00267118">
      <w:pPr>
        <w:pStyle w:val="SemEspaamento"/>
        <w:ind w:firstLine="720"/>
        <w:jc w:val="both"/>
        <w:rPr>
          <w:color w:val="000000" w:themeColor="text1"/>
          <w:lang w:val="pt-BR"/>
        </w:rPr>
      </w:pPr>
      <w:r w:rsidRPr="002D6851">
        <w:rPr>
          <w:color w:val="000000" w:themeColor="text1"/>
          <w:lang w:val="pt-BR"/>
        </w:rPr>
        <w:t xml:space="preserve">A Condição: A cura/vida eterna não vinha pelo esforço próprio, mas pelo ato de fé (olhar/crer) na provisão de Deus [Jo 3:15]. </w:t>
      </w:r>
    </w:p>
    <w:p w14:paraId="6F8C2B7F" w14:textId="77777777" w:rsidR="0084461A" w:rsidRPr="002D6851" w:rsidRDefault="0084461A" w:rsidP="00267118">
      <w:pPr>
        <w:pStyle w:val="SemEspaamento"/>
        <w:ind w:firstLine="720"/>
        <w:jc w:val="both"/>
        <w:rPr>
          <w:color w:val="000000" w:themeColor="text1"/>
          <w:lang w:val="pt-BR"/>
        </w:rPr>
      </w:pPr>
      <w:r w:rsidRPr="002D6851">
        <w:rPr>
          <w:color w:val="000000" w:themeColor="text1"/>
          <w:lang w:val="pt-BR"/>
        </w:rPr>
        <w:t>Em resumo: A serpente de bronze era um símbolo temporário de cura física, enquanto Jesus é a provisão definitiva para a vida eterna, bastando crer para ser salvo.</w:t>
      </w:r>
    </w:p>
    <w:p w14:paraId="6F6DA95C" w14:textId="77777777" w:rsidR="0084461A" w:rsidRPr="002D6851" w:rsidRDefault="0084461A" w:rsidP="00267118">
      <w:pPr>
        <w:pStyle w:val="SemEspaamento"/>
        <w:jc w:val="both"/>
        <w:rPr>
          <w:color w:val="000000" w:themeColor="text1"/>
          <w:lang w:val="pt-BR"/>
        </w:rPr>
      </w:pPr>
    </w:p>
  </w:endnote>
  <w:endnote w:id="19">
    <w:p w14:paraId="51DC938B" w14:textId="60EF7DF8" w:rsidR="003F1613" w:rsidRPr="002D6851" w:rsidRDefault="00E02DD1"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5D3FDE" w:rsidRPr="002D6851">
        <w:rPr>
          <w:color w:val="000000" w:themeColor="text1"/>
          <w:lang w:val="pt-BR"/>
        </w:rPr>
        <w:t>C</w:t>
      </w:r>
      <w:r w:rsidR="003F1613" w:rsidRPr="002D6851">
        <w:rPr>
          <w:color w:val="000000" w:themeColor="text1"/>
          <w:lang w:val="pt-BR"/>
        </w:rPr>
        <w:t>ontemple a suprema ironia da providência divina: o Senhor, em Sua soberania absoluta, pode transformar até mesmo a língua de um mercenário em um clarim de Sua própria glória. Balaão, o adivinhador de Petor, foi contratado pelo amedrontado rei Balaque para tecer maldições contra o povo escolhido, mas viu-se cativado por um poder que não podia dobrar nem subornar. Ele abriu a boca para condenar o arraial da promessa, mas o Espírito de Deus o arrebatou, fazendo-o olhar através do telescópio dos séculos para avistar o Rei que estava por vir.</w:t>
      </w:r>
    </w:p>
    <w:p w14:paraId="161510D8" w14:textId="77777777" w:rsidR="003F1613" w:rsidRPr="002D6851" w:rsidRDefault="003F1613" w:rsidP="00267118">
      <w:pPr>
        <w:pStyle w:val="SemEspaamento"/>
        <w:ind w:firstLine="720"/>
        <w:jc w:val="both"/>
        <w:rPr>
          <w:color w:val="000000" w:themeColor="text1"/>
          <w:lang w:val="pt-BR"/>
        </w:rPr>
      </w:pPr>
      <w:r w:rsidRPr="002D6851">
        <w:rPr>
          <w:color w:val="000000" w:themeColor="text1"/>
          <w:lang w:val="pt-BR"/>
        </w:rPr>
        <w:t xml:space="preserve">Ao contrário dos ídolos mudos, o Deus de Israel tomou a voz daquele homem e a preencheu com a visão da eternidade. Balaão, possuindo agora o conhecimento do Altíssimo, proferiu o oráculo que ecoaria até as colinas de Belém: </w:t>
      </w:r>
      <w:r w:rsidRPr="002D6851">
        <w:rPr>
          <w:i/>
          <w:iCs/>
          <w:color w:val="000000" w:themeColor="text1"/>
          <w:lang w:val="pt-BR"/>
        </w:rPr>
        <w:t>"Vê-lo-ei, mas não agora; contemplá-lo-ei, mas não de perto; uma estrela procederá de Jacó e um cetro subirá de Israel"</w:t>
      </w:r>
      <w:r w:rsidRPr="002D6851">
        <w:rPr>
          <w:color w:val="000000" w:themeColor="text1"/>
          <w:lang w:val="pt-BR"/>
        </w:rPr>
        <w:t xml:space="preserve"> (Números 24:17, ARA). O profeta pagão viu o Messias séculos antes de Sua chegada, provando que a luz da esperança divina brilha mesmo onde as trevas do paganismo parecem densas.</w:t>
      </w:r>
    </w:p>
    <w:p w14:paraId="7DCBF9F4" w14:textId="505CAF1A" w:rsidR="003F1613" w:rsidRDefault="003F1613" w:rsidP="00267118">
      <w:pPr>
        <w:pStyle w:val="SemEspaamento"/>
        <w:ind w:firstLine="720"/>
        <w:jc w:val="both"/>
        <w:rPr>
          <w:color w:val="000000" w:themeColor="text1"/>
          <w:lang w:val="pt-BR"/>
        </w:rPr>
      </w:pPr>
      <w:r w:rsidRPr="002D6851">
        <w:rPr>
          <w:b/>
          <w:bCs/>
          <w:color w:val="000000" w:themeColor="text1"/>
          <w:lang w:val="pt-BR"/>
        </w:rPr>
        <w:t>A Estrela e o Cetro: Símbolos de Glória e Governo</w:t>
      </w:r>
      <w:r w:rsidR="005D3FDE" w:rsidRPr="002D6851">
        <w:rPr>
          <w:color w:val="000000" w:themeColor="text1"/>
          <w:lang w:val="pt-BR"/>
        </w:rPr>
        <w:t xml:space="preserve"> - </w:t>
      </w:r>
      <w:r w:rsidRPr="002D6851">
        <w:rPr>
          <w:color w:val="000000" w:themeColor="text1"/>
          <w:lang w:val="pt-BR"/>
        </w:rPr>
        <w:t xml:space="preserve">Nesta </w:t>
      </w:r>
      <w:r w:rsidR="00C470B2">
        <w:rPr>
          <w:color w:val="000000" w:themeColor="text1"/>
          <w:lang w:val="pt-BR"/>
        </w:rPr>
        <w:t>profecia valiosa</w:t>
      </w:r>
      <w:r w:rsidRPr="002D6851">
        <w:rPr>
          <w:color w:val="000000" w:themeColor="text1"/>
          <w:lang w:val="pt-BR"/>
        </w:rPr>
        <w:t xml:space="preserve"> encontramos dois emblemas de majestade inabalável: a Estrela e o Cetro. Na linguagem poética e simbólica do Oriente, a "estrela" fala do resplendor celestial e da honra de um rei, sendo Jesus Cristo a Estrela que rasga a escuridão do pecado para guiar os cansados ao porto do descanso eterno. O "cetro", por sua vez, representa a autoridade absoluta e o bastão de governo, simbolizando o domínio de um Rei que não governa por tirania, mas pelo direito de Sua própria perfeição e justiça.</w:t>
      </w:r>
    </w:p>
    <w:p w14:paraId="0199C20D" w14:textId="5F26398F" w:rsidR="00C470B2" w:rsidRPr="00C470B2" w:rsidRDefault="00C470B2" w:rsidP="00267118">
      <w:pPr>
        <w:pStyle w:val="SemEspaamento"/>
        <w:ind w:firstLine="720"/>
        <w:jc w:val="both"/>
        <w:rPr>
          <w:color w:val="000000" w:themeColor="text1"/>
          <w:lang w:val="pt-BR"/>
        </w:rPr>
      </w:pPr>
      <w:r w:rsidRPr="00C470B2">
        <w:rPr>
          <w:color w:val="000000" w:themeColor="text1"/>
          <w:lang w:val="pt-BR"/>
        </w:rPr>
        <w:t>No sentido histórico antigo, também apontava para o surgimento de reis poderosos em Israel, como o Rei Davi</w:t>
      </w:r>
      <w:r>
        <w:rPr>
          <w:color w:val="000000" w:themeColor="text1"/>
          <w:lang w:val="pt-BR"/>
        </w:rPr>
        <w:t xml:space="preserve">, mas também, como selo do reinado eterno e contínuo, para </w:t>
      </w:r>
      <w:r w:rsidRPr="00C470B2">
        <w:rPr>
          <w:color w:val="000000" w:themeColor="text1"/>
          <w:lang w:val="pt-BR"/>
        </w:rPr>
        <w:t>os cristãos, esta é uma predição direta da vinda de Jesus Cristo (associada também à Estrela de Belém)</w:t>
      </w:r>
      <w:r>
        <w:rPr>
          <w:color w:val="000000" w:themeColor="text1"/>
          <w:lang w:val="pt-BR"/>
        </w:rPr>
        <w:t>.</w:t>
      </w:r>
    </w:p>
    <w:p w14:paraId="193982AE" w14:textId="15410A1E" w:rsidR="00E02DD1" w:rsidRPr="002D6851" w:rsidRDefault="00E02DD1" w:rsidP="00267118">
      <w:pPr>
        <w:pStyle w:val="SemEspaamento"/>
        <w:ind w:firstLine="720"/>
        <w:jc w:val="both"/>
        <w:rPr>
          <w:color w:val="000000" w:themeColor="text1"/>
          <w:lang w:val="pt-BR"/>
        </w:rPr>
      </w:pPr>
    </w:p>
    <w:p w14:paraId="0B66A42F" w14:textId="77777777" w:rsidR="003F1613" w:rsidRPr="002D6851" w:rsidRDefault="003F1613" w:rsidP="00267118">
      <w:pPr>
        <w:pStyle w:val="SemEspaamento"/>
        <w:ind w:firstLine="720"/>
        <w:jc w:val="both"/>
        <w:rPr>
          <w:color w:val="000000" w:themeColor="text1"/>
          <w:lang w:val="pt-BR"/>
        </w:rPr>
      </w:pPr>
    </w:p>
    <w:p w14:paraId="7863036A" w14:textId="31649A67" w:rsidR="003F1613" w:rsidRPr="002D6851" w:rsidRDefault="003F1613" w:rsidP="003B2106">
      <w:pPr>
        <w:pStyle w:val="SemEspaamento"/>
        <w:jc w:val="both"/>
        <w:rPr>
          <w:b/>
          <w:bCs/>
          <w:color w:val="000000" w:themeColor="text1"/>
          <w:lang w:val="pt-BR"/>
        </w:rPr>
      </w:pPr>
      <w:r w:rsidRPr="002D6851">
        <w:rPr>
          <w:b/>
          <w:bCs/>
          <w:color w:val="000000" w:themeColor="text1"/>
          <w:lang w:val="pt-BR"/>
        </w:rPr>
        <w:t xml:space="preserve">PARTE II </w:t>
      </w:r>
      <w:r w:rsidR="00B03783">
        <w:rPr>
          <w:b/>
          <w:bCs/>
          <w:color w:val="000000" w:themeColor="text1"/>
          <w:lang w:val="pt-BR"/>
        </w:rPr>
        <w:t>-</w:t>
      </w:r>
      <w:r w:rsidRPr="002D6851">
        <w:rPr>
          <w:b/>
          <w:bCs/>
          <w:color w:val="000000" w:themeColor="text1"/>
          <w:lang w:val="pt-BR"/>
        </w:rPr>
        <w:t xml:space="preserve"> OS PROFETAS ANTERIORES: DE JOSUÉ AO TRONO DE DAVI</w:t>
      </w:r>
    </w:p>
    <w:p w14:paraId="4E56FED0" w14:textId="77777777" w:rsidR="00E02DD1" w:rsidRPr="002D6851" w:rsidRDefault="00E02DD1" w:rsidP="00267118">
      <w:pPr>
        <w:pStyle w:val="SemEspaamento"/>
        <w:jc w:val="both"/>
        <w:rPr>
          <w:color w:val="000000" w:themeColor="text1"/>
          <w:lang w:val="pt-BR"/>
        </w:rPr>
      </w:pPr>
    </w:p>
  </w:endnote>
  <w:endnote w:id="20">
    <w:p w14:paraId="29DD7E97" w14:textId="4C1F8C42" w:rsidR="00987D0F" w:rsidRPr="002D6851" w:rsidRDefault="00A74FB8"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O nome hebraico </w:t>
      </w:r>
      <w:r w:rsidRPr="002D6851">
        <w:rPr>
          <w:i/>
          <w:color w:val="000000" w:themeColor="text1"/>
          <w:lang w:val="pt-BR"/>
        </w:rPr>
        <w:t>Yehoshua</w:t>
      </w:r>
      <w:r w:rsidRPr="002D6851">
        <w:rPr>
          <w:color w:val="000000" w:themeColor="text1"/>
          <w:lang w:val="pt-BR"/>
        </w:rPr>
        <w:t xml:space="preserve"> (</w:t>
      </w:r>
      <w:r w:rsidRPr="002D6851">
        <w:rPr>
          <w:rFonts w:ascii="Times New Roman" w:hAnsi="Times New Roman" w:cs="Times New Roman"/>
          <w:color w:val="000000" w:themeColor="text1"/>
        </w:rPr>
        <w:t>יְהוֹשֻׁעַ</w:t>
      </w:r>
      <w:r w:rsidRPr="002D6851">
        <w:rPr>
          <w:color w:val="000000" w:themeColor="text1"/>
          <w:lang w:val="pt-BR"/>
        </w:rPr>
        <w:t xml:space="preserve">) — contraído para </w:t>
      </w:r>
      <w:r w:rsidRPr="002D6851">
        <w:rPr>
          <w:i/>
          <w:color w:val="000000" w:themeColor="text1"/>
          <w:lang w:val="pt-BR"/>
        </w:rPr>
        <w:t>Yeshua</w:t>
      </w:r>
      <w:r w:rsidRPr="002D6851">
        <w:rPr>
          <w:color w:val="000000" w:themeColor="text1"/>
          <w:lang w:val="pt-BR"/>
        </w:rPr>
        <w:t xml:space="preserve"> (</w:t>
      </w:r>
      <w:r w:rsidRPr="002D6851">
        <w:rPr>
          <w:rFonts w:ascii="Times New Roman" w:hAnsi="Times New Roman" w:cs="Times New Roman"/>
          <w:color w:val="000000" w:themeColor="text1"/>
        </w:rPr>
        <w:t>יֵשׁוּעַ</w:t>
      </w:r>
      <w:r w:rsidRPr="002D6851">
        <w:rPr>
          <w:color w:val="000000" w:themeColor="text1"/>
          <w:lang w:val="pt-BR"/>
        </w:rPr>
        <w:t xml:space="preserve">) no período pós-exílico — é exatamente o mesmo nome traduzido para o grego como </w:t>
      </w:r>
      <w:r w:rsidRPr="002D6851">
        <w:rPr>
          <w:i/>
          <w:color w:val="000000" w:themeColor="text1"/>
          <w:lang w:val="pt-BR"/>
        </w:rPr>
        <w:t>Iesous</w:t>
      </w:r>
      <w:r w:rsidRPr="002D6851">
        <w:rPr>
          <w:color w:val="000000" w:themeColor="text1"/>
          <w:lang w:val="pt-BR"/>
        </w:rPr>
        <w:t xml:space="preserve"> (</w:t>
      </w:r>
      <w:r w:rsidRPr="002D6851">
        <w:rPr>
          <w:color w:val="000000" w:themeColor="text1"/>
        </w:rPr>
        <w:t>Ἰησοῦς</w:t>
      </w:r>
      <w:r w:rsidRPr="002D6851">
        <w:rPr>
          <w:color w:val="000000" w:themeColor="text1"/>
          <w:lang w:val="pt-BR"/>
        </w:rPr>
        <w:t xml:space="preserve">), isto é, </w:t>
      </w:r>
      <w:r w:rsidRPr="002D6851">
        <w:rPr>
          <w:b/>
          <w:color w:val="000000" w:themeColor="text1"/>
          <w:lang w:val="pt-BR"/>
        </w:rPr>
        <w:t>Jesus</w:t>
      </w:r>
      <w:r w:rsidRPr="002D6851">
        <w:rPr>
          <w:color w:val="000000" w:themeColor="text1"/>
          <w:lang w:val="pt-BR"/>
        </w:rPr>
        <w:t xml:space="preserve">. O autor de Hebreus explora explicitamente essa conexão: "Se Josué lhes houvesse dado descanso, não falaria depois disso de outro dia" (Hb 4:8), usando o mesmo nome grego </w:t>
      </w:r>
      <w:r w:rsidRPr="002D6851">
        <w:rPr>
          <w:i/>
          <w:color w:val="000000" w:themeColor="text1"/>
          <w:lang w:val="pt-BR"/>
        </w:rPr>
        <w:t>Iesous</w:t>
      </w:r>
      <w:r w:rsidRPr="002D6851">
        <w:rPr>
          <w:color w:val="000000" w:themeColor="text1"/>
          <w:lang w:val="pt-BR"/>
        </w:rPr>
        <w:t xml:space="preserve"> tanto para Josué quanto para Jesus.</w:t>
      </w:r>
    </w:p>
    <w:p w14:paraId="739F2707" w14:textId="77777777" w:rsidR="00987D0F" w:rsidRPr="002D6851" w:rsidRDefault="00987D0F" w:rsidP="00267118">
      <w:pPr>
        <w:pStyle w:val="SemEspaamento"/>
        <w:ind w:firstLine="720"/>
        <w:jc w:val="both"/>
        <w:rPr>
          <w:color w:val="000000" w:themeColor="text1"/>
          <w:lang w:val="pt-BR"/>
        </w:rPr>
      </w:pPr>
      <w:r w:rsidRPr="002D6851">
        <w:rPr>
          <w:color w:val="000000" w:themeColor="text1"/>
          <w:lang w:val="pt-BR"/>
        </w:rPr>
        <w:t xml:space="preserve">O ponto culminante da experiência de Josué não ocorreu em um conselho de guerra humano, mas em um encontro sobrenatural às portas de Jericó. Josué viu um homem com uma espada desembainhada e, como um soldado vigilante, perguntou: </w:t>
      </w:r>
      <w:r w:rsidRPr="002D6851">
        <w:rPr>
          <w:i/>
          <w:iCs/>
          <w:color w:val="000000" w:themeColor="text1"/>
          <w:lang w:val="pt-BR"/>
        </w:rPr>
        <w:t>"És tu por nós ou pelos nossos adversários?"</w:t>
      </w:r>
      <w:r w:rsidRPr="002D6851">
        <w:rPr>
          <w:color w:val="000000" w:themeColor="text1"/>
          <w:lang w:val="pt-BR"/>
        </w:rPr>
        <w:t xml:space="preserve">. A resposta foi um choque de autoridade: </w:t>
      </w:r>
      <w:r w:rsidRPr="002D6851">
        <w:rPr>
          <w:i/>
          <w:iCs/>
          <w:color w:val="000000" w:themeColor="text1"/>
          <w:lang w:val="pt-BR"/>
        </w:rPr>
        <w:t>"Não; mas venho agora como Príncipe do exército do Senhor"</w:t>
      </w:r>
      <w:r w:rsidRPr="002D6851">
        <w:rPr>
          <w:color w:val="000000" w:themeColor="text1"/>
          <w:lang w:val="pt-BR"/>
        </w:rPr>
        <w:t xml:space="preserve"> (Josué 5:14, ARA).</w:t>
      </w:r>
    </w:p>
    <w:p w14:paraId="55AC17F3" w14:textId="699D7661" w:rsidR="00987D0F" w:rsidRPr="002D6851" w:rsidRDefault="00987D0F" w:rsidP="00267118">
      <w:pPr>
        <w:pStyle w:val="SemEspaamento"/>
        <w:ind w:firstLine="720"/>
        <w:jc w:val="both"/>
        <w:rPr>
          <w:color w:val="000000" w:themeColor="text1"/>
          <w:lang w:val="pt-BR"/>
        </w:rPr>
      </w:pPr>
      <w:r w:rsidRPr="002D6851">
        <w:rPr>
          <w:color w:val="000000" w:themeColor="text1"/>
          <w:lang w:val="pt-BR"/>
        </w:rPr>
        <w:t xml:space="preserve">Note bem, amado leitor: o Senhor não vem para tomar partido em nossos planos; Ele vem para assumir o comando. Ao ouvir a ordem </w:t>
      </w:r>
      <w:r w:rsidRPr="002D6851">
        <w:rPr>
          <w:i/>
          <w:iCs/>
          <w:color w:val="000000" w:themeColor="text1"/>
          <w:lang w:val="pt-BR"/>
        </w:rPr>
        <w:t>"Descalça os sapatos dos teus pés, porque o lugar em que estás é santo"</w:t>
      </w:r>
      <w:r w:rsidRPr="002D6851">
        <w:rPr>
          <w:color w:val="000000" w:themeColor="text1"/>
          <w:lang w:val="pt-BR"/>
        </w:rPr>
        <w:t>, Josué reconheceu imediatamente a mesma voz que falara a Moisés na sarça ardente. Este Príncipe não era um simples anjo, mas uma teofania — o próprio Filho de Deus em forma visível, o Verbo Eterno preparando o caminho para a redenção. O verdadeiro Conquistador de Jericó não era Josué, mas o Senhor dos Exércitos, que derrubou os muros enquanto o povo apenas obedecia em adoração.</w:t>
      </w:r>
    </w:p>
    <w:p w14:paraId="21CF7ED8" w14:textId="09D288B4" w:rsidR="00A74FB8" w:rsidRPr="002D6851" w:rsidRDefault="00A74FB8" w:rsidP="00267118">
      <w:pPr>
        <w:pStyle w:val="SemEspaamento"/>
        <w:jc w:val="both"/>
        <w:rPr>
          <w:color w:val="000000" w:themeColor="text1"/>
          <w:lang w:val="pt-BR"/>
        </w:rPr>
      </w:pPr>
    </w:p>
  </w:endnote>
  <w:endnote w:id="21">
    <w:p w14:paraId="270221DC" w14:textId="7D38D088" w:rsidR="00987D0F" w:rsidRPr="002D6851" w:rsidRDefault="00A74FB8"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987D0F" w:rsidRPr="002D6851">
        <w:rPr>
          <w:color w:val="000000" w:themeColor="text1"/>
          <w:lang w:val="pt-BR"/>
        </w:rPr>
        <w:t xml:space="preserve">O Senhor, em Sua graça infinita, deu a Josué uma promessa que é a âncora de toda liderança espiritual: </w:t>
      </w:r>
      <w:r w:rsidR="00987D0F" w:rsidRPr="002D6851">
        <w:rPr>
          <w:i/>
          <w:iCs/>
          <w:color w:val="000000" w:themeColor="text1"/>
          <w:lang w:val="pt-BR"/>
        </w:rPr>
        <w:t>"Como fui com Moisés, assim serei contigo; não te deixarei, nem te desampararei"</w:t>
      </w:r>
      <w:r w:rsidR="00987D0F" w:rsidRPr="002D6851">
        <w:rPr>
          <w:color w:val="000000" w:themeColor="text1"/>
          <w:lang w:val="pt-BR"/>
        </w:rPr>
        <w:t xml:space="preserve"> (Josué 1:5, ARA). Esta não era apenas uma palavra de conforto, mas a garantia de que a mesma Presença que dividiu o Mar Vermelho agora amontoaria as águas do Jordão. Josué entendeu que sua autoridade não residia em seus próprios talentos, mas na submissão ao "Livro da Lei", na meditação diária e na coragem que nasce da certeza de que o Senhor luta por Seu povo</w:t>
      </w:r>
    </w:p>
    <w:p w14:paraId="2EFFE7F4" w14:textId="13FE8A08" w:rsidR="00A74FB8" w:rsidRPr="002D6851" w:rsidRDefault="00A74FB8" w:rsidP="00267118">
      <w:pPr>
        <w:pStyle w:val="SemEspaamento"/>
        <w:ind w:firstLine="720"/>
        <w:jc w:val="both"/>
        <w:rPr>
          <w:color w:val="000000" w:themeColor="text1"/>
          <w:lang w:val="pt-BR"/>
        </w:rPr>
      </w:pPr>
      <w:r w:rsidRPr="002D6851">
        <w:rPr>
          <w:color w:val="000000" w:themeColor="text1"/>
          <w:lang w:val="pt-BR"/>
        </w:rPr>
        <w:t xml:space="preserve">Van Groningen identifica quatro fatores do papel messiânico de Josué: (1) ele foi um tipo messiânico — "Yahwéh operou por meio dele ao levar adiante seu programa do pacto"; (2) ele funcionou "como se fosse uma pessoa régia, em qualidade real, com prerrogativas reais"; (3) ele "realizou atos de salvação em vasta escala"; e (4) ele "serviu predominantemente como uma figura real" que também refletiu o ofício profético (GRONINGEN, 1995, p. 242-243). O "Príncipe do exército do Senhor" (Js 5:13-15) é identificado como teofania — aparição pré-encarnada do Anjo do Senhor, conforme Meredith Kline, </w:t>
      </w:r>
      <w:r w:rsidRPr="002D6851">
        <w:rPr>
          <w:i/>
          <w:color w:val="000000" w:themeColor="text1"/>
          <w:lang w:val="pt-BR"/>
        </w:rPr>
        <w:t>Images of the Spirit</w:t>
      </w:r>
      <w:r w:rsidRPr="002D6851">
        <w:rPr>
          <w:color w:val="000000" w:themeColor="text1"/>
          <w:lang w:val="pt-BR"/>
        </w:rPr>
        <w:t xml:space="preserve"> (Grand Rapids: Baker, 1980), p. 75-79.</w:t>
      </w:r>
    </w:p>
    <w:p w14:paraId="5C93CDE7" w14:textId="2FE109A5" w:rsidR="00987D0F" w:rsidRPr="002D6851" w:rsidRDefault="00987D0F" w:rsidP="00267118">
      <w:pPr>
        <w:pStyle w:val="SemEspaamento"/>
        <w:ind w:firstLine="720"/>
        <w:jc w:val="both"/>
        <w:rPr>
          <w:color w:val="000000" w:themeColor="text1"/>
          <w:lang w:val="pt-BR"/>
        </w:rPr>
      </w:pPr>
      <w:r w:rsidRPr="002D6851">
        <w:rPr>
          <w:color w:val="000000" w:themeColor="text1"/>
          <w:lang w:val="pt-BR"/>
        </w:rPr>
        <w:t xml:space="preserve">Josué prefigurou o Messias em cada passo de sua jornada. Se Moisés representa a Lei que nos leva até as fronteiras, Josué representa a Graça que nos faz atravessar o Jordão da nossa miséria para a posse da herança divina. Ele foi o "Jesus do Antigo Testamento", um tipo imaculado que conduziu Israel à vitória sem que nenhum traço de egoísmo manchasse a nobreza de seu caráter. Enquanto o nome de família de Josué era </w:t>
      </w:r>
      <w:r w:rsidRPr="002D6851">
        <w:rPr>
          <w:i/>
          <w:iCs/>
          <w:color w:val="000000" w:themeColor="text1"/>
          <w:lang w:val="pt-BR"/>
        </w:rPr>
        <w:t>Oséias</w:t>
      </w:r>
      <w:r w:rsidRPr="002D6851">
        <w:rPr>
          <w:color w:val="000000" w:themeColor="text1"/>
          <w:lang w:val="pt-BR"/>
        </w:rPr>
        <w:t xml:space="preserve"> ("salvação"), o Senhor acrescentou o prefixo divino para declarar que a salvação não vem do homem, mas do próprio Yahweh.</w:t>
      </w:r>
    </w:p>
    <w:p w14:paraId="578293F1" w14:textId="77777777" w:rsidR="00A74FB8" w:rsidRPr="002D6851" w:rsidRDefault="00A74FB8" w:rsidP="00267118">
      <w:pPr>
        <w:pStyle w:val="SemEspaamento"/>
        <w:jc w:val="both"/>
        <w:rPr>
          <w:color w:val="000000" w:themeColor="text1"/>
          <w:lang w:val="pt-BR"/>
        </w:rPr>
      </w:pPr>
    </w:p>
  </w:endnote>
  <w:endnote w:id="22">
    <w:p w14:paraId="249AE681" w14:textId="4BC2BD5D" w:rsidR="00E14DF6" w:rsidRPr="002D6851" w:rsidRDefault="00E14DF6"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B729CF" w:rsidRPr="002D6851">
        <w:rPr>
          <w:color w:val="000000" w:themeColor="text1"/>
          <w:lang w:val="pt-BR"/>
        </w:rPr>
        <w:t>O período dos Juízes, como destaca Gerard Van Groningen, foi marcado por líderes carismáticos que, ao serem "ungidos" pelo Espírito para libertar o povo, tornavam-se tipos de caráter messiânico. Figuras como Gideão, Baraque e Sansão não eram apenas heróis militares; eram sombras daquele Redentor definitivo que "pela fé" subjugaram reinos e alcançaram promessas.</w:t>
      </w:r>
    </w:p>
    <w:p w14:paraId="4EE53F85" w14:textId="77777777" w:rsidR="00B729CF" w:rsidRPr="002D6851" w:rsidRDefault="00B729CF" w:rsidP="00267118">
      <w:pPr>
        <w:pStyle w:val="SemEspaamento"/>
        <w:ind w:firstLine="720"/>
        <w:jc w:val="both"/>
        <w:rPr>
          <w:color w:val="000000" w:themeColor="text1"/>
          <w:lang w:val="pt-BR"/>
        </w:rPr>
      </w:pPr>
    </w:p>
  </w:endnote>
  <w:endnote w:id="23">
    <w:p w14:paraId="3C2787C8" w14:textId="5390E9DC" w:rsidR="00B729CF" w:rsidRPr="002D6851" w:rsidRDefault="00E14DF6"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B729CF" w:rsidRPr="002D6851">
        <w:rPr>
          <w:color w:val="000000" w:themeColor="text1"/>
          <w:lang w:val="pt-BR"/>
        </w:rPr>
        <w:t>S</w:t>
      </w:r>
      <w:r w:rsidRPr="002D6851">
        <w:rPr>
          <w:color w:val="000000" w:themeColor="text1"/>
          <w:lang w:val="pt-BR"/>
        </w:rPr>
        <w:t>intetiza</w:t>
      </w:r>
      <w:r w:rsidR="00B729CF" w:rsidRPr="002D6851">
        <w:rPr>
          <w:color w:val="000000" w:themeColor="text1"/>
          <w:lang w:val="pt-BR"/>
        </w:rPr>
        <w:t>-se</w:t>
      </w:r>
      <w:r w:rsidRPr="002D6851">
        <w:rPr>
          <w:color w:val="000000" w:themeColor="text1"/>
          <w:lang w:val="pt-BR"/>
        </w:rPr>
        <w:t xml:space="preserve"> a relevância messiânica do livro de Juízes em quatro pontos: (1) o Anjo do Senhor confirmou a continuidade do pacto; (2) o conceito de realeza foi mantido diante do povo; (3) a libertação dos inimigos e a restauração são "aspectos integrais do conceito messiânico amplo"; e (4) "Israel tinha necessidade de um messias que estivesse presente e ativo em todos os tempos" — isto é, o princípio de Emanuel (GRONINGEN, 1995, p. 246-247).</w:t>
      </w:r>
    </w:p>
  </w:endnote>
  <w:endnote w:id="24">
    <w:p w14:paraId="6E887B51" w14:textId="77777777" w:rsidR="007A0581" w:rsidRPr="002D6851" w:rsidRDefault="007A0581" w:rsidP="00267118">
      <w:pPr>
        <w:pStyle w:val="SemEspaamento"/>
        <w:jc w:val="both"/>
        <w:rPr>
          <w:color w:val="000000" w:themeColor="text1"/>
          <w:lang w:val="pt-BR"/>
        </w:rPr>
      </w:pPr>
    </w:p>
    <w:p w14:paraId="7FC9584C" w14:textId="2072EBFA" w:rsidR="007A0581" w:rsidRPr="002D6851" w:rsidRDefault="007A0581"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Van Groningen demonstra que Ana "vê a causa de Yahwéh prosperar; ela o vê levando adiante suas promessas e seu propósito por meio do Messias prometido, o rei da criação e juiz de todas as demais nações" (GRONINGEN, 1995, p. 251). Keil e Delitzsch afirmam: "A recusa de críticos modernos de admitir a genuinidade desse cântico é fundada numa negação </w:t>
      </w:r>
      <w:r w:rsidRPr="002D6851">
        <w:rPr>
          <w:i/>
          <w:color w:val="000000" w:themeColor="text1"/>
          <w:lang w:val="pt-BR"/>
        </w:rPr>
        <w:t>a priori</w:t>
      </w:r>
      <w:r w:rsidRPr="002D6851">
        <w:rPr>
          <w:color w:val="000000" w:themeColor="text1"/>
          <w:lang w:val="pt-BR"/>
        </w:rPr>
        <w:t xml:space="preserve"> da revelação sobrenatural" (KD, </w:t>
      </w:r>
      <w:r w:rsidRPr="002D6851">
        <w:rPr>
          <w:i/>
          <w:color w:val="000000" w:themeColor="text1"/>
          <w:lang w:val="pt-BR"/>
        </w:rPr>
        <w:t>1 Samuel</w:t>
      </w:r>
      <w:r w:rsidRPr="002D6851">
        <w:rPr>
          <w:color w:val="000000" w:themeColor="text1"/>
          <w:lang w:val="pt-BR"/>
        </w:rPr>
        <w:t>, p. 29-30).</w:t>
      </w:r>
    </w:p>
    <w:p w14:paraId="7813847A" w14:textId="4601BC62" w:rsidR="00B729CF" w:rsidRPr="002D6851" w:rsidRDefault="00B729CF" w:rsidP="00267118">
      <w:pPr>
        <w:pStyle w:val="SemEspaamento"/>
        <w:ind w:firstLine="720"/>
        <w:jc w:val="both"/>
        <w:rPr>
          <w:color w:val="000000" w:themeColor="text1"/>
          <w:lang w:val="pt-BR"/>
        </w:rPr>
      </w:pPr>
      <w:r w:rsidRPr="002D6851">
        <w:rPr>
          <w:color w:val="000000" w:themeColor="text1"/>
          <w:lang w:val="pt-BR"/>
        </w:rPr>
        <w:t xml:space="preserve">Mil anos depois, em uma aldeia também humilde, outra mulher de espírito quebrantado ergueria a voz em um cântico que lembra cada nota de Ana. O </w:t>
      </w:r>
      <w:r w:rsidRPr="002D6851">
        <w:rPr>
          <w:i/>
          <w:iCs/>
          <w:color w:val="000000" w:themeColor="text1"/>
          <w:lang w:val="pt-BR"/>
        </w:rPr>
        <w:t>Magnificat</w:t>
      </w:r>
      <w:r w:rsidRPr="002D6851">
        <w:rPr>
          <w:color w:val="000000" w:themeColor="text1"/>
          <w:lang w:val="pt-BR"/>
        </w:rPr>
        <w:t xml:space="preserve"> de Maria (Lucas 1:46-55) é o espelho neotestamentário da profecia de Ana. Ana olha para a frente, para a semente que viria; Maria olha para o cumprimento, para o Verbo que Se fez carne.</w:t>
      </w:r>
    </w:p>
    <w:p w14:paraId="1C42D6ED" w14:textId="3DFFAD39" w:rsidR="00B729CF" w:rsidRPr="002D6851" w:rsidRDefault="00B729CF" w:rsidP="00267118">
      <w:pPr>
        <w:pStyle w:val="SemEspaamento"/>
        <w:ind w:firstLine="720"/>
        <w:jc w:val="both"/>
        <w:rPr>
          <w:color w:val="000000" w:themeColor="text1"/>
          <w:lang w:val="pt-BR"/>
        </w:rPr>
      </w:pPr>
      <w:r w:rsidRPr="002D6851">
        <w:rPr>
          <w:color w:val="000000" w:themeColor="text1"/>
          <w:lang w:val="pt-BR"/>
        </w:rPr>
        <w:t>Ambas celebram a "Teologia da Inversão": Deus derruba os poderosos de seus tronos e exalta os humildes. Ambas reconhecem que o socorro de Israel não vem da política humana, mas da fidelidade de Deus às Suas promessas feitas aos patriarcas.</w:t>
      </w:r>
    </w:p>
    <w:p w14:paraId="2B653FB0" w14:textId="34E7AAF6" w:rsidR="007A0581" w:rsidRPr="002D6851" w:rsidRDefault="007A0581" w:rsidP="00267118">
      <w:pPr>
        <w:pStyle w:val="SemEspaamento"/>
        <w:jc w:val="both"/>
        <w:rPr>
          <w:color w:val="000000" w:themeColor="text1"/>
          <w:lang w:val="pt-BR"/>
        </w:rPr>
      </w:pPr>
    </w:p>
  </w:endnote>
  <w:endnote w:id="25">
    <w:p w14:paraId="363C788D" w14:textId="75E49C67" w:rsidR="00B729CF" w:rsidRPr="002D6851" w:rsidRDefault="007A0581"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B729CF" w:rsidRPr="002D6851">
        <w:rPr>
          <w:b/>
          <w:bCs/>
          <w:color w:val="000000" w:themeColor="text1"/>
          <w:lang w:val="pt-BR"/>
        </w:rPr>
        <w:t>A Primeira Proclamação do "Mashiach"</w:t>
      </w:r>
      <w:r w:rsidR="00B729CF" w:rsidRPr="002D6851">
        <w:rPr>
          <w:color w:val="000000" w:themeColor="text1"/>
          <w:lang w:val="pt-BR"/>
        </w:rPr>
        <w:t xml:space="preserve"> - Quando Ana abre os lábios para cantar em 1 Samuel 2:1-10, ela deixa de ser apenas uma mãe agradecida para tornar-se a primeira voz a anunciar o título oficial do nosso Libertador. No ápice de sua exaltação espiritual, ela profetiza: </w:t>
      </w:r>
      <w:r w:rsidR="00B729CF" w:rsidRPr="002D6851">
        <w:rPr>
          <w:i/>
          <w:iCs/>
          <w:color w:val="000000" w:themeColor="text1"/>
          <w:lang w:val="pt-BR"/>
        </w:rPr>
        <w:t>"O Senhor julgará os confins da terra; dará força ao seu Rei e exaltará o poder do seu Ungido"</w:t>
      </w:r>
      <w:r w:rsidR="00B729CF" w:rsidRPr="002D6851">
        <w:rPr>
          <w:color w:val="000000" w:themeColor="text1"/>
          <w:lang w:val="pt-BR"/>
        </w:rPr>
        <w:t xml:space="preserve"> (1 Samuel 2:10, ARA).</w:t>
      </w:r>
    </w:p>
    <w:p w14:paraId="66FCA755" w14:textId="0B1A52DD" w:rsidR="00B729CF" w:rsidRPr="002D6851" w:rsidRDefault="00B729CF" w:rsidP="00267118">
      <w:pPr>
        <w:pStyle w:val="SemEspaamento"/>
        <w:ind w:firstLine="720"/>
        <w:jc w:val="both"/>
        <w:rPr>
          <w:color w:val="000000" w:themeColor="text1"/>
          <w:lang w:val="pt-BR"/>
        </w:rPr>
      </w:pPr>
      <w:r w:rsidRPr="002D6851">
        <w:rPr>
          <w:color w:val="000000" w:themeColor="text1"/>
          <w:lang w:val="pt-BR"/>
        </w:rPr>
        <w:t xml:space="preserve">Preste muita atenção: a palavra hebraica aqui utilizada é </w:t>
      </w:r>
      <w:r w:rsidRPr="002D6851">
        <w:rPr>
          <w:i/>
          <w:iCs/>
          <w:color w:val="000000" w:themeColor="text1"/>
          <w:lang w:val="pt-BR"/>
        </w:rPr>
        <w:t>meshîhô</w:t>
      </w:r>
      <w:r w:rsidRPr="002D6851">
        <w:rPr>
          <w:color w:val="000000" w:themeColor="text1"/>
          <w:lang w:val="pt-BR"/>
        </w:rPr>
        <w:t xml:space="preserve"> — o seu Messias! Como bem ressalta o </w:t>
      </w:r>
      <w:r w:rsidRPr="002D6851">
        <w:rPr>
          <w:i/>
          <w:iCs/>
          <w:color w:val="000000" w:themeColor="text1"/>
          <w:lang w:val="pt-BR"/>
        </w:rPr>
        <w:t>Guia de Willmington para a Bíblia</w:t>
      </w:r>
      <w:r w:rsidRPr="002D6851">
        <w:rPr>
          <w:color w:val="000000" w:themeColor="text1"/>
          <w:lang w:val="pt-BR"/>
        </w:rPr>
        <w:t>, esta é a primeira vez em toda a Escritura que a palavra "Ungido" é empregada em um contexto profético para se referir ao Rei que haveria de vir. Antes que Israel tivesse um rei terreno, o Espírito Santo já movia o coração de uma mulher simples para cantar sobre a Majestade do Rei Eterno. Ana não vê apenas uma vitória local; ela contempla a causa de Yahweh prosperando através do Messias prometido, Aquele que é o Juiz de todas as nações.</w:t>
      </w:r>
    </w:p>
    <w:p w14:paraId="15896F93" w14:textId="79686D77" w:rsidR="007A0581" w:rsidRPr="002D6851" w:rsidRDefault="007A0581" w:rsidP="00267118">
      <w:pPr>
        <w:pStyle w:val="SemEspaamento"/>
        <w:ind w:firstLine="720"/>
        <w:jc w:val="both"/>
        <w:rPr>
          <w:color w:val="000000" w:themeColor="text1"/>
          <w:lang w:val="pt-BR"/>
        </w:rPr>
      </w:pPr>
      <w:r w:rsidRPr="002D6851">
        <w:rPr>
          <w:color w:val="000000" w:themeColor="text1"/>
          <w:lang w:val="pt-BR"/>
        </w:rPr>
        <w:t>Van Groningen nota que o cântico de Ana mostra "algumas similaridades notáveis" com o cântico de Moisés (Êx 15:1-18) — "minha força", "minha salvação", "homem de guerra" — e também com o cântico de Maria, "especialmente em conceitos, estrutura e propósito" (GRONINGEN, 1995, p. 249).</w:t>
      </w:r>
    </w:p>
    <w:p w14:paraId="7E5C6859" w14:textId="77777777" w:rsidR="007A0581" w:rsidRPr="002D6851" w:rsidRDefault="007A0581" w:rsidP="00267118">
      <w:pPr>
        <w:pStyle w:val="SemEspaamento"/>
        <w:jc w:val="both"/>
        <w:rPr>
          <w:color w:val="000000" w:themeColor="text1"/>
          <w:lang w:val="pt-BR"/>
        </w:rPr>
      </w:pPr>
    </w:p>
  </w:endnote>
  <w:endnote w:id="26">
    <w:p w14:paraId="2E1E7C4E" w14:textId="60A9D49B" w:rsidR="007A0581" w:rsidRPr="002D6851" w:rsidRDefault="007A0581"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F016F2" w:rsidRPr="002D6851">
        <w:rPr>
          <w:color w:val="000000" w:themeColor="text1"/>
          <w:lang w:val="pt-BR"/>
        </w:rPr>
        <w:t>Samuel surgiu num período crítico, um divisor de águas entre a anarquia dos juízes e o esplendor da monarquia. Ele não foi apenas um homem de sua época; ele foi, como bem observa a erudição bíblica, uma figura única em toda a Escritura, o único a portar simultaneamente os três ramos da autoridade divinamente ordenada: profeta, sacerdote e juiz. Nele, o rio da revelação bíblica ganhou uma força impetuosa, prefigurando Aquele que, na plenitude dos tempos, unificaria esses ofícios de forma definitiva: o nosso Senhor Jesus Cristo</w:t>
      </w:r>
      <w:r w:rsidRPr="002D6851">
        <w:rPr>
          <w:color w:val="000000" w:themeColor="text1"/>
          <w:lang w:val="pt-BR"/>
        </w:rPr>
        <w:t>. A integração tipológica dos três ofícios em Samuel é fundamental para a cristologia do NT (cf. Hb 1:1-3).</w:t>
      </w:r>
    </w:p>
    <w:p w14:paraId="49D58CE4" w14:textId="77777777" w:rsidR="00F016F2" w:rsidRPr="002D6851" w:rsidRDefault="00F016F2" w:rsidP="00267118">
      <w:pPr>
        <w:pStyle w:val="SemEspaamento"/>
        <w:ind w:firstLine="720"/>
        <w:jc w:val="both"/>
        <w:rPr>
          <w:color w:val="000000" w:themeColor="text1"/>
          <w:lang w:val="pt-BR"/>
        </w:rPr>
      </w:pPr>
      <w:r w:rsidRPr="002D6851">
        <w:rPr>
          <w:color w:val="000000" w:themeColor="text1"/>
          <w:lang w:val="pt-BR"/>
        </w:rPr>
        <w:t xml:space="preserve">Samuel foi o primeiro de uma nova linhagem de profetas, o elo prometido por Moisés em Deuteronômio. A Escritura registra com solenidade: </w:t>
      </w:r>
      <w:r w:rsidRPr="002D6851">
        <w:rPr>
          <w:i/>
          <w:iCs/>
          <w:color w:val="000000" w:themeColor="text1"/>
          <w:lang w:val="pt-BR"/>
        </w:rPr>
        <w:t>"E todo o Israel, desde Dã até Berseba, conheceu que Samuel estava confirmado como profeta do Senhor"</w:t>
      </w:r>
      <w:r w:rsidRPr="002D6851">
        <w:rPr>
          <w:color w:val="000000" w:themeColor="text1"/>
          <w:lang w:val="pt-BR"/>
        </w:rPr>
        <w:t xml:space="preserve"> (1 Samuel 3:20, ARA). Ele não falava palavras vazias; o Senhor não permitia que nenhuma de suas profecias "caísse por terra".</w:t>
      </w:r>
    </w:p>
    <w:p w14:paraId="1D29BFB2" w14:textId="3D22C2D8" w:rsidR="00F016F2" w:rsidRPr="002D6851" w:rsidRDefault="00F016F2" w:rsidP="00267118">
      <w:pPr>
        <w:pStyle w:val="SemEspaamento"/>
        <w:ind w:firstLine="720"/>
        <w:jc w:val="both"/>
        <w:rPr>
          <w:color w:val="000000" w:themeColor="text1"/>
          <w:lang w:val="pt-BR"/>
        </w:rPr>
      </w:pPr>
      <w:r w:rsidRPr="002D6851">
        <w:rPr>
          <w:color w:val="000000" w:themeColor="text1"/>
          <w:lang w:val="pt-BR"/>
        </w:rPr>
        <w:t>Ser profeta, para Samuel, significava ser o porta-voz do Eterno num tempo de "nojenta profissão religiosa". Ele foi o "Conservador da Ortodoxia" que não hesitou em confrontar reis e plebeus com a santidade da Lei. O profeta representa Deus diante dos homens, e Samuel exerceu esse ministério com tal fidelidade que sua palavra tornou-se a bússola espiritual de uma nação perdida.</w:t>
      </w:r>
    </w:p>
    <w:p w14:paraId="04571163" w14:textId="53202C14" w:rsidR="007A0581" w:rsidRPr="002D6851" w:rsidRDefault="007A0581" w:rsidP="00267118">
      <w:pPr>
        <w:pStyle w:val="SemEspaamento"/>
        <w:jc w:val="both"/>
        <w:rPr>
          <w:color w:val="000000" w:themeColor="text1"/>
          <w:lang w:val="pt-BR"/>
        </w:rPr>
      </w:pPr>
    </w:p>
  </w:endnote>
  <w:endnote w:id="27">
    <w:p w14:paraId="1D1FA2F3" w14:textId="77777777" w:rsidR="00F016F2" w:rsidRPr="002D6851" w:rsidRDefault="00765087"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F016F2" w:rsidRPr="002D6851">
        <w:rPr>
          <w:color w:val="000000" w:themeColor="text1"/>
          <w:lang w:val="pt-BR"/>
        </w:rPr>
        <w:t xml:space="preserve">Como o último dos juízes, Samuel governou com uma integridade que constrangeu o povo até o fim de seus dias. Ele não era um burocrata de gabinete; era um pastor itinerante que percorria anualmente o circuito entre Betel, Gilgal e Mizpá, decidindo causas e restaurando o </w:t>
      </w:r>
      <w:r w:rsidR="00F016F2" w:rsidRPr="002D6851">
        <w:rPr>
          <w:i/>
          <w:iCs/>
          <w:color w:val="000000" w:themeColor="text1"/>
          <w:lang w:val="pt-BR"/>
        </w:rPr>
        <w:t>shalom</w:t>
      </w:r>
      <w:r w:rsidR="00F016F2" w:rsidRPr="002D6851">
        <w:rPr>
          <w:color w:val="000000" w:themeColor="text1"/>
          <w:lang w:val="pt-BR"/>
        </w:rPr>
        <w:t xml:space="preserve">. Mas Samuel sabia que a justiça humana é insuficiente se não houver acesso ao Trono da Graça. </w:t>
      </w:r>
    </w:p>
    <w:p w14:paraId="5DE4AB98" w14:textId="7842350E" w:rsidR="00F016F2" w:rsidRPr="002D6851" w:rsidRDefault="00F016F2" w:rsidP="00267118">
      <w:pPr>
        <w:pStyle w:val="SemEspaamento"/>
        <w:ind w:firstLine="720"/>
        <w:jc w:val="both"/>
        <w:rPr>
          <w:color w:val="000000" w:themeColor="text1"/>
          <w:lang w:val="pt-BR"/>
        </w:rPr>
      </w:pPr>
      <w:r w:rsidRPr="002D6851">
        <w:rPr>
          <w:color w:val="000000" w:themeColor="text1"/>
          <w:lang w:val="pt-BR"/>
        </w:rPr>
        <w:t>A intercessão de Samuel era tão poderosa que o Salmista o coloca ao lado de Moisés e Arão como aqueles que "invocavam o seu nome" e eram ouvidos. Ele era o sacerdote-vítima que, em Mizpá, derramou água perante o Senhor simbolizando o arrependimento nacional e ofereceu um cordeiro de mama para que a ira divina fosse aplacada e a vitória contra os filisteus fosse garantida.</w:t>
      </w:r>
    </w:p>
    <w:p w14:paraId="0730050E" w14:textId="3C7A0CF1" w:rsidR="00765087" w:rsidRPr="002D6851" w:rsidRDefault="00F016F2" w:rsidP="00267118">
      <w:pPr>
        <w:pStyle w:val="SemEspaamento"/>
        <w:ind w:firstLine="720"/>
        <w:jc w:val="both"/>
        <w:rPr>
          <w:color w:val="000000" w:themeColor="text1"/>
          <w:lang w:val="pt-BR"/>
        </w:rPr>
      </w:pPr>
      <w:r w:rsidRPr="002D6851">
        <w:rPr>
          <w:color w:val="000000" w:themeColor="text1"/>
          <w:lang w:val="pt-BR"/>
        </w:rPr>
        <w:t>Samuel, em seu ofício tríplice, é o rascunho quase perfeito do Messias no Antigo Testamento. Ele permaneceu como um servo solitário e fiel no meio de um povo voluntariamente desobediente. Foi Samuel quem Deus enviou para ungir Saul e, posteriormente, Davi, o "homem segundo o coração de Deus".</w:t>
      </w:r>
    </w:p>
    <w:p w14:paraId="4B0B3754" w14:textId="360F0DF9" w:rsidR="00F016F2" w:rsidRPr="002D6851" w:rsidRDefault="00F016F2" w:rsidP="00267118">
      <w:pPr>
        <w:pStyle w:val="SemEspaamento"/>
        <w:ind w:firstLine="720"/>
        <w:jc w:val="both"/>
        <w:rPr>
          <w:color w:val="000000" w:themeColor="text1"/>
          <w:lang w:val="pt-BR"/>
        </w:rPr>
      </w:pPr>
      <w:r w:rsidRPr="002D6851">
        <w:rPr>
          <w:color w:val="000000" w:themeColor="text1"/>
          <w:lang w:val="pt-BR"/>
        </w:rPr>
        <w:t>A integração tipológica em Samuel é fundamental para a nossa compreensão de Cristo. Jesus é o Profeta maior que Moisés, o Sumo Sacerdote que se assentou porque Sua obra é final, e o Rei dos Reis cujo cetro é de equidade. Samuel aponta para o "Hoje" de Deus, onde não precisamos mais de circuitos anuais ou altares em Ramá, pois Cristo, o nosso Eterno Sábado, habita em nós através do Consolador.</w:t>
      </w:r>
    </w:p>
    <w:p w14:paraId="22F0187E" w14:textId="77777777" w:rsidR="00F016F2" w:rsidRPr="002D6851" w:rsidRDefault="00F016F2" w:rsidP="00267118">
      <w:pPr>
        <w:pStyle w:val="SemEspaamento"/>
        <w:ind w:firstLine="720"/>
        <w:jc w:val="both"/>
        <w:rPr>
          <w:color w:val="000000" w:themeColor="text1"/>
          <w:lang w:val="pt-BR"/>
        </w:rPr>
      </w:pPr>
    </w:p>
  </w:endnote>
  <w:endnote w:id="28">
    <w:p w14:paraId="1EAA9DFF" w14:textId="1B7EB537" w:rsidR="00B13AFC" w:rsidRPr="002D6851" w:rsidRDefault="00C45323" w:rsidP="00267118">
      <w:pPr>
        <w:pStyle w:val="SemEspaamento"/>
        <w:ind w:firstLine="720"/>
        <w:jc w:val="both"/>
        <w:rPr>
          <w:i/>
          <w:iCs/>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B13AFC" w:rsidRPr="002D6851">
        <w:rPr>
          <w:color w:val="000000" w:themeColor="text1"/>
          <w:lang w:val="pt-BR"/>
        </w:rPr>
        <w:t xml:space="preserve">Imagine uma manhã em que o sol nasce com promessas de ouro, iluminando a figura de um homem que se destaca de todos os outros: alto, forte e de uma beleza que cativava os olhos. Saul, o filho de Quis, parecia ser a resposta perfeita ao clamor insensato de um povo que, cansado do governo invisível de Jeová, bradava: </w:t>
      </w:r>
      <w:r w:rsidR="00B13AFC" w:rsidRPr="002D6851">
        <w:rPr>
          <w:i/>
          <w:iCs/>
          <w:color w:val="000000" w:themeColor="text1"/>
          <w:lang w:val="pt-BR"/>
        </w:rPr>
        <w:t>"Dá-nos um rei, como têm todas as nações!"</w:t>
      </w:r>
    </w:p>
    <w:p w14:paraId="7F046D9D" w14:textId="7A5B87AB" w:rsidR="00B13AFC" w:rsidRPr="002D6851" w:rsidRDefault="00B13AFC" w:rsidP="00267118">
      <w:pPr>
        <w:pStyle w:val="SemEspaamento"/>
        <w:ind w:firstLine="720"/>
        <w:jc w:val="both"/>
        <w:rPr>
          <w:color w:val="000000" w:themeColor="text1"/>
          <w:lang w:val="pt-BR"/>
        </w:rPr>
      </w:pPr>
      <w:r w:rsidRPr="002D6851">
        <w:rPr>
          <w:b/>
          <w:bCs/>
          <w:color w:val="000000" w:themeColor="text1"/>
          <w:lang w:val="pt-BR"/>
        </w:rPr>
        <w:t>O Primeiro Mashîah: O Peso da Unção</w:t>
      </w:r>
      <w:r w:rsidRPr="002D6851">
        <w:rPr>
          <w:color w:val="000000" w:themeColor="text1"/>
          <w:lang w:val="pt-BR"/>
        </w:rPr>
        <w:t xml:space="preserve"> - Preste atenção ao momento solene em que Samuel toma o frasco de azeite e o derrama sobre a cabeça de Saul, beijando-o e proclamando: </w:t>
      </w:r>
      <w:r w:rsidRPr="002D6851">
        <w:rPr>
          <w:i/>
          <w:iCs/>
          <w:color w:val="000000" w:themeColor="text1"/>
          <w:lang w:val="pt-BR"/>
        </w:rPr>
        <w:t>"O Senhor te ungiu por príncipe sobre a sua herança"</w:t>
      </w:r>
      <w:r w:rsidRPr="002D6851">
        <w:rPr>
          <w:color w:val="000000" w:themeColor="text1"/>
          <w:lang w:val="pt-BR"/>
        </w:rPr>
        <w:t xml:space="preserve">. Saul tornou-se ali o primeiro </w:t>
      </w:r>
      <w:r w:rsidRPr="002D6851">
        <w:rPr>
          <w:b/>
          <w:bCs/>
          <w:color w:val="000000" w:themeColor="text1"/>
          <w:lang w:val="pt-BR"/>
        </w:rPr>
        <w:t>Ungido</w:t>
      </w:r>
      <w:r w:rsidRPr="002D6851">
        <w:rPr>
          <w:color w:val="000000" w:themeColor="text1"/>
          <w:lang w:val="pt-BR"/>
        </w:rPr>
        <w:t xml:space="preserve"> de Israel — o primeiro </w:t>
      </w:r>
      <w:r w:rsidRPr="002D6851">
        <w:rPr>
          <w:i/>
          <w:iCs/>
          <w:color w:val="000000" w:themeColor="text1"/>
          <w:lang w:val="pt-BR"/>
        </w:rPr>
        <w:t>Mashîah</w:t>
      </w:r>
      <w:r w:rsidRPr="002D6851">
        <w:rPr>
          <w:color w:val="000000" w:themeColor="text1"/>
          <w:lang w:val="pt-BR"/>
        </w:rPr>
        <w:t xml:space="preserve"> em um sentido técnico e real. Ele não era apenas um líder militar; ele foi feito um servo messiânico, revestido com o Espírito de Deus para realizar feitos heróicos em favor do povo</w:t>
      </w:r>
    </w:p>
    <w:p w14:paraId="4E1E7CF3" w14:textId="07D42677" w:rsidR="00C45323" w:rsidRPr="002D6851" w:rsidRDefault="00B13AFC" w:rsidP="00267118">
      <w:pPr>
        <w:pStyle w:val="SemEspaamento"/>
        <w:ind w:firstLine="720"/>
        <w:jc w:val="both"/>
        <w:rPr>
          <w:color w:val="000000" w:themeColor="text1"/>
          <w:lang w:val="pt-BR"/>
        </w:rPr>
      </w:pPr>
      <w:r w:rsidRPr="002D6851">
        <w:rPr>
          <w:color w:val="000000" w:themeColor="text1"/>
          <w:lang w:val="pt-BR"/>
        </w:rPr>
        <w:t xml:space="preserve">Saul recebeu a palavra escrita e a presença profética para guiá-lo, mas logo descobrimos que a unção exterior sem a submissão interior é um fardo insuportável.  </w:t>
      </w:r>
      <w:r w:rsidR="00C45323" w:rsidRPr="002D6851">
        <w:rPr>
          <w:color w:val="000000" w:themeColor="text1"/>
          <w:lang w:val="pt-BR"/>
        </w:rPr>
        <w:t>Van Groningen afirma que "Saul foi chamado para ser uma figura messiânica, no sentido estrito do conceito messiânico; foram-lhe dadas as responsabilidades contidas no sentido mais amplo do conceito. Mas, em sua falha e na subseqüente rejeição por Yahwéh, ele deu um exemplo claro do que um rei ungido não deve ser nem fazer" (GRONINGEN, 1995, p. 256).</w:t>
      </w:r>
    </w:p>
    <w:p w14:paraId="187B3F18" w14:textId="1B0BD1DB" w:rsidR="00C45323" w:rsidRPr="002D6851" w:rsidRDefault="00C45323" w:rsidP="00267118">
      <w:pPr>
        <w:pStyle w:val="SemEspaamento"/>
        <w:jc w:val="both"/>
        <w:rPr>
          <w:color w:val="000000" w:themeColor="text1"/>
          <w:lang w:val="pt-BR"/>
        </w:rPr>
      </w:pPr>
    </w:p>
  </w:endnote>
  <w:endnote w:id="29">
    <w:p w14:paraId="7D3B3168" w14:textId="6A9EA824" w:rsidR="00B13AFC" w:rsidRPr="002D6851" w:rsidRDefault="00C4532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B13AFC" w:rsidRPr="002D6851">
        <w:rPr>
          <w:b/>
          <w:bCs/>
          <w:color w:val="000000" w:themeColor="text1"/>
          <w:lang w:val="pt-BR"/>
        </w:rPr>
        <w:t>O Ofício Profanado e a Obediência Incompleta</w:t>
      </w:r>
      <w:r w:rsidR="00B13AFC" w:rsidRPr="002D6851">
        <w:rPr>
          <w:color w:val="000000" w:themeColor="text1"/>
          <w:lang w:val="pt-BR"/>
        </w:rPr>
        <w:t xml:space="preserve"> - o fracasso de Saul manifestou-se em dois atos que ecoam como advertências através dos séculos. O primeiro ocorreu em Gilgal, onde a impaciência de Saul o levou a usurpar o papel de sacerdote. Pressionado pelo medo e pelo povo que se dispersava, ele ofereceu o holocausto sem autorização divina. Ali, ele demonstrou que confiava mais no ritual do que no Deus do ritual. Samuel foi incisivo: </w:t>
      </w:r>
      <w:r w:rsidR="00B13AFC" w:rsidRPr="002D6851">
        <w:rPr>
          <w:i/>
          <w:iCs/>
          <w:color w:val="000000" w:themeColor="text1"/>
          <w:lang w:val="pt-BR"/>
        </w:rPr>
        <w:t>"Procedeste loucamente... agora o teu reino não subsistirá"</w:t>
      </w:r>
      <w:r w:rsidR="00B13AFC" w:rsidRPr="002D6851">
        <w:rPr>
          <w:color w:val="000000" w:themeColor="text1"/>
          <w:lang w:val="pt-BR"/>
        </w:rPr>
        <w:t>.</w:t>
      </w:r>
    </w:p>
    <w:p w14:paraId="62E36767" w14:textId="59E18E73" w:rsidR="00B13AFC" w:rsidRPr="002D6851" w:rsidRDefault="00B13AFC" w:rsidP="00267118">
      <w:pPr>
        <w:pStyle w:val="SemEspaamento"/>
        <w:ind w:firstLine="720"/>
        <w:jc w:val="both"/>
        <w:rPr>
          <w:color w:val="000000" w:themeColor="text1"/>
          <w:lang w:val="pt-BR"/>
        </w:rPr>
      </w:pPr>
      <w:r w:rsidRPr="002D6851">
        <w:rPr>
          <w:color w:val="000000" w:themeColor="text1"/>
          <w:lang w:val="pt-BR"/>
        </w:rPr>
        <w:t xml:space="preserve">O segundo golpe veio na guerra contra Amaleque. Saul recebeu uma ordem clara de extermínio total, mas escolheu a "misericórdia" seletiva e o lucro pessoal, poupando o rei Agague e o melhor do gado. Quando confrontado, ele tentou polir sua desobediência com uma desculpa religiosa, alegando que poupara o melhor para "sacrificar ao Senhor". A resposta de Samuel é uma das pérolas mais solenes de toda a Escritura: </w:t>
      </w:r>
      <w:r w:rsidRPr="002D6851">
        <w:rPr>
          <w:i/>
          <w:iCs/>
          <w:color w:val="000000" w:themeColor="text1"/>
          <w:lang w:val="pt-BR"/>
        </w:rPr>
        <w:t>"Eis que o obedecer é melhor do que o sacrificar... Porquanto rejeitaste a palavra do Senhor, ele também te rejeitou a ti".</w:t>
      </w:r>
    </w:p>
    <w:p w14:paraId="33C2E7CD" w14:textId="4902C7BD" w:rsidR="00C45323" w:rsidRPr="002D6851" w:rsidRDefault="00C45323" w:rsidP="00267118">
      <w:pPr>
        <w:pStyle w:val="SemEspaamento"/>
        <w:ind w:firstLine="720"/>
        <w:jc w:val="both"/>
        <w:rPr>
          <w:color w:val="000000" w:themeColor="text1"/>
          <w:lang w:val="pt-BR"/>
        </w:rPr>
      </w:pPr>
      <w:r w:rsidRPr="002D6851">
        <w:rPr>
          <w:color w:val="000000" w:themeColor="text1"/>
          <w:lang w:val="pt-BR"/>
        </w:rPr>
        <w:t>"Yahwéh, a despeito do homem Saul, revelou seu conceito do agente real messiânico. Revelou também que, a despeito da falha de um agente, seu programa messiânico prosseguiria." (GRONINGEN, 1995, p. 256).</w:t>
      </w:r>
    </w:p>
    <w:p w14:paraId="7F85CC29" w14:textId="06BAB74E" w:rsidR="00C45323" w:rsidRPr="002D6851" w:rsidRDefault="00B13AFC" w:rsidP="00267118">
      <w:pPr>
        <w:pStyle w:val="SemEspaamento"/>
        <w:ind w:firstLine="720"/>
        <w:jc w:val="both"/>
        <w:rPr>
          <w:color w:val="000000" w:themeColor="text1"/>
          <w:lang w:val="pt-BR"/>
        </w:rPr>
      </w:pPr>
      <w:r w:rsidRPr="002D6851">
        <w:rPr>
          <w:color w:val="000000" w:themeColor="text1"/>
          <w:lang w:val="pt-BR"/>
        </w:rPr>
        <w:t xml:space="preserve">Todavia, o fracasso de Saul não destruiu o plano de Deus. Pelo contrário, revelou que nenhum rei meramente humano, escolhido pela aparência ou pela força, poderia trazer a verdadeira salvação. O erro de Saul abriu espaço para um "homem segundo o coração de Deus", cujo reinado apontaria para o verdadeiro </w:t>
      </w:r>
      <w:r w:rsidRPr="002D6851">
        <w:rPr>
          <w:i/>
          <w:iCs/>
          <w:color w:val="000000" w:themeColor="text1"/>
          <w:lang w:val="pt-BR"/>
        </w:rPr>
        <w:t>Mashîah</w:t>
      </w:r>
      <w:r w:rsidRPr="002D6851">
        <w:rPr>
          <w:color w:val="000000" w:themeColor="text1"/>
          <w:lang w:val="pt-BR"/>
        </w:rPr>
        <w:t>, Jesus Cristo, que nunca falharia na obediência.</w:t>
      </w:r>
    </w:p>
    <w:p w14:paraId="3EF84602" w14:textId="77777777" w:rsidR="003009DB" w:rsidRPr="002D6851" w:rsidRDefault="003009DB" w:rsidP="00267118">
      <w:pPr>
        <w:pStyle w:val="SemEspaamento"/>
        <w:ind w:firstLine="720"/>
        <w:jc w:val="both"/>
        <w:rPr>
          <w:color w:val="000000" w:themeColor="text1"/>
          <w:lang w:val="pt-BR"/>
        </w:rPr>
      </w:pPr>
    </w:p>
  </w:endnote>
  <w:endnote w:id="30">
    <w:p w14:paraId="0B659415" w14:textId="2B553640" w:rsidR="008105A9" w:rsidRPr="002D6851" w:rsidRDefault="00C4532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8105A9" w:rsidRPr="002D6851">
        <w:rPr>
          <w:color w:val="000000" w:themeColor="text1"/>
          <w:lang w:val="pt-BR"/>
        </w:rPr>
        <w:t xml:space="preserve">O escolhido de Deus não estava na sala de visitas; ele estava no campo, cheirando a ovelhas e suor, cuidando do rebanho do pai. Davi, o menor, o caçula, aquele que ninguém considerou digno de ser chamado para o banquete, foi o eleito pelo Rei do Universo. Quando o jovem ruivo entrou, o Senhor deu a ordem: </w:t>
      </w:r>
      <w:r w:rsidR="008105A9" w:rsidRPr="002D6851">
        <w:rPr>
          <w:i/>
          <w:iCs/>
          <w:color w:val="000000" w:themeColor="text1"/>
          <w:lang w:val="pt-BR"/>
        </w:rPr>
        <w:t>"Levanta-te, unge-o, porque este é o tal"</w:t>
      </w:r>
      <w:r w:rsidR="008105A9" w:rsidRPr="002D6851">
        <w:rPr>
          <w:color w:val="000000" w:themeColor="text1"/>
          <w:lang w:val="pt-BR"/>
        </w:rPr>
        <w:t>. A partir daquele momento, o Espírito do Senhor se apoderou poderosamente de Davi, transformando o pastor de ovelhas no pastor de uma nação.</w:t>
      </w:r>
    </w:p>
    <w:p w14:paraId="51D3B3F3" w14:textId="00F746F6" w:rsidR="008105A9" w:rsidRPr="002D6851" w:rsidRDefault="00C45323" w:rsidP="00267118">
      <w:pPr>
        <w:pStyle w:val="SemEspaamento"/>
        <w:ind w:firstLine="720"/>
        <w:jc w:val="both"/>
        <w:rPr>
          <w:color w:val="000000" w:themeColor="text1"/>
          <w:lang w:val="pt-BR"/>
        </w:rPr>
      </w:pPr>
      <w:r w:rsidRPr="002D6851">
        <w:rPr>
          <w:color w:val="000000" w:themeColor="text1"/>
          <w:lang w:val="pt-BR"/>
        </w:rPr>
        <w:t xml:space="preserve">Van Groningen observa que a escolha de Davi, "um cumprimento das palavras de Jacó de que um governador viria da tribo de Judá (Gn 49:8-10), era básico" para todo o pacto que se seguiria. Davi não é chamado de </w:t>
      </w:r>
      <w:r w:rsidRPr="002D6851">
        <w:rPr>
          <w:i/>
          <w:color w:val="000000" w:themeColor="text1"/>
          <w:lang w:val="pt-BR"/>
        </w:rPr>
        <w:t>melek</w:t>
      </w:r>
      <w:r w:rsidRPr="002D6851">
        <w:rPr>
          <w:color w:val="000000" w:themeColor="text1"/>
          <w:lang w:val="pt-BR"/>
        </w:rPr>
        <w:t xml:space="preserve"> (rei) na unção, mas de </w:t>
      </w:r>
      <w:r w:rsidRPr="002D6851">
        <w:rPr>
          <w:i/>
          <w:color w:val="000000" w:themeColor="text1"/>
          <w:lang w:val="pt-BR"/>
        </w:rPr>
        <w:t>nãgid</w:t>
      </w:r>
      <w:r w:rsidRPr="002D6851">
        <w:rPr>
          <w:color w:val="000000" w:themeColor="text1"/>
          <w:lang w:val="pt-BR"/>
        </w:rPr>
        <w:t xml:space="preserve"> (preeminente, príncipe), sublinhando que o verdadeiro Rei era Yahwéh (GRONINGEN, 1995, p. 272).</w:t>
      </w:r>
    </w:p>
  </w:endnote>
  <w:endnote w:id="31">
    <w:p w14:paraId="6E68918A" w14:textId="77777777" w:rsidR="00C45323" w:rsidRPr="002D6851" w:rsidRDefault="00C45323" w:rsidP="00267118">
      <w:pPr>
        <w:pStyle w:val="SemEspaamento"/>
        <w:jc w:val="both"/>
        <w:rPr>
          <w:color w:val="000000" w:themeColor="text1"/>
          <w:lang w:val="pt-BR"/>
        </w:rPr>
      </w:pPr>
    </w:p>
    <w:p w14:paraId="65000E47" w14:textId="60F01BF3" w:rsidR="008105A9" w:rsidRPr="002D6851" w:rsidRDefault="00C4532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8105A9" w:rsidRPr="002D6851">
        <w:rPr>
          <w:color w:val="000000" w:themeColor="text1"/>
          <w:lang w:val="pt-BR"/>
        </w:rPr>
        <w:t>A trajetória de Davi do campo para o trono de Jerusalém foi pavimentada por sofrimento e perseguição. Ele lutou contra Golias em nome do Senhor dos Exércitos, fugiu da lança ciumenta de Saul e habitou em cavernas, mas manteve uma integridade inabalável: nunca levantou a mão contra Saul, pois reconhecia a santidade do "ungido do Senhor". Somente após provações e vitórias em Hebrom, ele se assentou no monte Sião como rei sobre todo o Israel, unificando as doze tribos sob um único cetro de justiça.</w:t>
      </w:r>
    </w:p>
    <w:p w14:paraId="0C7EF20E" w14:textId="200117F0" w:rsidR="00C45323" w:rsidRPr="002D6851" w:rsidRDefault="00C45323" w:rsidP="00267118">
      <w:pPr>
        <w:pStyle w:val="SemEspaamento"/>
        <w:ind w:firstLine="720"/>
        <w:jc w:val="both"/>
        <w:rPr>
          <w:color w:val="000000" w:themeColor="text1"/>
          <w:lang w:val="pt-BR"/>
        </w:rPr>
      </w:pPr>
      <w:r w:rsidRPr="002D6851">
        <w:rPr>
          <w:color w:val="000000" w:themeColor="text1"/>
          <w:lang w:val="pt-BR"/>
        </w:rPr>
        <w:t xml:space="preserve">Sobre as últimas palavras de Davi (2 Sm 23:1-5), Van Groningen demonstra que as "duas últimas frases no verso 3 proclamam o ideal que cada governante deve esforçar-se por alcançar, o qual, porém, será alcançado somente pelo Governante real eterno prometido" — e que Davi, ao referir-se ao pacto como "eterno, em tudo bem ordenado e seguro", expressa a certeza de que "sua casa tem e terá a aprovação de Deus" graças à completa fidelidade de Yahwéh (GRONINGEN, 1995, p. 281-284). Davi se auto-identifica com quatro títulos messiânicos: (1) filho de Jessé — genealogia messiânica; (2) herói suscitado — vocação divina; (3) ungido do Deus de Jacó — </w:t>
      </w:r>
      <w:r w:rsidRPr="002D6851">
        <w:rPr>
          <w:i/>
          <w:color w:val="000000" w:themeColor="text1"/>
          <w:lang w:val="pt-BR"/>
        </w:rPr>
        <w:t>meshîah</w:t>
      </w:r>
      <w:r w:rsidRPr="002D6851">
        <w:rPr>
          <w:color w:val="000000" w:themeColor="text1"/>
          <w:lang w:val="pt-BR"/>
        </w:rPr>
        <w:t>; (4) suave cantor de Israel — profeta inspirado (ibid., p. 281).</w:t>
      </w:r>
    </w:p>
    <w:p w14:paraId="15B479E4" w14:textId="64B933FA" w:rsidR="00C45323" w:rsidRPr="002D6851" w:rsidRDefault="008105A9" w:rsidP="00267118">
      <w:pPr>
        <w:pStyle w:val="SemEspaamento"/>
        <w:ind w:firstLine="720"/>
        <w:jc w:val="both"/>
        <w:rPr>
          <w:color w:val="000000" w:themeColor="text1"/>
          <w:lang w:val="pt-BR"/>
        </w:rPr>
      </w:pPr>
      <w:r w:rsidRPr="002D6851">
        <w:rPr>
          <w:color w:val="000000" w:themeColor="text1"/>
          <w:lang w:val="pt-BR"/>
        </w:rPr>
        <w:t xml:space="preserve">Davi profetiza que o governante justo, que domina no temor de Deus, é como a </w:t>
      </w:r>
      <w:r w:rsidRPr="002D6851">
        <w:rPr>
          <w:i/>
          <w:iCs/>
          <w:color w:val="000000" w:themeColor="text1"/>
          <w:lang w:val="pt-BR"/>
        </w:rPr>
        <w:t>"luz da manhã quando o sol se levanta, manhã sem nuvens; como a erva da terra que brota depois da chuva"</w:t>
      </w:r>
      <w:r w:rsidRPr="002D6851">
        <w:rPr>
          <w:color w:val="000000" w:themeColor="text1"/>
          <w:lang w:val="pt-BR"/>
        </w:rPr>
        <w:t xml:space="preserve"> (2 Sm 23:4, ARA). Ele sabia que este ideal de governo nunca seria plenamente alcançado por um mortal caído, mas seria consumado apenas pelo Governante real eterno, o Messias. Davi descansa na fidelidade de Deus, exclamando: </w:t>
      </w:r>
      <w:r w:rsidRPr="002D6851">
        <w:rPr>
          <w:i/>
          <w:iCs/>
          <w:color w:val="000000" w:themeColor="text1"/>
          <w:lang w:val="pt-BR"/>
        </w:rPr>
        <w:t>"Pois estabeleceu comigo um pacto eterno, em tudo bem ordenado e seguro".</w:t>
      </w:r>
    </w:p>
    <w:p w14:paraId="6E2CB2DD" w14:textId="77777777" w:rsidR="00C45323" w:rsidRPr="002D6851" w:rsidRDefault="00C45323" w:rsidP="00267118">
      <w:pPr>
        <w:pStyle w:val="SemEspaamento"/>
        <w:jc w:val="both"/>
        <w:rPr>
          <w:color w:val="000000" w:themeColor="text1"/>
          <w:lang w:val="pt-BR"/>
        </w:rPr>
      </w:pPr>
    </w:p>
  </w:endnote>
  <w:endnote w:id="32">
    <w:p w14:paraId="44962345" w14:textId="77777777" w:rsidR="00FF0630" w:rsidRPr="002D6851" w:rsidRDefault="0032078E" w:rsidP="00267118">
      <w:pPr>
        <w:pStyle w:val="Textodenotadefim"/>
        <w:ind w:firstLine="720"/>
        <w:jc w:val="both"/>
        <w:rPr>
          <w:rFonts w:asciiTheme="minorHAnsi" w:hAnsiTheme="minorHAnsi"/>
          <w:color w:val="000000" w:themeColor="text1"/>
          <w:sz w:val="22"/>
          <w:szCs w:val="22"/>
          <w:lang w:val="pt-BR"/>
        </w:rPr>
      </w:pPr>
      <w:r w:rsidRPr="002D6851">
        <w:rPr>
          <w:rStyle w:val="Refdenotadefim"/>
          <w:rFonts w:asciiTheme="minorHAnsi" w:hAnsiTheme="minorHAnsi"/>
          <w:color w:val="000000" w:themeColor="text1"/>
          <w:sz w:val="22"/>
          <w:szCs w:val="22"/>
        </w:rPr>
        <w:endnoteRef/>
      </w:r>
      <w:r w:rsidRPr="002D6851">
        <w:rPr>
          <w:rFonts w:asciiTheme="minorHAnsi" w:hAnsiTheme="minorHAnsi"/>
          <w:color w:val="000000" w:themeColor="text1"/>
          <w:sz w:val="22"/>
          <w:szCs w:val="22"/>
          <w:lang w:val="pt-BR"/>
        </w:rPr>
        <w:t xml:space="preserve"> Jesus é descendente de Judá e Davi tanto por José (legalmente) quanto por Maria (biologicamente), cumprindo as profecias messiânicas por ambas as linhagens. Mateus 1 traça a linhagem real através de José/Salomão, enquanto Lucas 3 apresenta a linhagem de Maria/Natã, ambos conectando-se a Davi e, consequentemente, à tribo de Judá. </w:t>
      </w:r>
      <w:r w:rsidRPr="002D6851">
        <w:rPr>
          <w:rFonts w:asciiTheme="minorHAnsi" w:hAnsiTheme="minorHAnsi"/>
          <w:b/>
          <w:bCs/>
          <w:color w:val="000000" w:themeColor="text1"/>
          <w:sz w:val="22"/>
          <w:szCs w:val="22"/>
          <w:lang w:val="pt-BR"/>
        </w:rPr>
        <w:t>Linhagem de José (Legal/Real):</w:t>
      </w:r>
      <w:r w:rsidRPr="002D6851">
        <w:rPr>
          <w:rFonts w:asciiTheme="minorHAnsi" w:hAnsiTheme="minorHAnsi"/>
          <w:color w:val="000000" w:themeColor="text1"/>
          <w:sz w:val="22"/>
          <w:szCs w:val="22"/>
          <w:lang w:val="pt-BR"/>
        </w:rPr>
        <w:t xml:space="preserve"> Como José adotou Jesus, ele garantiu os direitos hereditários ao trono de Davi, pois José era da descendência de Salomão. </w:t>
      </w:r>
      <w:r w:rsidRPr="002D6851">
        <w:rPr>
          <w:rFonts w:asciiTheme="minorHAnsi" w:hAnsiTheme="minorHAnsi"/>
          <w:b/>
          <w:bCs/>
          <w:color w:val="000000" w:themeColor="text1"/>
          <w:sz w:val="22"/>
          <w:szCs w:val="22"/>
          <w:lang w:val="pt-BR"/>
        </w:rPr>
        <w:t>Linhagem de Maria (Biológica/Sanguínea):</w:t>
      </w:r>
      <w:r w:rsidRPr="002D6851">
        <w:rPr>
          <w:rFonts w:asciiTheme="minorHAnsi" w:hAnsiTheme="minorHAnsi"/>
          <w:color w:val="000000" w:themeColor="text1"/>
          <w:sz w:val="22"/>
          <w:szCs w:val="22"/>
          <w:lang w:val="pt-BR"/>
        </w:rPr>
        <w:t xml:space="preserve"> Acredita-se que o Evangelho de Lucas registra a genealogia de Maria, mostrando que Jesus, também através dela, era descendente de Natã, outro filho de Davi, assegurando a linhagem sanguínea. </w:t>
      </w:r>
      <w:r w:rsidRPr="002D6851">
        <w:rPr>
          <w:rFonts w:asciiTheme="minorHAnsi" w:hAnsiTheme="minorHAnsi"/>
          <w:b/>
          <w:bCs/>
          <w:color w:val="000000" w:themeColor="text1"/>
          <w:sz w:val="22"/>
          <w:szCs w:val="22"/>
          <w:lang w:val="pt-BR"/>
        </w:rPr>
        <w:t>Conexão com Judá:</w:t>
      </w:r>
      <w:r w:rsidRPr="002D6851">
        <w:rPr>
          <w:rFonts w:asciiTheme="minorHAnsi" w:hAnsiTheme="minorHAnsi"/>
          <w:color w:val="000000" w:themeColor="text1"/>
          <w:sz w:val="22"/>
          <w:szCs w:val="22"/>
          <w:lang w:val="pt-BR"/>
        </w:rPr>
        <w:t xml:space="preserve"> Ambas as genealogias confirmam que a família descende da tribo de Judá. </w:t>
      </w:r>
    </w:p>
    <w:p w14:paraId="2DFB7C3F" w14:textId="5DACC884" w:rsidR="0032078E" w:rsidRPr="002D6851" w:rsidRDefault="0032078E" w:rsidP="00267118">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color w:val="000000" w:themeColor="text1"/>
          <w:sz w:val="22"/>
          <w:szCs w:val="22"/>
          <w:lang w:val="pt-BR"/>
        </w:rPr>
        <w:t>Além disso, podemos ampliar o entendimento para confirmar de outra forma</w:t>
      </w:r>
      <w:r w:rsidR="00FF0630" w:rsidRPr="002D6851">
        <w:rPr>
          <w:rFonts w:asciiTheme="minorHAnsi" w:hAnsiTheme="minorHAnsi"/>
          <w:color w:val="000000" w:themeColor="text1"/>
          <w:sz w:val="22"/>
          <w:szCs w:val="22"/>
          <w:lang w:val="pt-BR"/>
        </w:rPr>
        <w:t>.</w:t>
      </w:r>
      <w:r w:rsidRPr="002D6851">
        <w:rPr>
          <w:rFonts w:asciiTheme="minorHAnsi" w:hAnsiTheme="minorHAnsi"/>
          <w:color w:val="000000" w:themeColor="text1"/>
          <w:sz w:val="22"/>
          <w:szCs w:val="22"/>
          <w:lang w:val="pt-BR"/>
        </w:rPr>
        <w:t xml:space="preserve"> </w:t>
      </w:r>
      <w:r w:rsidR="00FF0630" w:rsidRPr="002D6851">
        <w:rPr>
          <w:rFonts w:asciiTheme="minorHAnsi" w:hAnsiTheme="minorHAnsi"/>
          <w:color w:val="000000" w:themeColor="text1"/>
          <w:sz w:val="22"/>
          <w:szCs w:val="22"/>
          <w:lang w:val="pt-BR"/>
        </w:rPr>
        <w:t>M</w:t>
      </w:r>
      <w:r w:rsidRPr="002D6851">
        <w:rPr>
          <w:rFonts w:asciiTheme="minorHAnsi" w:hAnsiTheme="minorHAnsi"/>
          <w:color w:val="000000" w:themeColor="text1"/>
          <w:sz w:val="22"/>
          <w:szCs w:val="22"/>
          <w:lang w:val="pt-BR"/>
        </w:rPr>
        <w:t xml:space="preserve">esmo para o entendedor adepto </w:t>
      </w:r>
      <w:r w:rsidR="00FF0630" w:rsidRPr="002D6851">
        <w:rPr>
          <w:rFonts w:asciiTheme="minorHAnsi" w:hAnsiTheme="minorHAnsi"/>
          <w:color w:val="000000" w:themeColor="text1"/>
          <w:sz w:val="22"/>
          <w:szCs w:val="22"/>
          <w:lang w:val="pt-BR"/>
        </w:rPr>
        <w:t xml:space="preserve">mais fiel </w:t>
      </w:r>
      <w:r w:rsidRPr="002D6851">
        <w:rPr>
          <w:rFonts w:asciiTheme="minorHAnsi" w:hAnsiTheme="minorHAnsi"/>
          <w:color w:val="000000" w:themeColor="text1"/>
          <w:sz w:val="22"/>
          <w:szCs w:val="22"/>
          <w:lang w:val="pt-BR"/>
        </w:rPr>
        <w:t xml:space="preserve">ao patriarcado sanguíneo, vai reconhecer, no entanto, que existem situações específicas que se aproximam da ideia que mostram a importância da linhagem materna: </w:t>
      </w:r>
      <w:r w:rsidR="00FF0630" w:rsidRPr="002D6851">
        <w:rPr>
          <w:rFonts w:asciiTheme="minorHAnsi" w:hAnsiTheme="minorHAnsi"/>
          <w:b/>
          <w:bCs/>
          <w:color w:val="000000" w:themeColor="text1"/>
          <w:sz w:val="22"/>
          <w:szCs w:val="22"/>
          <w:lang w:val="pt-BR"/>
        </w:rPr>
        <w:t>a)</w:t>
      </w:r>
      <w:r w:rsidR="00FF0630" w:rsidRPr="002D6851">
        <w:rPr>
          <w:rFonts w:asciiTheme="minorHAnsi" w:hAnsiTheme="minorHAnsi"/>
          <w:color w:val="000000" w:themeColor="text1"/>
          <w:sz w:val="22"/>
          <w:szCs w:val="22"/>
          <w:lang w:val="pt-BR"/>
        </w:rPr>
        <w:t xml:space="preserve"> </w:t>
      </w:r>
      <w:r w:rsidRPr="002D6851">
        <w:rPr>
          <w:rFonts w:asciiTheme="minorHAnsi" w:hAnsiTheme="minorHAnsi"/>
          <w:color w:val="000000" w:themeColor="text1"/>
          <w:sz w:val="22"/>
          <w:szCs w:val="22"/>
          <w:lang w:val="pt-BR"/>
        </w:rPr>
        <w:t>Filhas de Zelofeade (Caso Excepcional)</w:t>
      </w:r>
      <w:r w:rsidR="00FF0630" w:rsidRPr="002D6851">
        <w:rPr>
          <w:rFonts w:asciiTheme="minorHAnsi" w:hAnsiTheme="minorHAnsi"/>
          <w:color w:val="000000" w:themeColor="text1"/>
          <w:sz w:val="22"/>
          <w:szCs w:val="22"/>
          <w:lang w:val="pt-BR"/>
        </w:rPr>
        <w:t xml:space="preserve"> -</w:t>
      </w:r>
      <w:r w:rsidRPr="002D6851">
        <w:rPr>
          <w:rFonts w:asciiTheme="minorHAnsi" w:hAnsiTheme="minorHAnsi"/>
          <w:color w:val="000000" w:themeColor="text1"/>
          <w:sz w:val="22"/>
          <w:szCs w:val="22"/>
          <w:lang w:val="pt-BR"/>
        </w:rPr>
        <w:t xml:space="preserve"> Quando um homem morria sem deixar filhos homens, sua herança passava para as filhas. Deus instruiu, contudo, que essas filhas deveriam casar-se dentro de sua própria tribo para que a herança (e a identidade tribal do pai) não passasse para outra tribo. Isso reforça que a norma era a patrilinearidade</w:t>
      </w:r>
      <w:r w:rsidR="00FF0630" w:rsidRPr="002D6851">
        <w:rPr>
          <w:rFonts w:asciiTheme="minorHAnsi" w:hAnsiTheme="minorHAnsi"/>
          <w:color w:val="000000" w:themeColor="text1"/>
          <w:sz w:val="22"/>
          <w:szCs w:val="22"/>
          <w:lang w:val="pt-BR"/>
        </w:rPr>
        <w:t xml:space="preserve">; </w:t>
      </w:r>
      <w:r w:rsidR="00FF0630" w:rsidRPr="002D6851">
        <w:rPr>
          <w:rFonts w:asciiTheme="minorHAnsi" w:hAnsiTheme="minorHAnsi"/>
          <w:b/>
          <w:bCs/>
          <w:color w:val="000000" w:themeColor="text1"/>
          <w:sz w:val="22"/>
          <w:szCs w:val="22"/>
          <w:lang w:val="pt-BR"/>
        </w:rPr>
        <w:t>b)</w:t>
      </w:r>
      <w:r w:rsidR="00FF0630" w:rsidRPr="002D6851">
        <w:rPr>
          <w:rFonts w:asciiTheme="minorHAnsi" w:hAnsiTheme="minorHAnsi"/>
          <w:color w:val="000000" w:themeColor="text1"/>
          <w:sz w:val="22"/>
          <w:szCs w:val="22"/>
          <w:lang w:val="pt-BR"/>
        </w:rPr>
        <w:t xml:space="preserve"> Calebe é frequentemente chamado  filho de Jefoné, o quenezeu" (Números 32:12; Josué 14:6, 14). Os quenezeus eram povos nômades que habitavam Canaã e não faziam parte originalmente das doze tribos de Israel. Calebe foi considerado parte da tribo de Judá porque sua mãe era uma israelita desta tribo, e porque sua família foi adotada/assimilada por Judá durante a peregrinação no deserto. A força dessa integração é tanta que, ao espiar a terra prometida, Calebe representou a tribo de Judá (Números 13:6) e foi um dos líderes que dividiram a terra (Números 34:19). Josué 15:13 destaca que Calebe recebeu a sua herança, Hebrom, "no meio dos filhos de Judá", confirmando seu lugar oficial na tribo, apesar de sua ascendência quenezeu paterna; </w:t>
      </w:r>
      <w:r w:rsidR="00FF0630" w:rsidRPr="002D6851">
        <w:rPr>
          <w:rFonts w:asciiTheme="minorHAnsi" w:hAnsiTheme="minorHAnsi"/>
          <w:b/>
          <w:bCs/>
          <w:color w:val="000000" w:themeColor="text1"/>
          <w:sz w:val="22"/>
          <w:szCs w:val="22"/>
          <w:lang w:val="pt-BR"/>
        </w:rPr>
        <w:t>c)</w:t>
      </w:r>
      <w:r w:rsidR="00FF0630" w:rsidRPr="002D6851">
        <w:rPr>
          <w:rFonts w:asciiTheme="minorHAnsi" w:hAnsiTheme="minorHAnsi"/>
          <w:color w:val="000000" w:themeColor="text1"/>
          <w:sz w:val="22"/>
          <w:szCs w:val="22"/>
          <w:lang w:val="pt-BR"/>
        </w:rPr>
        <w:t xml:space="preserve"> Outros Casos Semelhantes: há outros casos na Bíblia que aproximam e destacam </w:t>
      </w:r>
      <w:r w:rsidR="00565917" w:rsidRPr="002D6851">
        <w:rPr>
          <w:rFonts w:asciiTheme="minorHAnsi" w:hAnsiTheme="minorHAnsi"/>
          <w:color w:val="000000" w:themeColor="text1"/>
          <w:sz w:val="22"/>
          <w:szCs w:val="22"/>
          <w:lang w:val="pt-BR"/>
        </w:rPr>
        <w:t>a Ascendência Materna -  Em Levítico 24:10, a Bíblia relata o caso do filho de uma mulher israelita (filha de Dibri, da tribo de Dã) e um egípcio. Ele foi integrado à comunidade de Israel através da linhagem da mãe.</w:t>
      </w:r>
    </w:p>
    <w:p w14:paraId="468943E7" w14:textId="23DA4EDC" w:rsidR="0032078E" w:rsidRPr="002D6851" w:rsidRDefault="0032078E" w:rsidP="00267118">
      <w:pPr>
        <w:pStyle w:val="Textodenotadefim"/>
        <w:jc w:val="both"/>
        <w:rPr>
          <w:rFonts w:asciiTheme="minorHAnsi" w:hAnsiTheme="minorHAnsi"/>
          <w:color w:val="000000" w:themeColor="text1"/>
          <w:sz w:val="22"/>
          <w:szCs w:val="22"/>
          <w:lang w:val="pt-BR"/>
        </w:rPr>
      </w:pPr>
    </w:p>
  </w:endnote>
  <w:endnote w:id="33">
    <w:p w14:paraId="51D284E0" w14:textId="07BAD925" w:rsidR="005D2CFA" w:rsidRPr="002D6851" w:rsidRDefault="00070727"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Van Groningen</w:t>
      </w:r>
      <w:r w:rsidR="005D2CFA" w:rsidRPr="002D6851">
        <w:rPr>
          <w:color w:val="000000" w:themeColor="text1"/>
          <w:lang w:val="pt-BR"/>
        </w:rPr>
        <w:t xml:space="preserve">, ao discorrer sobre </w:t>
      </w:r>
      <w:r w:rsidRPr="002D6851">
        <w:rPr>
          <w:color w:val="000000" w:themeColor="text1"/>
          <w:lang w:val="pt-BR"/>
        </w:rPr>
        <w:t>o Pacto Davídico (2 Sm 7), considera</w:t>
      </w:r>
      <w:r w:rsidR="005D2CFA" w:rsidRPr="002D6851">
        <w:rPr>
          <w:color w:val="000000" w:themeColor="text1"/>
          <w:lang w:val="pt-BR"/>
        </w:rPr>
        <w:t xml:space="preserve"> este </w:t>
      </w:r>
      <w:r w:rsidRPr="002D6851">
        <w:rPr>
          <w:color w:val="000000" w:themeColor="text1"/>
          <w:lang w:val="pt-BR"/>
        </w:rPr>
        <w:t xml:space="preserve"> "a peça central da revelação messiânica nos Profetas Anteriores". </w:t>
      </w:r>
      <w:r w:rsidR="005D2CFA" w:rsidRPr="002D6851">
        <w:rPr>
          <w:color w:val="000000" w:themeColor="text1"/>
          <w:lang w:val="pt-BR"/>
        </w:rPr>
        <w:t>I</w:t>
      </w:r>
      <w:r w:rsidRPr="002D6851">
        <w:rPr>
          <w:color w:val="000000" w:themeColor="text1"/>
          <w:lang w:val="pt-BR"/>
        </w:rPr>
        <w:t xml:space="preserve">dentifica sete benefícios que Yahwéh outorgou a Davi: (1) o chamado pessoal; (2) a presença constante; (3) a vitória sobre os inimigos; (4) um grande nome; (5) um lugar para o povo; (6) estabilidade na terra; e (7) descanso dos inimigos (GRONINGEN, 1995, p. 268-273). Os termos </w:t>
      </w:r>
      <w:r w:rsidRPr="002D6851">
        <w:rPr>
          <w:i/>
          <w:color w:val="000000" w:themeColor="text1"/>
          <w:lang w:val="pt-BR"/>
        </w:rPr>
        <w:t>bayit</w:t>
      </w:r>
      <w:r w:rsidRPr="002D6851">
        <w:rPr>
          <w:color w:val="000000" w:themeColor="text1"/>
          <w:lang w:val="pt-BR"/>
        </w:rPr>
        <w:t xml:space="preserve"> (casa/dinastia), </w:t>
      </w:r>
      <w:r w:rsidRPr="002D6851">
        <w:rPr>
          <w:i/>
          <w:color w:val="000000" w:themeColor="text1"/>
          <w:lang w:val="pt-BR"/>
        </w:rPr>
        <w:t>mamlākâ</w:t>
      </w:r>
      <w:r w:rsidRPr="002D6851">
        <w:rPr>
          <w:color w:val="000000" w:themeColor="text1"/>
          <w:lang w:val="pt-BR"/>
        </w:rPr>
        <w:t xml:space="preserve"> (reino) e </w:t>
      </w:r>
      <w:r w:rsidRPr="002D6851">
        <w:rPr>
          <w:i/>
          <w:color w:val="000000" w:themeColor="text1"/>
          <w:lang w:val="pt-BR"/>
        </w:rPr>
        <w:t>kissê'</w:t>
      </w:r>
      <w:r w:rsidRPr="002D6851">
        <w:rPr>
          <w:color w:val="000000" w:themeColor="text1"/>
          <w:lang w:val="pt-BR"/>
        </w:rPr>
        <w:t xml:space="preserve"> (trono) ocorrem repetidamente, formando a estrutura tríplice do pacto. </w:t>
      </w:r>
    </w:p>
    <w:p w14:paraId="6269849D" w14:textId="2B9F4F99" w:rsidR="00070727" w:rsidRPr="002D6851" w:rsidRDefault="00070727" w:rsidP="00267118">
      <w:pPr>
        <w:pStyle w:val="SemEspaamento"/>
        <w:jc w:val="both"/>
        <w:rPr>
          <w:color w:val="000000" w:themeColor="text1"/>
          <w:lang w:val="pt-BR"/>
        </w:rPr>
      </w:pPr>
    </w:p>
  </w:endnote>
  <w:endnote w:id="34">
    <w:p w14:paraId="11A9B9F6" w14:textId="5DACEAA2" w:rsidR="008F7453" w:rsidRPr="002D6851" w:rsidRDefault="008F745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"O pacto que Yahwéh fizera com </w:t>
      </w:r>
      <w:r w:rsidR="005D2CFA" w:rsidRPr="002D6851">
        <w:rPr>
          <w:color w:val="000000" w:themeColor="text1"/>
          <w:lang w:val="pt-BR"/>
        </w:rPr>
        <w:t>Davi</w:t>
      </w:r>
      <w:r w:rsidRPr="002D6851">
        <w:rPr>
          <w:color w:val="000000" w:themeColor="text1"/>
          <w:lang w:val="pt-BR"/>
        </w:rPr>
        <w:t xml:space="preserve"> estava intimamente relacionado com o pacto que Yahwéh fizera com Abraão e, por meio de Moisés, com Israel. Davi realmente percebe que os grandes feitos de Yahwéh no passado estavam sendo mantidos e desenvolvidos. Yahwéh estava continuando a realizar seus propósitos em relação a seu povo quando fez um pacto com Davi e sua 'casa'." (GRONINGEN, 1995, p. 279). O Salmo 89, atribuído a Etã, o ezraíta, elabora extensamente todas as promessas de 2 Sm 7, confirmando que "não foram somente Davi e sua posteridade que responderam à revelação de Yahwéh — Israel, também, cantou esse cântico de afirmação e confiança" (ibid., p. 286).</w:t>
      </w:r>
    </w:p>
    <w:p w14:paraId="4A563F05" w14:textId="000C99CE" w:rsidR="005D2CFA" w:rsidRPr="002D6851" w:rsidRDefault="005D2CFA" w:rsidP="00267118">
      <w:pPr>
        <w:pStyle w:val="SemEspaamento"/>
        <w:ind w:firstLine="720"/>
        <w:jc w:val="both"/>
        <w:rPr>
          <w:color w:val="000000" w:themeColor="text1"/>
          <w:lang w:val="pt-BR"/>
        </w:rPr>
      </w:pPr>
      <w:r w:rsidRPr="002D6851">
        <w:rPr>
          <w:color w:val="000000" w:themeColor="text1"/>
          <w:lang w:val="pt-BR"/>
        </w:rPr>
        <w:t>Salomão, o mestre dos provérbios, tornou-se o escravo de suas próprias paixões. Ele edificou o Templo, mas logo depois ergueu altares aos ídolos de suas muitas mulheres estrangeiras. O pecado, esse verme roedor, entrou no palácio e corroeu a unidade da nação. Salomão, o magnífico, pecou e, como todos os mortais sob a sentença do Éden, ele morreu. O reino dividiu-se sob seu filho Roboão, e o que era um império glorioso tornou-se um palco de guerras fratricidas e apostasia crescente.</w:t>
      </w:r>
    </w:p>
    <w:p w14:paraId="702431B7" w14:textId="5284BF2A" w:rsidR="005D2CFA" w:rsidRPr="002D6851" w:rsidRDefault="005D2CFA" w:rsidP="00267118">
      <w:pPr>
        <w:pStyle w:val="SemEspaamento"/>
        <w:ind w:firstLine="720"/>
        <w:jc w:val="both"/>
        <w:rPr>
          <w:color w:val="000000" w:themeColor="text1"/>
          <w:lang w:val="pt-BR"/>
        </w:rPr>
      </w:pPr>
      <w:r w:rsidRPr="002D6851">
        <w:rPr>
          <w:color w:val="000000" w:themeColor="text1"/>
          <w:lang w:val="pt-BR"/>
        </w:rPr>
        <w:t>Os reis de Judá seguiram-se uns aos outros. Alguns foram bons, como Ezequias e Josias, mas a maioria falhou miseravelmente em guardar a aliança. O fim é conhecido e amargo: em 586 a.C., as tropas de Nabucodonosor derrubaram as muralhas de Jerusalém, incendiaram o Templo e levaram o povo cativo para a Babilônia. O trono de Davi parecia ter sido reduzido a cinzas frias; a lâmpada de Israel parecia ter-se apagado na noite do exílio.</w:t>
      </w:r>
    </w:p>
    <w:p w14:paraId="161049A0" w14:textId="5715F009" w:rsidR="005D2CFA" w:rsidRPr="002D6851" w:rsidRDefault="005D2CFA" w:rsidP="00267118">
      <w:pPr>
        <w:pStyle w:val="SemEspaamento"/>
        <w:ind w:firstLine="720"/>
        <w:jc w:val="both"/>
        <w:rPr>
          <w:color w:val="000000" w:themeColor="text1"/>
          <w:lang w:val="pt-BR"/>
        </w:rPr>
      </w:pPr>
      <w:r w:rsidRPr="002D6851">
        <w:rPr>
          <w:color w:val="000000" w:themeColor="text1"/>
          <w:lang w:val="pt-BR"/>
        </w:rPr>
        <w:t>Mas a Palavra de Deus não volta vazia! Onde o homem falha, a fidelidade de Deus brilha com mais intensidade. A promessa de um reino eterno, feita em 2 Samuel 7, não dependia da perfeição de Salomão ou da integridade de Zedequias. Ela dependia unicamente dAquele que é Fiel e Verdadeiro. Um reino eterno exige um Rei que não possa ser detido pela sepultura e um Reino que não possa ser manchado pelo pecado</w:t>
      </w:r>
      <w:r w:rsidR="00FF5FCD" w:rsidRPr="002D6851">
        <w:rPr>
          <w:color w:val="000000" w:themeColor="text1"/>
          <w:lang w:val="pt-BR"/>
        </w:rPr>
        <w:t>.</w:t>
      </w:r>
    </w:p>
    <w:p w14:paraId="301A8B4E" w14:textId="77777777" w:rsidR="00CF4534" w:rsidRPr="002D6851" w:rsidRDefault="00CF4534" w:rsidP="00267118">
      <w:pPr>
        <w:pStyle w:val="SemEspaamento"/>
        <w:ind w:firstLine="720"/>
        <w:jc w:val="both"/>
        <w:rPr>
          <w:color w:val="000000" w:themeColor="text1"/>
          <w:lang w:val="pt-BR"/>
        </w:rPr>
      </w:pPr>
    </w:p>
    <w:p w14:paraId="28ED20A9" w14:textId="45658050" w:rsidR="00CF4534" w:rsidRPr="002D6851" w:rsidRDefault="00CF4534" w:rsidP="003B2106">
      <w:pPr>
        <w:pStyle w:val="SemEspaamento"/>
        <w:jc w:val="both"/>
        <w:rPr>
          <w:b/>
          <w:bCs/>
          <w:color w:val="000000" w:themeColor="text1"/>
          <w:lang w:val="pt-BR"/>
        </w:rPr>
      </w:pPr>
      <w:r w:rsidRPr="002D6851">
        <w:rPr>
          <w:b/>
          <w:bCs/>
          <w:color w:val="000000" w:themeColor="text1"/>
          <w:lang w:val="pt-BR"/>
        </w:rPr>
        <w:t xml:space="preserve">PARTE III </w:t>
      </w:r>
      <w:r w:rsidR="00B03783">
        <w:rPr>
          <w:b/>
          <w:bCs/>
          <w:color w:val="000000" w:themeColor="text1"/>
          <w:lang w:val="pt-BR"/>
        </w:rPr>
        <w:t>-</w:t>
      </w:r>
      <w:r w:rsidRPr="002D6851">
        <w:rPr>
          <w:b/>
          <w:bCs/>
          <w:color w:val="000000" w:themeColor="text1"/>
          <w:lang w:val="pt-BR"/>
        </w:rPr>
        <w:t xml:space="preserve"> OS SALMOS </w:t>
      </w:r>
      <w:r w:rsidR="00B03783">
        <w:rPr>
          <w:b/>
          <w:bCs/>
          <w:color w:val="000000" w:themeColor="text1"/>
          <w:lang w:val="pt-BR"/>
        </w:rPr>
        <w:t>-</w:t>
      </w:r>
      <w:r w:rsidRPr="002D6851">
        <w:rPr>
          <w:b/>
          <w:bCs/>
          <w:color w:val="000000" w:themeColor="text1"/>
          <w:lang w:val="pt-BR"/>
        </w:rPr>
        <w:t xml:space="preserve"> ELABORAÇÃO POÉTICA DO CONCEITO MESSIÂNICO</w:t>
      </w:r>
    </w:p>
    <w:p w14:paraId="055FEB37" w14:textId="77777777" w:rsidR="008F7453" w:rsidRPr="002D6851" w:rsidRDefault="008F7453" w:rsidP="00267118">
      <w:pPr>
        <w:pStyle w:val="SemEspaamento"/>
        <w:jc w:val="both"/>
        <w:rPr>
          <w:color w:val="000000" w:themeColor="text1"/>
          <w:lang w:val="pt-BR"/>
        </w:rPr>
      </w:pPr>
    </w:p>
  </w:endnote>
  <w:endnote w:id="35">
    <w:p w14:paraId="1A2CAE7F" w14:textId="77777777" w:rsidR="0084461A" w:rsidRPr="002D6851" w:rsidRDefault="0084461A"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Hebreus 1:5 e Atos 13:33 citam diretamente o Salmo 2:7 como cumprido em Cristo, como proclamação da relação filial do Messias com Deus, incluindo o aspecto de entronização universal.  </w:t>
      </w:r>
    </w:p>
  </w:endnote>
  <w:endnote w:id="36">
    <w:p w14:paraId="3553FDBC" w14:textId="77777777" w:rsidR="00590DD2" w:rsidRPr="002D6851" w:rsidRDefault="00590DD2" w:rsidP="00267118">
      <w:pPr>
        <w:pStyle w:val="SemEspaamento"/>
        <w:jc w:val="both"/>
        <w:rPr>
          <w:color w:val="000000" w:themeColor="text1"/>
          <w:lang w:val="pt-BR"/>
        </w:rPr>
      </w:pPr>
    </w:p>
    <w:p w14:paraId="7C91567C" w14:textId="5DD2C444" w:rsidR="009B6358" w:rsidRPr="002D6851" w:rsidRDefault="00BB3A6B"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9B6358" w:rsidRPr="002D6851">
        <w:rPr>
          <w:color w:val="000000" w:themeColor="text1"/>
          <w:lang w:val="pt-BR"/>
        </w:rPr>
        <w:t>O Salmo 22 não é apenas um registro de angústia; é o mapa que traça o caminho da poeira do Gólgota até o esplendor do Trono Universal.</w:t>
      </w:r>
    </w:p>
    <w:p w14:paraId="09B32591" w14:textId="23B6AD7C" w:rsidR="009B6358" w:rsidRPr="002D6851" w:rsidRDefault="009B6358" w:rsidP="00267118">
      <w:pPr>
        <w:pStyle w:val="SemEspaamento"/>
        <w:ind w:firstLine="720"/>
        <w:jc w:val="both"/>
        <w:rPr>
          <w:color w:val="000000" w:themeColor="text1"/>
          <w:lang w:val="pt-BR"/>
        </w:rPr>
      </w:pPr>
      <w:r w:rsidRPr="002D6851">
        <w:rPr>
          <w:color w:val="000000" w:themeColor="text1"/>
          <w:lang w:val="pt-BR"/>
        </w:rPr>
        <w:t xml:space="preserve">Este Salmo começa com o grito de um abandono abismal — </w:t>
      </w:r>
      <w:r w:rsidRPr="002D6851">
        <w:rPr>
          <w:i/>
          <w:iCs/>
          <w:color w:val="000000" w:themeColor="text1"/>
          <w:lang w:val="pt-BR"/>
        </w:rPr>
        <w:t>"Deus meu, Deus meu, por que me desamparaste?"</w:t>
      </w:r>
      <w:r w:rsidRPr="002D6851">
        <w:rPr>
          <w:color w:val="000000" w:themeColor="text1"/>
          <w:lang w:val="pt-BR"/>
        </w:rPr>
        <w:t xml:space="preserve"> — mas termina com brado</w:t>
      </w:r>
      <w:r w:rsidR="006D7E37" w:rsidRPr="002D6851">
        <w:rPr>
          <w:color w:val="000000" w:themeColor="text1"/>
          <w:lang w:val="pt-BR"/>
        </w:rPr>
        <w:t>s</w:t>
      </w:r>
      <w:r w:rsidRPr="002D6851">
        <w:rPr>
          <w:color w:val="000000" w:themeColor="text1"/>
          <w:lang w:val="pt-BR"/>
        </w:rPr>
        <w:t xml:space="preserve"> de vitória</w:t>
      </w:r>
      <w:r w:rsidR="006D7E37" w:rsidRPr="002D6851">
        <w:rPr>
          <w:color w:val="000000" w:themeColor="text1"/>
          <w:lang w:val="pt-BR"/>
        </w:rPr>
        <w:t xml:space="preserve"> e esperança “Todos os confins da terra se lembrarão e se voltarão para o Senhor, e todas as famílias das nações se prostrarão diante dele...” - Salmos 22:27</w:t>
      </w:r>
      <w:r w:rsidRPr="002D6851">
        <w:rPr>
          <w:color w:val="000000" w:themeColor="text1"/>
          <w:lang w:val="pt-BR"/>
        </w:rPr>
        <w:t>. O sofrimento do nosso Senhor não foi um desvio trágico no plano de Deus, nem um fracasso momentâneo da justiça; foi, sim, o preço de sangue que comprou a adoração de cada tribo e nação.</w:t>
      </w:r>
    </w:p>
    <w:p w14:paraId="679222C9" w14:textId="1A64982F" w:rsidR="00BB702D" w:rsidRPr="002D6851" w:rsidRDefault="00BB702D" w:rsidP="00267118">
      <w:pPr>
        <w:pStyle w:val="SemEspaamento"/>
        <w:ind w:firstLine="720"/>
        <w:jc w:val="both"/>
        <w:rPr>
          <w:color w:val="000000" w:themeColor="text1"/>
          <w:lang w:val="pt-BR"/>
        </w:rPr>
      </w:pPr>
      <w:r w:rsidRPr="002D6851">
        <w:rPr>
          <w:color w:val="000000" w:themeColor="text1"/>
          <w:lang w:val="pt-BR"/>
        </w:rPr>
        <w:t>Imagine o cenário da crucificação. Aos olhos dos homens, era o fim de um sonho galileu; para os anjos, era o cumprimento da mais antiga promessa. O Salmo 22, escrito mil anos antes de Cristo, divide-se magistralmente em dois movimentos: os gemidos do Crucificado (vv. 1-21) e as canções do Glorificado (vv. 22-31). É o que os teólogos chamam de a "Cruz" e o "Cajado".</w:t>
      </w:r>
    </w:p>
    <w:p w14:paraId="5F3C37C7" w14:textId="77777777" w:rsidR="00BB702D" w:rsidRPr="002D6851" w:rsidRDefault="00BB3A6B" w:rsidP="00267118">
      <w:pPr>
        <w:pStyle w:val="SemEspaamento"/>
        <w:ind w:firstLine="720"/>
        <w:jc w:val="both"/>
        <w:rPr>
          <w:color w:val="000000" w:themeColor="text1"/>
          <w:lang w:val="pt-BR"/>
        </w:rPr>
      </w:pPr>
      <w:r w:rsidRPr="002D6851">
        <w:rPr>
          <w:color w:val="000000" w:themeColor="text1"/>
          <w:lang w:val="pt-BR"/>
        </w:rPr>
        <w:t>Van Groningen observa que o Salmo 22 contém detalhes do sofrimento messiânico que transcendem a experiência pessoal de Davi e encontram cumprimento direto na Paixão de Cristo, conforme registrado nos quatro Evangelhos (GRONINGEN, 1995, caps. 11-12). Eichrodt reconhece que o Salmo 22, "de acordo com a pregação referente ao servo sofredor de Deus, desenvolve 'id</w:t>
      </w:r>
      <w:r w:rsidR="009B6358" w:rsidRPr="002D6851">
        <w:rPr>
          <w:color w:val="000000" w:themeColor="text1"/>
          <w:lang w:val="pt-BR"/>
        </w:rPr>
        <w:t>e</w:t>
      </w:r>
      <w:r w:rsidRPr="002D6851">
        <w:rPr>
          <w:color w:val="000000" w:themeColor="text1"/>
          <w:lang w:val="pt-BR"/>
        </w:rPr>
        <w:t>ias relativas à execução messiânica da salvação'" (EICHRODT, apud GRONINGEN, 1995, p. 84).</w:t>
      </w:r>
    </w:p>
    <w:p w14:paraId="621C2079" w14:textId="7E9BE599" w:rsidR="00BB702D" w:rsidRPr="002D6851" w:rsidRDefault="00BB702D" w:rsidP="00267118">
      <w:pPr>
        <w:pStyle w:val="SemEspaamento"/>
        <w:ind w:firstLine="720"/>
        <w:jc w:val="both"/>
        <w:rPr>
          <w:color w:val="000000" w:themeColor="text1"/>
          <w:lang w:val="pt-BR"/>
        </w:rPr>
      </w:pPr>
      <w:r w:rsidRPr="002D6851">
        <w:rPr>
          <w:color w:val="000000" w:themeColor="text1"/>
          <w:lang w:val="pt-BR"/>
        </w:rPr>
        <w:t xml:space="preserve">Como bem observa o </w:t>
      </w:r>
      <w:r w:rsidRPr="002D6851">
        <w:rPr>
          <w:i/>
          <w:iCs/>
          <w:color w:val="000000" w:themeColor="text1"/>
          <w:lang w:val="pt-BR"/>
        </w:rPr>
        <w:t>Comentário Bíblico Beacon</w:t>
      </w:r>
      <w:r w:rsidRPr="002D6851">
        <w:rPr>
          <w:color w:val="000000" w:themeColor="text1"/>
          <w:lang w:val="pt-BR"/>
        </w:rPr>
        <w:t>, a intenção cristológica deste poema é inegável, sendo citado sete vezes no Novo Testamento. O sofrimento ali descrito não foi um acidente, mas um "convinha" divino; era necessário que o Cristo padecesse para que pudesse entrar na Sua glória e levar muitos filhos com Ele. O "Homem de Dores" semeou em lágrimas para que o mundo inteiro pudesse ceifar em alegria.</w:t>
      </w:r>
    </w:p>
    <w:p w14:paraId="05863543" w14:textId="31F907E7" w:rsidR="00BB702D" w:rsidRPr="002D6851" w:rsidRDefault="00BB702D" w:rsidP="00267118">
      <w:pPr>
        <w:pStyle w:val="SemEspaamento"/>
        <w:ind w:firstLine="720"/>
        <w:jc w:val="both"/>
        <w:rPr>
          <w:color w:val="000000" w:themeColor="text1"/>
          <w:lang w:val="pt-BR"/>
        </w:rPr>
      </w:pPr>
      <w:r w:rsidRPr="002D6851">
        <w:rPr>
          <w:color w:val="000000" w:themeColor="text1"/>
          <w:lang w:val="pt-BR"/>
        </w:rPr>
        <w:t xml:space="preserve">O clímax desta profecia irrompe nos versículos 27 e 28: </w:t>
      </w:r>
      <w:r w:rsidRPr="002D6851">
        <w:rPr>
          <w:i/>
          <w:iCs/>
          <w:color w:val="000000" w:themeColor="text1"/>
          <w:lang w:val="pt-BR"/>
        </w:rPr>
        <w:t>"Todas as extremidades da terra se lembrarão, e se converterão ao Senhor; e todas as famílias das nações adorarão perante a tua face. Porque o reino é do Senhor"</w:t>
      </w:r>
      <w:r w:rsidRPr="002D6851">
        <w:rPr>
          <w:color w:val="000000" w:themeColor="text1"/>
          <w:lang w:val="pt-BR"/>
        </w:rPr>
        <w:t xml:space="preserve"> (Salmo 22:27-28, ARC).</w:t>
      </w:r>
    </w:p>
    <w:p w14:paraId="7F3CBD5A" w14:textId="77777777" w:rsidR="00180FE3" w:rsidRPr="002D6851" w:rsidRDefault="00180FE3" w:rsidP="00267118">
      <w:pPr>
        <w:pStyle w:val="SemEspaamento"/>
        <w:ind w:firstLine="720"/>
        <w:jc w:val="both"/>
        <w:rPr>
          <w:color w:val="000000" w:themeColor="text1"/>
          <w:lang w:val="pt-BR"/>
        </w:rPr>
      </w:pPr>
    </w:p>
  </w:endnote>
  <w:endnote w:id="37">
    <w:p w14:paraId="202914D6" w14:textId="77777777" w:rsidR="00F55572" w:rsidRPr="002D6851" w:rsidRDefault="00F55572"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Hebreus 1:8-9 cita diretamente esta passagem em referência a Cristo. Estamos diante de um cântico nupcial, um </w:t>
      </w:r>
      <w:r w:rsidRPr="002D6851">
        <w:rPr>
          <w:i/>
          <w:iCs/>
          <w:color w:val="000000" w:themeColor="text1"/>
          <w:lang w:val="pt-BR"/>
        </w:rPr>
        <w:t>epitalâmio</w:t>
      </w:r>
      <w:r w:rsidRPr="002D6851">
        <w:rPr>
          <w:color w:val="000000" w:themeColor="text1"/>
          <w:lang w:val="pt-BR"/>
        </w:rPr>
        <w:t xml:space="preserve"> régio registrado no Salmo 45. No coração deste Salmo, o salmista — com a pena de um destro escritor — deixa cair o véu da humanidade e brada algo que faz a terra tremer: </w:t>
      </w:r>
      <w:r w:rsidRPr="002D6851">
        <w:rPr>
          <w:i/>
          <w:iCs/>
          <w:color w:val="000000" w:themeColor="text1"/>
          <w:lang w:val="pt-BR"/>
        </w:rPr>
        <w:t>"O teu trono, ó Deus, é eterno e perpétuo; o cetro do teu reino é um cetro de equidade"</w:t>
      </w:r>
      <w:r w:rsidRPr="002D6851">
        <w:rPr>
          <w:color w:val="000000" w:themeColor="text1"/>
          <w:lang w:val="pt-BR"/>
        </w:rPr>
        <w:t xml:space="preserve"> (Salmo 45:6, ARC). Notem bem: o salmista chama ao Rei de </w:t>
      </w:r>
      <w:r w:rsidRPr="002D6851">
        <w:rPr>
          <w:b/>
          <w:bCs/>
          <w:color w:val="000000" w:themeColor="text1"/>
          <w:lang w:val="pt-BR"/>
        </w:rPr>
        <w:t>"ó Deus"</w:t>
      </w:r>
      <w:r w:rsidRPr="002D6851">
        <w:rPr>
          <w:color w:val="000000" w:themeColor="text1"/>
          <w:lang w:val="pt-BR"/>
        </w:rPr>
        <w:t>! Aqui, a sombra de um monarca terreno desaparece para dar lugar à substância do Messias, o Ungido que une em Si mesmo a fragilidade da nossa carne e a imutabilidade da Divindade. Diferente dos reinos deste mundo, que nascem em púrpura e morrem no pó da história, o domínio de Cristo não é temporal, mas Eterno.</w:t>
      </w:r>
    </w:p>
    <w:p w14:paraId="63110C37" w14:textId="77777777" w:rsidR="00F55572" w:rsidRPr="002D6851" w:rsidRDefault="00F55572" w:rsidP="00267118">
      <w:pPr>
        <w:pStyle w:val="SemEspaamento"/>
        <w:ind w:firstLine="720"/>
        <w:jc w:val="both"/>
        <w:rPr>
          <w:color w:val="000000" w:themeColor="text1"/>
          <w:lang w:val="pt-BR"/>
        </w:rPr>
      </w:pPr>
      <w:r w:rsidRPr="002D6851">
        <w:rPr>
          <w:color w:val="000000" w:themeColor="text1"/>
          <w:lang w:val="pt-BR"/>
        </w:rPr>
        <w:t>O Rei-Deus é aquele que "amou a justiça e odiou a impiedade". O verdadeiro caráter de um governante é revelado pelo que ele ama e pelo que ele aborrece, e a santidade imaculada de Cristo é a base sobre a qual o Seu trono eterno permanece inabalável.</w:t>
      </w:r>
    </w:p>
    <w:p w14:paraId="200E75D8" w14:textId="77777777" w:rsidR="00F55572" w:rsidRPr="002D6851" w:rsidRDefault="00F55572" w:rsidP="00267118">
      <w:pPr>
        <w:pStyle w:val="SemEspaamento"/>
        <w:ind w:firstLine="720"/>
        <w:jc w:val="both"/>
        <w:rPr>
          <w:color w:val="000000" w:themeColor="text1"/>
          <w:lang w:val="pt-BR"/>
        </w:rPr>
      </w:pPr>
      <w:r w:rsidRPr="002D6851">
        <w:rPr>
          <w:color w:val="000000" w:themeColor="text1"/>
          <w:lang w:val="pt-BR"/>
        </w:rPr>
        <w:t>O texto prossegue declarando que Deus ungiu este Rei com "óleo de alegria" mais do que a Seus companheiros (Salmo 45:7). Na cultura do Antigo Testamento, a unção com óleo perfumoso era uma marca de hospitalidade, favor e, acima de tudo, investidura real, Mas por que Cristo recebeu mais alegria? Porque Ele foi o único descendente de Davi que cumpriu perfeitamente todas as condições de obediência que o Pai exigia.</w:t>
      </w:r>
    </w:p>
    <w:p w14:paraId="65CBAD78" w14:textId="77777777" w:rsidR="00F55572" w:rsidRPr="002D6851" w:rsidRDefault="00F55572" w:rsidP="00267118">
      <w:pPr>
        <w:pStyle w:val="SemEspaamento"/>
        <w:ind w:firstLine="720"/>
        <w:jc w:val="both"/>
        <w:rPr>
          <w:color w:val="000000" w:themeColor="text1"/>
          <w:lang w:val="pt-BR"/>
        </w:rPr>
      </w:pPr>
    </w:p>
  </w:endnote>
  <w:endnote w:id="38">
    <w:p w14:paraId="6DA53BA4" w14:textId="0BF27877" w:rsidR="00B44B5E" w:rsidRPr="002D6851" w:rsidRDefault="00B44B5E" w:rsidP="00267118">
      <w:pPr>
        <w:pStyle w:val="Textodenotadefim"/>
        <w:ind w:firstLine="720"/>
        <w:jc w:val="both"/>
        <w:rPr>
          <w:rFonts w:asciiTheme="minorHAnsi" w:hAnsiTheme="minorHAnsi"/>
          <w:color w:val="000000" w:themeColor="text1"/>
          <w:sz w:val="22"/>
          <w:szCs w:val="22"/>
          <w:lang w:val="pt-BR"/>
        </w:rPr>
      </w:pPr>
      <w:r w:rsidRPr="002D6851">
        <w:rPr>
          <w:rStyle w:val="Refdenotadefim"/>
          <w:rFonts w:asciiTheme="minorHAnsi" w:hAnsiTheme="minorHAnsi"/>
          <w:color w:val="000000" w:themeColor="text1"/>
          <w:sz w:val="22"/>
          <w:szCs w:val="22"/>
        </w:rPr>
        <w:endnoteRef/>
      </w:r>
      <w:r w:rsidRPr="002D6851">
        <w:rPr>
          <w:rFonts w:asciiTheme="minorHAnsi" w:hAnsiTheme="minorHAnsi"/>
          <w:color w:val="000000" w:themeColor="text1"/>
          <w:sz w:val="22"/>
          <w:szCs w:val="22"/>
          <w:lang w:val="pt-BR"/>
        </w:rPr>
        <w:t xml:space="preserve"> Vide Nota 29.</w:t>
      </w:r>
    </w:p>
  </w:endnote>
  <w:endnote w:id="39">
    <w:p w14:paraId="2E59DD76" w14:textId="77777777" w:rsidR="000B1C17" w:rsidRPr="002D6851" w:rsidRDefault="000B1C17" w:rsidP="00267118">
      <w:pPr>
        <w:pStyle w:val="SemEspaamento"/>
        <w:jc w:val="both"/>
        <w:rPr>
          <w:color w:val="000000" w:themeColor="text1"/>
          <w:lang w:val="pt-BR"/>
        </w:rPr>
      </w:pPr>
    </w:p>
    <w:p w14:paraId="2835833D" w14:textId="534E999D" w:rsidR="000B1C17" w:rsidRPr="002D6851" w:rsidRDefault="000B1C17"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Jesus fez exatamente esta pergunta aos fariseus em Mt 22:41-46, citando o Salmo 110:1, e eles "não puderam responder-lhe uma palavra".</w:t>
      </w:r>
    </w:p>
    <w:p w14:paraId="3E8F2BE3" w14:textId="27F88FD5" w:rsidR="000B1C17" w:rsidRPr="002D6851" w:rsidRDefault="000B1C17" w:rsidP="00267118">
      <w:pPr>
        <w:pStyle w:val="SemEspaamento"/>
        <w:jc w:val="both"/>
        <w:rPr>
          <w:color w:val="000000" w:themeColor="text1"/>
          <w:lang w:val="pt-BR"/>
        </w:rPr>
      </w:pPr>
    </w:p>
  </w:endnote>
  <w:endnote w:id="40">
    <w:p w14:paraId="7A9A1383" w14:textId="68BD2E11" w:rsidR="00721755" w:rsidRPr="002D6851" w:rsidRDefault="000B1C17"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721755" w:rsidRPr="002D6851">
        <w:rPr>
          <w:color w:val="000000" w:themeColor="text1"/>
          <w:lang w:val="pt-BR"/>
        </w:rPr>
        <w:t>A Epístola aos Hebreus (caps. 5-7) desenvolve extensamente o sacerdócio de Melquisedeque como tipologia de Cristo.</w:t>
      </w:r>
    </w:p>
    <w:p w14:paraId="0F0C3A06" w14:textId="6C7FB6F0" w:rsidR="000B1C17" w:rsidRPr="002D6851" w:rsidRDefault="000B1C17" w:rsidP="00267118">
      <w:pPr>
        <w:pStyle w:val="SemEspaamento"/>
        <w:ind w:firstLine="720"/>
        <w:jc w:val="both"/>
        <w:rPr>
          <w:color w:val="000000" w:themeColor="text1"/>
          <w:lang w:val="pt-BR"/>
        </w:rPr>
      </w:pPr>
      <w:r w:rsidRPr="002D6851">
        <w:rPr>
          <w:color w:val="000000" w:themeColor="text1"/>
          <w:lang w:val="pt-BR"/>
        </w:rPr>
        <w:t xml:space="preserve">Van Groningen dedica extenso estudo ao Salmo 110, que ele considera "a revelação messiânica mais significativa nos Escritos Poéticos", unindo os ofícios de rei e sacerdote em uma única pessoa (GRONINGEN, 1995, p. 356). </w:t>
      </w:r>
    </w:p>
    <w:p w14:paraId="4E7CCE27" w14:textId="77777777" w:rsidR="008778B6" w:rsidRPr="002D6851" w:rsidRDefault="008778B6" w:rsidP="00267118">
      <w:pPr>
        <w:pStyle w:val="SemEspaamento"/>
        <w:ind w:firstLine="720"/>
        <w:jc w:val="both"/>
        <w:rPr>
          <w:color w:val="000000" w:themeColor="text1"/>
          <w:lang w:val="pt-BR"/>
        </w:rPr>
      </w:pPr>
    </w:p>
    <w:p w14:paraId="2E1AFD9B" w14:textId="0FA927E7" w:rsidR="008778B6" w:rsidRPr="002D6851" w:rsidRDefault="008778B6" w:rsidP="003B2106">
      <w:pPr>
        <w:pStyle w:val="SemEspaamento"/>
        <w:jc w:val="both"/>
        <w:rPr>
          <w:b/>
          <w:bCs/>
          <w:color w:val="000000" w:themeColor="text1"/>
          <w:lang w:val="pt-BR"/>
        </w:rPr>
      </w:pPr>
      <w:r w:rsidRPr="002D6851">
        <w:rPr>
          <w:b/>
          <w:bCs/>
          <w:color w:val="000000" w:themeColor="text1"/>
          <w:lang w:val="pt-BR"/>
        </w:rPr>
        <w:t xml:space="preserve">PARTE IV </w:t>
      </w:r>
      <w:r w:rsidR="00B03783">
        <w:rPr>
          <w:b/>
          <w:bCs/>
          <w:color w:val="000000" w:themeColor="text1"/>
          <w:lang w:val="pt-BR"/>
        </w:rPr>
        <w:t>-</w:t>
      </w:r>
      <w:r w:rsidRPr="002D6851">
        <w:rPr>
          <w:b/>
          <w:bCs/>
          <w:color w:val="000000" w:themeColor="text1"/>
          <w:lang w:val="pt-BR"/>
        </w:rPr>
        <w:t xml:space="preserve"> OS PROFETAS POSTERIORES</w:t>
      </w:r>
    </w:p>
    <w:p w14:paraId="14EF92E6" w14:textId="77777777" w:rsidR="000B1C17" w:rsidRPr="002D6851" w:rsidRDefault="000B1C17" w:rsidP="00267118">
      <w:pPr>
        <w:pStyle w:val="SemEspaamento"/>
        <w:jc w:val="both"/>
        <w:rPr>
          <w:color w:val="000000" w:themeColor="text1"/>
          <w:lang w:val="pt-BR"/>
        </w:rPr>
      </w:pPr>
    </w:p>
  </w:endnote>
  <w:endnote w:id="41">
    <w:p w14:paraId="5CBAC358" w14:textId="6B084832" w:rsidR="00CF7A4E" w:rsidRPr="002D6851" w:rsidRDefault="009A460B"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CF7A4E" w:rsidRPr="002D6851">
        <w:rPr>
          <w:color w:val="000000" w:themeColor="text1"/>
          <w:lang w:val="pt-BR"/>
        </w:rPr>
        <w:t xml:space="preserve">O rei Acaz, herdeiro do trono de Davi, mas não da fé de Davi, vê no horizonte a poeira levantada pelos exércitos da Síria e de Israel. O registro sagrado diz que o coração do rei e o do seu povo tremeram </w:t>
      </w:r>
      <w:r w:rsidR="00CF7A4E" w:rsidRPr="002D6851">
        <w:rPr>
          <w:i/>
          <w:iCs/>
          <w:color w:val="000000" w:themeColor="text1"/>
          <w:lang w:val="pt-BR"/>
        </w:rPr>
        <w:t>"como as árvores do bosque tremem com o vento"</w:t>
      </w:r>
      <w:r w:rsidR="00CF7A4E" w:rsidRPr="002D6851">
        <w:rPr>
          <w:color w:val="000000" w:themeColor="text1"/>
          <w:lang w:val="pt-BR"/>
        </w:rPr>
        <w:t xml:space="preserve"> (Isaías 7:2, ARA). É neste cenário de colapso emocional que o profeta Isaías é enviado com uma proposta de alívio que desafia a lógica humana.</w:t>
      </w:r>
    </w:p>
    <w:p w14:paraId="49EB82DA" w14:textId="6F8A0178"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O Senhor, em Sua paciência escandalosa, oferece a Acaz um cheque em branco: </w:t>
      </w:r>
      <w:r w:rsidRPr="002D6851">
        <w:rPr>
          <w:i/>
          <w:iCs/>
          <w:color w:val="000000" w:themeColor="text1"/>
          <w:lang w:val="pt-BR"/>
        </w:rPr>
        <w:t>"Pede ao Senhor teu Deus um sinal; pede-o ou na profundeza, ou na altura"</w:t>
      </w:r>
      <w:r w:rsidRPr="002D6851">
        <w:rPr>
          <w:color w:val="000000" w:themeColor="text1"/>
          <w:lang w:val="pt-BR"/>
        </w:rPr>
        <w:t xml:space="preserve"> (Isaías 7:11, ARA). Mas Acaz, com uma piedade simulada que nada mais era do que incredulidade endurecida, recusa a ajuda divina para buscar o auxílio podre da Assíria.</w:t>
      </w:r>
    </w:p>
    <w:p w14:paraId="43A99D26" w14:textId="4525572C"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Diante do silêncio hipócrita do rei, o próprio Deus toma a palavra. Ele não retira a promessa; Ele a amplia para as gerações eternas. </w:t>
      </w:r>
      <w:r w:rsidRPr="002D6851">
        <w:rPr>
          <w:i/>
          <w:iCs/>
          <w:color w:val="000000" w:themeColor="text1"/>
          <w:lang w:val="pt-BR"/>
        </w:rPr>
        <w:t>"Portanto o mesmo Senhor vos dará um sinal: Eis que a virgem conceberá, e dará à luz um filho, e chamará o seu nome Emanuel"</w:t>
      </w:r>
      <w:r w:rsidRPr="002D6851">
        <w:rPr>
          <w:color w:val="000000" w:themeColor="text1"/>
          <w:lang w:val="pt-BR"/>
        </w:rPr>
        <w:t xml:space="preserve"> (Isaías 7:14, ARC)</w:t>
      </w:r>
    </w:p>
    <w:p w14:paraId="06883D37" w14:textId="33A10ADF"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O sinal profetizado não era meramente uma previsão para os dias de Acaz, mas um prodígio que romperia as leis da natureza.</w:t>
      </w:r>
    </w:p>
    <w:p w14:paraId="38AC4113" w14:textId="77777777"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O</w:t>
      </w:r>
      <w:r w:rsidR="009A460B" w:rsidRPr="002D6851">
        <w:rPr>
          <w:color w:val="000000" w:themeColor="text1"/>
          <w:lang w:val="pt-BR"/>
        </w:rPr>
        <w:t xml:space="preserve"> termo hebraico </w:t>
      </w:r>
      <w:r w:rsidR="009A460B" w:rsidRPr="002D6851">
        <w:rPr>
          <w:i/>
          <w:color w:val="000000" w:themeColor="text1"/>
          <w:lang w:val="pt-BR"/>
        </w:rPr>
        <w:t>'almâ</w:t>
      </w:r>
      <w:r w:rsidR="009A460B" w:rsidRPr="002D6851">
        <w:rPr>
          <w:color w:val="000000" w:themeColor="text1"/>
          <w:lang w:val="pt-BR"/>
        </w:rPr>
        <w:t xml:space="preserve"> designa uma jovem virgem</w:t>
      </w:r>
      <w:r w:rsidRPr="002D6851">
        <w:rPr>
          <w:color w:val="000000" w:themeColor="text1"/>
          <w:lang w:val="pt-BR"/>
        </w:rPr>
        <w:t>, ou seja,</w:t>
      </w:r>
      <w:r w:rsidR="009A460B" w:rsidRPr="002D6851">
        <w:rPr>
          <w:color w:val="000000" w:themeColor="text1"/>
          <w:lang w:val="pt-BR"/>
        </w:rPr>
        <w:t xml:space="preserve"> </w:t>
      </w:r>
      <w:r w:rsidRPr="002D6851">
        <w:rPr>
          <w:color w:val="000000" w:themeColor="text1"/>
          <w:lang w:val="pt-BR"/>
        </w:rPr>
        <w:t xml:space="preserve">descreve uma jovem solteira e sexualmente imaculada, e a Septuaginta, séculos antes de Belém, traduziu-a como </w:t>
      </w:r>
      <w:r w:rsidRPr="002D6851">
        <w:rPr>
          <w:i/>
          <w:iCs/>
          <w:color w:val="000000" w:themeColor="text1"/>
          <w:lang w:val="pt-BR"/>
        </w:rPr>
        <w:t>parthenos</w:t>
      </w:r>
      <w:r w:rsidRPr="002D6851">
        <w:rPr>
          <w:color w:val="000000" w:themeColor="text1"/>
          <w:lang w:val="pt-BR"/>
        </w:rPr>
        <w:t xml:space="preserve"> — o termo que define a virgindade absoluta. Se o nascimento não fosse virginal, não poderia ser de fato um sinal poderoso do Altíssimo para a casa de Davi. </w:t>
      </w:r>
    </w:p>
    <w:p w14:paraId="0E4145A8" w14:textId="13766A87" w:rsidR="009A460B"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O nascimento de Jesus não foi um evento biológico comum, mas a invasão do tempo pela Eternidade. Como bem observa a erudição bíblica, este evento é o tema central de todo o Evangelho: </w:t>
      </w:r>
      <w:r w:rsidRPr="002D6851">
        <w:rPr>
          <w:i/>
          <w:iCs/>
          <w:color w:val="000000" w:themeColor="text1"/>
          <w:lang w:val="pt-BR"/>
        </w:rPr>
        <w:t>"E o Verbo se fez carne e habitou entre nós"</w:t>
      </w:r>
      <w:r w:rsidRPr="002D6851">
        <w:rPr>
          <w:color w:val="000000" w:themeColor="text1"/>
          <w:lang w:val="pt-BR"/>
        </w:rPr>
        <w:t xml:space="preserve"> (João 1:14, ARC). Se o primeiro Adão foi formado do pó da terra sem a intervenção de um pai humano, o Segundo Adão, o nosso Redentor, deveria ser gerado de forma ainda mais gloriosa, para que o Seu descanso fosse divino e a Sua humanidade, perfeita.</w:t>
      </w:r>
    </w:p>
    <w:p w14:paraId="01BD8FAC" w14:textId="0721A987"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Contemplem agora a figura de Maria. Uma jovem de Nazaré, cidade da qual Natanael perguntara: </w:t>
      </w:r>
      <w:r w:rsidRPr="002D6851">
        <w:rPr>
          <w:i/>
          <w:iCs/>
          <w:color w:val="000000" w:themeColor="text1"/>
          <w:lang w:val="pt-BR"/>
        </w:rPr>
        <w:t>"Pode vir alguma coisa boa de Nazaré?"</w:t>
      </w:r>
      <w:r w:rsidRPr="002D6851">
        <w:rPr>
          <w:color w:val="000000" w:themeColor="text1"/>
          <w:lang w:val="pt-BR"/>
        </w:rPr>
        <w:t xml:space="preserve"> (João 1:46, ARC). Maria não foi escolhida por sua nobreza terrena, mas pela graça soberana do Pai. Ela era "agraciada" — uma pecadora remida que, como todos nós, necessitava de um Salvador, conforme ela mesma cantou no seu </w:t>
      </w:r>
      <w:r w:rsidRPr="002D6851">
        <w:rPr>
          <w:i/>
          <w:iCs/>
          <w:color w:val="000000" w:themeColor="text1"/>
          <w:lang w:val="pt-BR"/>
        </w:rPr>
        <w:t>Magnificat</w:t>
      </w:r>
      <w:r w:rsidRPr="002D6851">
        <w:rPr>
          <w:color w:val="000000" w:themeColor="text1"/>
          <w:lang w:val="pt-BR"/>
        </w:rPr>
        <w:t xml:space="preserve">: </w:t>
      </w:r>
      <w:r w:rsidRPr="002D6851">
        <w:rPr>
          <w:i/>
          <w:iCs/>
          <w:color w:val="000000" w:themeColor="text1"/>
          <w:lang w:val="pt-BR"/>
        </w:rPr>
        <w:t>"O meu espírito se alegra em Deus, meu Salvador"</w:t>
      </w:r>
      <w:r w:rsidRPr="002D6851">
        <w:rPr>
          <w:color w:val="000000" w:themeColor="text1"/>
          <w:lang w:val="pt-BR"/>
        </w:rPr>
        <w:t xml:space="preserve"> (Lucas 1:47, ARC).</w:t>
      </w:r>
    </w:p>
    <w:p w14:paraId="603D7414" w14:textId="460C4CAE"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Quando o anjo Gabriel lhe anunciou o impossível, sua resposta não foi a dúvida de Zacarias, mas a perplexidade da fé: </w:t>
      </w:r>
      <w:r w:rsidRPr="002D6851">
        <w:rPr>
          <w:i/>
          <w:iCs/>
          <w:color w:val="000000" w:themeColor="text1"/>
          <w:lang w:val="pt-BR"/>
        </w:rPr>
        <w:t>"Como se fará isto, visto que não conheço homem?"</w:t>
      </w:r>
      <w:r w:rsidRPr="002D6851">
        <w:rPr>
          <w:color w:val="000000" w:themeColor="text1"/>
          <w:lang w:val="pt-BR"/>
        </w:rPr>
        <w:t xml:space="preserve"> (Lucas 1:34, ARC). O anjo então revelou o método do céu: </w:t>
      </w:r>
      <w:r w:rsidRPr="002D6851">
        <w:rPr>
          <w:i/>
          <w:iCs/>
          <w:color w:val="000000" w:themeColor="text1"/>
          <w:lang w:val="pt-BR"/>
        </w:rPr>
        <w:t>"Descerá sobre ti o Espírito Santo, e a virtude do Altíssimo te cobrirá com a sua sombra"</w:t>
      </w:r>
      <w:r w:rsidRPr="002D6851">
        <w:rPr>
          <w:color w:val="000000" w:themeColor="text1"/>
          <w:lang w:val="pt-BR"/>
        </w:rPr>
        <w:t xml:space="preserve"> (Lucas 1:35, ARC). Amado, note a beleza desta "cobertura": o mesmo Espírito que pairava sobre as águas na criação agora pairava sobre o ventre de Maria para iniciar a Nova Criação. Maria aceitou o fardo que traria o alívio ao mundo com as palavras mais doces que um mortal pode pronunciar: </w:t>
      </w:r>
      <w:r w:rsidRPr="002D6851">
        <w:rPr>
          <w:i/>
          <w:iCs/>
          <w:color w:val="000000" w:themeColor="text1"/>
          <w:lang w:val="pt-BR"/>
        </w:rPr>
        <w:t>"Cumpra-se em mim segundo a tua palavra"</w:t>
      </w:r>
      <w:r w:rsidRPr="002D6851">
        <w:rPr>
          <w:color w:val="000000" w:themeColor="text1"/>
          <w:lang w:val="pt-BR"/>
        </w:rPr>
        <w:t xml:space="preserve"> (Lucas 1:38, ARC).</w:t>
      </w:r>
    </w:p>
    <w:p w14:paraId="642AC0A6" w14:textId="3EE78BC1"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O nascimento virginal garante que Jesus é, ao mesmo tempo, Filho de Deus e Filho do Homem. Ele precisava ser homem para sofrer em nosso lugar e Deus para que o Seu sacrifício tivesse valor infinito. Ele é o verdadeiro </w:t>
      </w:r>
      <w:r w:rsidRPr="002D6851">
        <w:rPr>
          <w:i/>
          <w:iCs/>
          <w:color w:val="000000" w:themeColor="text1"/>
          <w:lang w:val="pt-BR"/>
        </w:rPr>
        <w:t>Yehoshua</w:t>
      </w:r>
      <w:r w:rsidRPr="002D6851">
        <w:rPr>
          <w:color w:val="000000" w:themeColor="text1"/>
          <w:lang w:val="pt-BR"/>
        </w:rPr>
        <w:t xml:space="preserve"> — "Jeová Salva" — que veio para salvar o Seu povo não </w:t>
      </w:r>
      <w:r w:rsidRPr="002D6851">
        <w:rPr>
          <w:i/>
          <w:iCs/>
          <w:color w:val="000000" w:themeColor="text1"/>
          <w:lang w:val="pt-BR"/>
        </w:rPr>
        <w:t>nos</w:t>
      </w:r>
      <w:r w:rsidRPr="002D6851">
        <w:rPr>
          <w:color w:val="000000" w:themeColor="text1"/>
          <w:lang w:val="pt-BR"/>
        </w:rPr>
        <w:t xml:space="preserve"> seus pecados, mas </w:t>
      </w:r>
      <w:r w:rsidRPr="002D6851">
        <w:rPr>
          <w:i/>
          <w:iCs/>
          <w:color w:val="000000" w:themeColor="text1"/>
          <w:lang w:val="pt-BR"/>
        </w:rPr>
        <w:t>dos</w:t>
      </w:r>
      <w:r w:rsidRPr="002D6851">
        <w:rPr>
          <w:color w:val="000000" w:themeColor="text1"/>
          <w:lang w:val="pt-BR"/>
        </w:rPr>
        <w:t xml:space="preserve"> seus pecados.</w:t>
      </w:r>
    </w:p>
    <w:p w14:paraId="617D0003" w14:textId="77777777" w:rsidR="00CF7A4E" w:rsidRPr="002D6851" w:rsidRDefault="00CF7A4E" w:rsidP="00267118">
      <w:pPr>
        <w:pStyle w:val="SemEspaamento"/>
        <w:ind w:firstLine="720"/>
        <w:jc w:val="both"/>
        <w:rPr>
          <w:color w:val="000000" w:themeColor="text1"/>
          <w:lang w:val="pt-BR"/>
        </w:rPr>
      </w:pPr>
    </w:p>
  </w:endnote>
  <w:endnote w:id="42">
    <w:p w14:paraId="3425CCA5" w14:textId="2D314BF4" w:rsidR="0001264C" w:rsidRPr="002D6851" w:rsidRDefault="001B40CE"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01264C" w:rsidRPr="002D6851">
        <w:rPr>
          <w:color w:val="000000" w:themeColor="text1"/>
          <w:lang w:val="pt-BR"/>
        </w:rPr>
        <w:t>Isaías não apenas anuncia o nascimento, ele abre o guarda-joias da divindade para nos mostrar os títulos reais deste Governante</w:t>
      </w:r>
      <w:r w:rsidRPr="002D6851">
        <w:rPr>
          <w:color w:val="000000" w:themeColor="text1"/>
          <w:lang w:val="pt-BR"/>
        </w:rPr>
        <w:t>.</w:t>
      </w:r>
      <w:r w:rsidR="0001264C" w:rsidRPr="002D6851">
        <w:rPr>
          <w:color w:val="000000" w:themeColor="text1"/>
          <w:lang w:val="pt-BR"/>
        </w:rPr>
        <w:t xml:space="preserve"> </w:t>
      </w:r>
      <w:r w:rsidR="0001264C" w:rsidRPr="002D6851">
        <w:rPr>
          <w:b/>
          <w:bCs/>
          <w:color w:val="000000" w:themeColor="text1"/>
          <w:lang w:val="pt-BR"/>
        </w:rPr>
        <w:t>1. Maravilhoso</w:t>
      </w:r>
      <w:r w:rsidR="00166F79" w:rsidRPr="002D6851">
        <w:rPr>
          <w:b/>
          <w:bCs/>
          <w:color w:val="000000" w:themeColor="text1"/>
          <w:lang w:val="pt-BR"/>
        </w:rPr>
        <w:t>,</w:t>
      </w:r>
      <w:r w:rsidR="0001264C" w:rsidRPr="002D6851">
        <w:rPr>
          <w:b/>
          <w:bCs/>
          <w:color w:val="000000" w:themeColor="text1"/>
          <w:lang w:val="pt-BR"/>
        </w:rPr>
        <w:t xml:space="preserve"> Conselheiro:</w:t>
      </w:r>
      <w:r w:rsidR="0001264C" w:rsidRPr="002D6851">
        <w:rPr>
          <w:color w:val="000000" w:themeColor="text1"/>
          <w:lang w:val="pt-BR"/>
        </w:rPr>
        <w:t xml:space="preserve"> Ele é uma maravilha pessoal, um Deus que não precisa de consultores terrenos porque possui o atributo da onisciência. Sob o Seu governo, a alma cansada não encontra apenas ordens, mas a prudência plena e extraordinária de Alguém que conhece cada labirinto do nosso coração; </w:t>
      </w:r>
      <w:r w:rsidR="0001264C" w:rsidRPr="002D6851">
        <w:rPr>
          <w:b/>
          <w:bCs/>
          <w:color w:val="000000" w:themeColor="text1"/>
          <w:lang w:val="pt-BR"/>
        </w:rPr>
        <w:t>2. Deus Forte:</w:t>
      </w:r>
      <w:r w:rsidR="0001264C" w:rsidRPr="002D6851">
        <w:rPr>
          <w:color w:val="000000" w:themeColor="text1"/>
          <w:lang w:val="pt-BR"/>
        </w:rPr>
        <w:t xml:space="preserve"> No solo sagrado do hebraico, lemos </w:t>
      </w:r>
      <w:r w:rsidR="0001264C" w:rsidRPr="002D6851">
        <w:rPr>
          <w:i/>
          <w:iCs/>
          <w:color w:val="000000" w:themeColor="text1"/>
          <w:lang w:val="pt-BR"/>
        </w:rPr>
        <w:t>El-Gibbor</w:t>
      </w:r>
      <w:r w:rsidR="0001264C" w:rsidRPr="002D6851">
        <w:rPr>
          <w:color w:val="000000" w:themeColor="text1"/>
          <w:lang w:val="pt-BR"/>
        </w:rPr>
        <w:t xml:space="preserve"> — o Guerreiro Divino ou Herói Poderoso. Ele não é apenas dotado de força; a natureza essencial da divindade habita nEle, garantindo que a Sua onipotência esmague todo inimigo que tente roubar o descanso do Seu povo; </w:t>
      </w:r>
      <w:r w:rsidR="0001264C" w:rsidRPr="002D6851">
        <w:rPr>
          <w:b/>
          <w:bCs/>
          <w:color w:val="000000" w:themeColor="text1"/>
          <w:lang w:val="pt-BR"/>
        </w:rPr>
        <w:t>3. Pai da Eternidade:</w:t>
      </w:r>
      <w:r w:rsidR="0001264C" w:rsidRPr="002D6851">
        <w:rPr>
          <w:color w:val="000000" w:themeColor="text1"/>
          <w:lang w:val="pt-BR"/>
        </w:rPr>
        <w:t xml:space="preserve"> O termo </w:t>
      </w:r>
      <w:r w:rsidR="0001264C" w:rsidRPr="002D6851">
        <w:rPr>
          <w:i/>
          <w:iCs/>
          <w:color w:val="000000" w:themeColor="text1"/>
          <w:lang w:val="pt-BR"/>
        </w:rPr>
        <w:t>Abi’ad</w:t>
      </w:r>
      <w:r w:rsidR="0001264C" w:rsidRPr="002D6851">
        <w:rPr>
          <w:color w:val="000000" w:themeColor="text1"/>
          <w:lang w:val="pt-BR"/>
        </w:rPr>
        <w:t xml:space="preserve"> descreve Aquele que, sendo o Planejador da criação, cuida de Seus súditos com a ternura de um pai que se preocupa com o destino eterno de seus filhos. Jesus é o "Eterno Contemporâneo" que atravessa os séculos para pastorear o rebanho que Ele mesmo criou; </w:t>
      </w:r>
      <w:r w:rsidR="0001264C" w:rsidRPr="002D6851">
        <w:rPr>
          <w:b/>
          <w:bCs/>
          <w:color w:val="000000" w:themeColor="text1"/>
          <w:lang w:val="pt-BR"/>
        </w:rPr>
        <w:t>4. Príncipe da Paz:</w:t>
      </w:r>
      <w:r w:rsidR="0001264C" w:rsidRPr="002D6851">
        <w:rPr>
          <w:color w:val="000000" w:themeColor="text1"/>
          <w:lang w:val="pt-BR"/>
        </w:rPr>
        <w:t xml:space="preserve"> Ele é o </w:t>
      </w:r>
      <w:r w:rsidR="0001264C" w:rsidRPr="002D6851">
        <w:rPr>
          <w:i/>
          <w:iCs/>
          <w:color w:val="000000" w:themeColor="text1"/>
          <w:lang w:val="pt-BR"/>
        </w:rPr>
        <w:t>Sar-Shalom</w:t>
      </w:r>
      <w:r w:rsidR="0001264C" w:rsidRPr="002D6851">
        <w:rPr>
          <w:color w:val="000000" w:themeColor="text1"/>
          <w:lang w:val="pt-BR"/>
        </w:rPr>
        <w:t xml:space="preserve">. O alívio da alma, amado leitor, não é apenas a ausência de guerra, mas a presença do </w:t>
      </w:r>
      <w:r w:rsidR="0001264C" w:rsidRPr="002D6851">
        <w:rPr>
          <w:i/>
          <w:iCs/>
          <w:color w:val="000000" w:themeColor="text1"/>
          <w:lang w:val="pt-BR"/>
        </w:rPr>
        <w:t>shalom</w:t>
      </w:r>
      <w:r w:rsidR="0001264C" w:rsidRPr="002D6851">
        <w:rPr>
          <w:color w:val="000000" w:themeColor="text1"/>
          <w:lang w:val="pt-BR"/>
        </w:rPr>
        <w:t xml:space="preserve"> — uma condição de bem-estar rica, harmoniosa e positiva que só o verdadeiro Doador de Descanso pode implantar.</w:t>
      </w:r>
    </w:p>
    <w:p w14:paraId="7DF310F9" w14:textId="77777777" w:rsidR="009A460B" w:rsidRPr="002D6851" w:rsidRDefault="009A460B" w:rsidP="00267118">
      <w:pPr>
        <w:pStyle w:val="SemEspaamento"/>
        <w:jc w:val="both"/>
        <w:rPr>
          <w:color w:val="000000" w:themeColor="text1"/>
          <w:lang w:val="pt-BR"/>
        </w:rPr>
      </w:pPr>
    </w:p>
  </w:endnote>
  <w:endnote w:id="43">
    <w:p w14:paraId="1A8EAA4F" w14:textId="3C0A5D04" w:rsidR="006129EE" w:rsidRPr="002D6851" w:rsidRDefault="00F81ECD"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Sobre Is</w:t>
      </w:r>
      <w:r w:rsidR="00877687">
        <w:rPr>
          <w:color w:val="000000" w:themeColor="text1"/>
          <w:lang w:val="pt-BR"/>
        </w:rPr>
        <w:t>aías</w:t>
      </w:r>
      <w:r w:rsidRPr="002D6851">
        <w:rPr>
          <w:color w:val="000000" w:themeColor="text1"/>
          <w:lang w:val="pt-BR"/>
        </w:rPr>
        <w:t xml:space="preserve"> 53:10-11 observa</w:t>
      </w:r>
      <w:r w:rsidR="006129EE" w:rsidRPr="002D6851">
        <w:rPr>
          <w:color w:val="000000" w:themeColor="text1"/>
          <w:lang w:val="pt-BR"/>
        </w:rPr>
        <w:t>-se</w:t>
      </w:r>
      <w:r w:rsidRPr="002D6851">
        <w:rPr>
          <w:color w:val="000000" w:themeColor="text1"/>
          <w:lang w:val="pt-BR"/>
        </w:rPr>
        <w:t xml:space="preserve"> que a "posteridade" e o "prolongamento dos dias" após a morte e a expiação apontam necessariamente para a ressurreição.</w:t>
      </w:r>
    </w:p>
    <w:p w14:paraId="7DB54149" w14:textId="35DECD81" w:rsidR="006129EE" w:rsidRPr="002D6851" w:rsidRDefault="006129EE" w:rsidP="00267118">
      <w:pPr>
        <w:pStyle w:val="SemEspaamento"/>
        <w:ind w:firstLine="720"/>
        <w:jc w:val="both"/>
        <w:rPr>
          <w:color w:val="000000" w:themeColor="text1"/>
          <w:lang w:val="pt-BR"/>
        </w:rPr>
      </w:pPr>
      <w:r w:rsidRPr="002D6851">
        <w:rPr>
          <w:color w:val="000000" w:themeColor="text1"/>
          <w:lang w:val="pt-BR"/>
        </w:rPr>
        <w:t xml:space="preserve">Vamos discorrer sobre esta quadrangular revelação da Pessoa de Cristo. </w:t>
      </w:r>
      <w:r w:rsidRPr="002D6851">
        <w:rPr>
          <w:b/>
          <w:bCs/>
          <w:color w:val="000000" w:themeColor="text1"/>
          <w:lang w:val="pt-BR"/>
        </w:rPr>
        <w:t>I.</w:t>
      </w:r>
      <w:r w:rsidRPr="002D6851">
        <w:rPr>
          <w:color w:val="000000" w:themeColor="text1"/>
          <w:lang w:val="pt-BR"/>
        </w:rPr>
        <w:t xml:space="preserve"> O Primeiro Cântico: O Caráter do Eleito (Isaías 42:1-9) - a apresentação oficial do Servo pelo próprio Pai. </w:t>
      </w:r>
      <w:r w:rsidRPr="002D6851">
        <w:rPr>
          <w:i/>
          <w:iCs/>
          <w:color w:val="000000" w:themeColor="text1"/>
          <w:lang w:val="pt-BR"/>
        </w:rPr>
        <w:t>"Eis aqui o meu servo, a quem sustenho, o meu eleito, em quem se compraz a minha alma"</w:t>
      </w:r>
      <w:r w:rsidRPr="002D6851">
        <w:rPr>
          <w:color w:val="000000" w:themeColor="text1"/>
          <w:lang w:val="pt-BR"/>
        </w:rPr>
        <w:t xml:space="preserve"> (Isaías 42:1, ARC). Como bem observa o </w:t>
      </w:r>
      <w:r w:rsidRPr="002D6851">
        <w:rPr>
          <w:i/>
          <w:iCs/>
          <w:color w:val="000000" w:themeColor="text1"/>
          <w:lang w:val="pt-BR"/>
        </w:rPr>
        <w:t>Guia de Willmington para a Bíblia</w:t>
      </w:r>
      <w:r w:rsidRPr="002D6851">
        <w:rPr>
          <w:color w:val="000000" w:themeColor="text1"/>
          <w:lang w:val="pt-BR"/>
        </w:rPr>
        <w:t xml:space="preserve">, Jesus é o Servo escolhido, amado e espiritualmente constituído por Deus. Ele não vem com o estrondo dos exércitos de Alexandre ou a pompa dos Césares. O estilo do Seu governo é a mansidão extraordinária. Ele não gritará nas ruas nem levantará Sua voz para buscar popularidade; </w:t>
      </w:r>
      <w:r w:rsidRPr="002D6851">
        <w:rPr>
          <w:b/>
          <w:bCs/>
          <w:color w:val="000000" w:themeColor="text1"/>
          <w:lang w:val="pt-BR"/>
        </w:rPr>
        <w:t>II.</w:t>
      </w:r>
      <w:r w:rsidRPr="002D6851">
        <w:rPr>
          <w:color w:val="000000" w:themeColor="text1"/>
          <w:lang w:val="pt-BR"/>
        </w:rPr>
        <w:t xml:space="preserve"> O Segundo Cântico: O Chamado e a Luz das Nações (Isaías 49:1-7) - O Servo fala da Sua vocação: </w:t>
      </w:r>
      <w:r w:rsidRPr="002D6851">
        <w:rPr>
          <w:i/>
          <w:iCs/>
          <w:color w:val="000000" w:themeColor="text1"/>
          <w:lang w:val="pt-BR"/>
        </w:rPr>
        <w:t>"O Senhor me chamou desde o ventre, desde as entranhas de minha mãe fez menção do meu nome"</w:t>
      </w:r>
      <w:r w:rsidRPr="002D6851">
        <w:rPr>
          <w:color w:val="000000" w:themeColor="text1"/>
          <w:lang w:val="pt-BR"/>
        </w:rPr>
        <w:t xml:space="preserve"> (Isaías 49:1, ARC). Esta é uma alusão clara ao nascimento virginal e à missão predeterminada de Cristo. Ele foi escondido na aljava de Deus, como uma flecha polida em Nazaré, aguardando o momento exato de ser disparado contra as trevas; </w:t>
      </w:r>
      <w:r w:rsidRPr="002D6851">
        <w:rPr>
          <w:b/>
          <w:bCs/>
          <w:color w:val="000000" w:themeColor="text1"/>
          <w:lang w:val="pt-BR"/>
        </w:rPr>
        <w:t>III.</w:t>
      </w:r>
      <w:r w:rsidRPr="002D6851">
        <w:rPr>
          <w:color w:val="000000" w:themeColor="text1"/>
          <w:lang w:val="pt-BR"/>
        </w:rPr>
        <w:t xml:space="preserve"> O Terceiro Cântico: A Escola do Sofrimento (Isaías 50:4-11) - neste ponto, o solilóquio do Servo toma tons sombrios de dor física e moral. Ele declara ter uma "língua treinada" para falar aos cansados, mas o preço dessa palavra é a submissão ao abuso. </w:t>
      </w:r>
      <w:r w:rsidRPr="002D6851">
        <w:rPr>
          <w:i/>
          <w:iCs/>
          <w:color w:val="000000" w:themeColor="text1"/>
          <w:lang w:val="pt-BR"/>
        </w:rPr>
        <w:t>"As minhas costas ofereci aos que me feriam, e a minha face aos que me arrancavam os cabelos; não escondi a minha face dos que me afrontavam e me cuspiam"</w:t>
      </w:r>
      <w:r w:rsidRPr="002D6851">
        <w:rPr>
          <w:color w:val="000000" w:themeColor="text1"/>
          <w:lang w:val="pt-BR"/>
        </w:rPr>
        <w:t xml:space="preserve"> (Isaías 50:6, ARC); </w:t>
      </w:r>
      <w:r w:rsidRPr="002D6851">
        <w:rPr>
          <w:b/>
          <w:bCs/>
          <w:color w:val="000000" w:themeColor="text1"/>
          <w:lang w:val="pt-BR"/>
        </w:rPr>
        <w:t>IV.</w:t>
      </w:r>
      <w:r w:rsidRPr="002D6851">
        <w:rPr>
          <w:color w:val="000000" w:themeColor="text1"/>
          <w:lang w:val="pt-BR"/>
        </w:rPr>
        <w:t xml:space="preserve"> O Quarto Cântico: A Grande Troca (Isaías 52:13—53:12) - aqui, o Servo é o Mártir e o Sacrifício. Isaías descreve o Messias como o "Homem de Dores", alguém cuja aparência foi tão desfigurada pelo abuso que mal se podia reconhecê-Lo como humano. Mas por que tal agonia? A resposta é a essência do Evangelho: a Substituição. </w:t>
      </w:r>
      <w:r w:rsidRPr="002D6851">
        <w:rPr>
          <w:i/>
          <w:iCs/>
          <w:color w:val="000000" w:themeColor="text1"/>
          <w:lang w:val="pt-BR"/>
        </w:rPr>
        <w:t>"Verdadeiramente ele tomou sobre si as nossas enfermidades, e as nossas dores levou sobre si"</w:t>
      </w:r>
      <w:r w:rsidRPr="002D6851">
        <w:rPr>
          <w:color w:val="000000" w:themeColor="text1"/>
          <w:lang w:val="pt-BR"/>
        </w:rPr>
        <w:t xml:space="preserve"> (Isaías 53:4, ARC).</w:t>
      </w:r>
    </w:p>
    <w:p w14:paraId="1769D8A2" w14:textId="2A7C2879" w:rsidR="006129EE" w:rsidRPr="002D6851" w:rsidRDefault="006129EE" w:rsidP="00267118">
      <w:pPr>
        <w:pStyle w:val="SemEspaamento"/>
        <w:ind w:firstLine="720"/>
        <w:jc w:val="both"/>
        <w:rPr>
          <w:color w:val="000000" w:themeColor="text1"/>
          <w:lang w:val="pt-BR"/>
        </w:rPr>
      </w:pPr>
      <w:r w:rsidRPr="002D6851">
        <w:rPr>
          <w:color w:val="000000" w:themeColor="text1"/>
          <w:lang w:val="pt-BR"/>
        </w:rPr>
        <w:t xml:space="preserve">O detalhe mais sublime é o paradoxo final. O Servo morre, é sepultado num túmulo rico, mas a profecia afirma: </w:t>
      </w:r>
      <w:r w:rsidRPr="002D6851">
        <w:rPr>
          <w:i/>
          <w:iCs/>
          <w:color w:val="000000" w:themeColor="text1"/>
          <w:lang w:val="pt-BR"/>
        </w:rPr>
        <w:t>"Ele verá a sua posteridade, prolongará os seus dias"</w:t>
      </w:r>
      <w:r w:rsidRPr="002D6851">
        <w:rPr>
          <w:color w:val="000000" w:themeColor="text1"/>
          <w:lang w:val="pt-BR"/>
        </w:rPr>
        <w:t xml:space="preserve"> (Isaías 53:10, ARC). Amado leitor, pode alguém morto ver descendência, a menos que ressuscite? A exaltação do Servo — sendo elevado e mui sublime — é a prova de que a Sua obra de expiação foi aceita e o convite ao alívio está, finalmente, selado com sangue e vitória.</w:t>
      </w:r>
    </w:p>
    <w:p w14:paraId="2C6AF826" w14:textId="3A059539" w:rsidR="006129EE" w:rsidRPr="002D6851" w:rsidRDefault="006129EE" w:rsidP="00267118">
      <w:pPr>
        <w:pStyle w:val="SemEspaamento"/>
        <w:ind w:firstLine="720"/>
        <w:jc w:val="both"/>
        <w:rPr>
          <w:color w:val="000000" w:themeColor="text1"/>
          <w:lang w:val="pt-BR"/>
        </w:rPr>
      </w:pPr>
      <w:r w:rsidRPr="002D6851">
        <w:rPr>
          <w:color w:val="000000" w:themeColor="text1"/>
          <w:lang w:val="pt-BR"/>
        </w:rPr>
        <w:t xml:space="preserve"> </w:t>
      </w:r>
    </w:p>
  </w:endnote>
  <w:endnote w:id="44">
    <w:p w14:paraId="1B5E6D0B" w14:textId="6813EFAA" w:rsidR="007A1D52" w:rsidRPr="002D6851" w:rsidRDefault="007A1D52"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Daniel estava cercado pelo silêncio da noite babilônica, enquanto o Espírito lhe desvendava o destino sangrento das nações. Ele vê quatro animais indescritivelmente brutos — leões alados, ursos vorazes e leopardos velozes — que representam a sucessão dos impérios humanos: Babilônia, Pérsia, Grécia e Roma. Mas, quando a fúria do quarto animal alcança o seu clímax de terror, o cenário muda do caos terreno para o tribunal celestial. Daniel contempla o "Ancião de Dias" assentado em um trono de chamas, cercado por milhões de seres celestiais.</w:t>
      </w:r>
    </w:p>
    <w:p w14:paraId="108A0ECC" w14:textId="77777777" w:rsidR="007A1D52" w:rsidRPr="002D6851" w:rsidRDefault="007A1D52" w:rsidP="00267118">
      <w:pPr>
        <w:pStyle w:val="SemEspaamento"/>
        <w:ind w:firstLine="720"/>
        <w:jc w:val="both"/>
        <w:rPr>
          <w:color w:val="000000" w:themeColor="text1"/>
          <w:lang w:val="pt-BR"/>
        </w:rPr>
      </w:pPr>
      <w:r w:rsidRPr="002D6851">
        <w:rPr>
          <w:color w:val="000000" w:themeColor="text1"/>
          <w:lang w:val="pt-BR"/>
        </w:rPr>
        <w:t xml:space="preserve">No centro dessa glória inefável, surge alguém que brilha com uma luz diferente: </w:t>
      </w:r>
      <w:r w:rsidRPr="002D6851">
        <w:rPr>
          <w:i/>
          <w:iCs/>
          <w:color w:val="000000" w:themeColor="text1"/>
          <w:lang w:val="pt-BR"/>
        </w:rPr>
        <w:t>"eis que vinha nas nuvens do céu um como o Filho do Homem"</w:t>
      </w:r>
      <w:r w:rsidRPr="002D6851">
        <w:rPr>
          <w:color w:val="000000" w:themeColor="text1"/>
          <w:lang w:val="pt-BR"/>
        </w:rPr>
        <w:t xml:space="preserve"> (Daniel 7:13). Como bem observa a erudição bíblica, Jesus tomou este título para Si não menos que 81 vezes nos Evangelhos, fundindo em Sua própria pessoa a fragilidade da nossa humanidade e a autoridade absoluta da Divindade. Enquanto os reinos dos homens nascem em púrpura e morrem no pó, o Filho do Homem recebe do Pai um domínio que não passará e um reino que jamais será destruído. O alívio da nossa alma reside aqui: o nosso Salvador não é um regente temporário, mas o Monarca Eterno que cavalga as nuvens para nos levar ao Seu descanso.</w:t>
      </w:r>
    </w:p>
    <w:p w14:paraId="43669D8C" w14:textId="4CF4A5C8" w:rsidR="007A1D52" w:rsidRPr="002D6851" w:rsidRDefault="007A1D52" w:rsidP="00267118">
      <w:pPr>
        <w:pStyle w:val="SemEspaamento"/>
        <w:ind w:firstLine="720"/>
        <w:jc w:val="both"/>
        <w:rPr>
          <w:color w:val="000000" w:themeColor="text1"/>
          <w:lang w:val="pt-BR"/>
        </w:rPr>
      </w:pPr>
      <w:r w:rsidRPr="002D6851">
        <w:rPr>
          <w:b/>
          <w:bCs/>
          <w:color w:val="000000" w:themeColor="text1"/>
          <w:lang w:val="pt-BR"/>
        </w:rPr>
        <w:t>O Mistério das Setenta Semanas</w:t>
      </w:r>
      <w:r w:rsidRPr="002D6851">
        <w:rPr>
          <w:color w:val="000000" w:themeColor="text1"/>
          <w:lang w:val="pt-BR"/>
        </w:rPr>
        <w:t xml:space="preserve"> - anos mais tarde, Daniel, o guerreiro da oração, estava debruçado sobre os livros de Jeremias, contando os 70 anos de exílio, quando o arcanjo Gabriel tocou seu ombro com a maior revelação cronológica da história: as </w:t>
      </w:r>
      <w:r w:rsidRPr="002D6851">
        <w:rPr>
          <w:b/>
          <w:bCs/>
          <w:color w:val="000000" w:themeColor="text1"/>
          <w:lang w:val="pt-BR"/>
        </w:rPr>
        <w:t>Setenta Semanas</w:t>
      </w:r>
      <w:r w:rsidRPr="002D6851">
        <w:rPr>
          <w:color w:val="000000" w:themeColor="text1"/>
          <w:lang w:val="pt-BR"/>
        </w:rPr>
        <w:t>. Deus estava revelando não apenas o fim de um cativeiro físico, mas o cronograma para o extermínio da rebelião da alma.</w:t>
      </w:r>
    </w:p>
    <w:p w14:paraId="52B6EC9C" w14:textId="77777777" w:rsidR="007A1D52" w:rsidRPr="002D6851" w:rsidRDefault="007A1D52" w:rsidP="00267118">
      <w:pPr>
        <w:pStyle w:val="SemEspaamento"/>
        <w:ind w:firstLine="720"/>
        <w:jc w:val="both"/>
        <w:rPr>
          <w:color w:val="000000" w:themeColor="text1"/>
          <w:lang w:val="pt-BR"/>
        </w:rPr>
      </w:pPr>
      <w:r w:rsidRPr="002D6851">
        <w:rPr>
          <w:color w:val="000000" w:themeColor="text1"/>
          <w:lang w:val="pt-BR"/>
        </w:rPr>
        <w:t>Estas setenta semanas (490 anos de anos) foram determinadas com seis propósitos magníficos: cessar a transgressão, dar fim aos pecados, expiar a iniquidade, trazer a justiça eterna, selar a visão e ungir o Santíssimo. Como ressalta o cronista sacro, o relógio começou a bater em 14 de março de 445 a.C., quando o rei Artaxerxes deu a ordem para Neemias reconstruir os muros de Jerusalém</w:t>
      </w:r>
    </w:p>
    <w:p w14:paraId="2478AEFC" w14:textId="18253E99" w:rsidR="007A1D52" w:rsidRPr="002D6851" w:rsidRDefault="007A1D52" w:rsidP="00267118">
      <w:pPr>
        <w:pStyle w:val="SemEspaamento"/>
        <w:ind w:firstLine="720"/>
        <w:jc w:val="both"/>
        <w:rPr>
          <w:color w:val="000000" w:themeColor="text1"/>
          <w:lang w:val="pt-BR"/>
        </w:rPr>
      </w:pPr>
      <w:r w:rsidRPr="002D6851">
        <w:rPr>
          <w:color w:val="000000" w:themeColor="text1"/>
          <w:lang w:val="pt-BR"/>
        </w:rPr>
        <w:t xml:space="preserve">Mas perceba o que acontece após os eventos das sessenta e duas semanas: </w:t>
      </w:r>
      <w:r w:rsidRPr="002D6851">
        <w:rPr>
          <w:i/>
          <w:iCs/>
          <w:color w:val="000000" w:themeColor="text1"/>
          <w:lang w:val="pt-BR"/>
        </w:rPr>
        <w:t>"será morto o Ungido"</w:t>
      </w:r>
      <w:r w:rsidRPr="002D6851">
        <w:rPr>
          <w:color w:val="000000" w:themeColor="text1"/>
          <w:lang w:val="pt-BR"/>
        </w:rPr>
        <w:t xml:space="preserve"> (Daniel 9:26, ARC). A expressão hebraica original indica que o Messias seria "tirado" ou "cortado", como quem é eliminado por uma sentença judicial. Amados, aqui está o coração do convite de Cristo! O Messias viria não para ser coroado por mãos humanas em um palácio de seda, mas para ser "cortado" no madeiro da vergonha.</w:t>
      </w:r>
    </w:p>
    <w:p w14:paraId="64805432" w14:textId="75DEE825" w:rsidR="007A1D52" w:rsidRDefault="007A1D52" w:rsidP="00267118">
      <w:pPr>
        <w:pStyle w:val="SemEspaamento"/>
        <w:ind w:firstLine="720"/>
        <w:jc w:val="both"/>
        <w:rPr>
          <w:color w:val="000000" w:themeColor="text1"/>
          <w:lang w:val="pt-BR"/>
        </w:rPr>
      </w:pPr>
      <w:r w:rsidRPr="002D6851">
        <w:rPr>
          <w:color w:val="000000" w:themeColor="text1"/>
          <w:lang w:val="pt-BR"/>
        </w:rPr>
        <w:t xml:space="preserve">A profecia afirma que Ele </w:t>
      </w:r>
      <w:r w:rsidRPr="002D6851">
        <w:rPr>
          <w:i/>
          <w:iCs/>
          <w:color w:val="000000" w:themeColor="text1"/>
          <w:lang w:val="pt-BR"/>
        </w:rPr>
        <w:t>"já não estará"</w:t>
      </w:r>
      <w:r w:rsidRPr="002D6851">
        <w:rPr>
          <w:color w:val="000000" w:themeColor="text1"/>
          <w:lang w:val="pt-BR"/>
        </w:rPr>
        <w:t xml:space="preserve"> ou </w:t>
      </w:r>
      <w:r w:rsidRPr="002D6851">
        <w:rPr>
          <w:i/>
          <w:iCs/>
          <w:color w:val="000000" w:themeColor="text1"/>
          <w:lang w:val="pt-BR"/>
        </w:rPr>
        <w:t>"nada terá"</w:t>
      </w:r>
      <w:r w:rsidRPr="002D6851">
        <w:rPr>
          <w:color w:val="000000" w:themeColor="text1"/>
          <w:lang w:val="pt-BR"/>
        </w:rPr>
        <w:t>. Aos olhos do mundo, parecia uma derrota absoluta; para o inferno, parecia o fim da Semente. Mas Jesus não foi morto porque Seu plano falhou; Ele foi morto porque a expiação da iniquidade exigia o sangue do Cordeiro imaculado. Ele foi cortado da terra dos viventes para que nós nunca fôssemos cortados da presença do Pai.</w:t>
      </w:r>
    </w:p>
    <w:p w14:paraId="3F5C92D1" w14:textId="42D4ECA8" w:rsidR="00CF454E" w:rsidRPr="002D6851" w:rsidRDefault="00CF454E" w:rsidP="00760471">
      <w:pPr>
        <w:pStyle w:val="SemEspaamento"/>
        <w:ind w:firstLine="720"/>
        <w:jc w:val="both"/>
        <w:rPr>
          <w:color w:val="000000" w:themeColor="text1"/>
          <w:lang w:val="pt-BR"/>
        </w:rPr>
      </w:pPr>
      <w:r w:rsidRPr="00CF454E">
        <w:rPr>
          <w:b/>
          <w:bCs/>
          <w:color w:val="000000" w:themeColor="text1"/>
          <w:lang w:val="pt-BR"/>
        </w:rPr>
        <w:t>A Precisão Gramatical de Daniel 9:26 (</w:t>
      </w:r>
      <w:r w:rsidRPr="00CF454E">
        <w:rPr>
          <w:b/>
          <w:bCs/>
          <w:i/>
          <w:iCs/>
          <w:color w:val="000000" w:themeColor="text1"/>
          <w:lang w:val="pt-BR"/>
        </w:rPr>
        <w:t>Yikaret Mashiach</w:t>
      </w:r>
      <w:r w:rsidRPr="00CF454E">
        <w:rPr>
          <w:b/>
          <w:bCs/>
          <w:color w:val="000000" w:themeColor="text1"/>
          <w:lang w:val="pt-BR"/>
        </w:rPr>
        <w:t>)</w:t>
      </w:r>
      <w:r>
        <w:rPr>
          <w:b/>
          <w:bCs/>
          <w:color w:val="000000" w:themeColor="text1"/>
          <w:lang w:val="pt-BR"/>
        </w:rPr>
        <w:t xml:space="preserve"> - </w:t>
      </w:r>
      <w:r w:rsidRPr="00760471">
        <w:rPr>
          <w:color w:val="000000" w:themeColor="text1"/>
          <w:lang w:val="pt-BR"/>
        </w:rPr>
        <w:t>a</w:t>
      </w:r>
      <w:r w:rsidRPr="00CF454E">
        <w:rPr>
          <w:color w:val="000000" w:themeColor="text1"/>
          <w:lang w:val="pt-BR"/>
        </w:rPr>
        <w:t>o analisar a profecia das 70 Semanas de Daniel 9, destaca</w:t>
      </w:r>
      <w:r w:rsidR="00760471">
        <w:rPr>
          <w:color w:val="000000" w:themeColor="text1"/>
          <w:lang w:val="pt-BR"/>
        </w:rPr>
        <w:t>-se</w:t>
      </w:r>
      <w:r w:rsidRPr="00CF454E">
        <w:rPr>
          <w:color w:val="000000" w:themeColor="text1"/>
          <w:lang w:val="pt-BR"/>
        </w:rPr>
        <w:t xml:space="preserve"> o termo hebraico </w:t>
      </w:r>
      <w:r w:rsidRPr="00CF454E">
        <w:rPr>
          <w:i/>
          <w:iCs/>
          <w:color w:val="000000" w:themeColor="text1"/>
          <w:lang w:val="pt-BR"/>
        </w:rPr>
        <w:t>yikaret</w:t>
      </w:r>
      <w:r w:rsidRPr="00CF454E">
        <w:rPr>
          <w:color w:val="000000" w:themeColor="text1"/>
          <w:lang w:val="pt-BR"/>
        </w:rPr>
        <w:t xml:space="preserve"> ("o Ungido será cortado/extirpado e não haverá nada para Ele")</w:t>
      </w:r>
      <w:r w:rsidR="00760471">
        <w:rPr>
          <w:color w:val="000000" w:themeColor="text1"/>
          <w:lang w:val="pt-BR"/>
        </w:rPr>
        <w:t>, termo que surge</w:t>
      </w:r>
      <w:r w:rsidRPr="00CF454E">
        <w:rPr>
          <w:color w:val="000000" w:themeColor="text1"/>
          <w:lang w:val="pt-BR"/>
        </w:rPr>
        <w:t xml:space="preserve"> o verbo </w:t>
      </w:r>
      <w:r w:rsidRPr="00CF454E">
        <w:rPr>
          <w:i/>
          <w:iCs/>
          <w:color w:val="000000" w:themeColor="text1"/>
          <w:lang w:val="pt-BR"/>
        </w:rPr>
        <w:t>karat</w:t>
      </w:r>
      <w:r w:rsidR="00760471">
        <w:rPr>
          <w:color w:val="000000" w:themeColor="text1"/>
          <w:lang w:val="pt-BR"/>
        </w:rPr>
        <w:t xml:space="preserve">, </w:t>
      </w:r>
      <w:r w:rsidRPr="00CF454E">
        <w:rPr>
          <w:color w:val="000000" w:themeColor="text1"/>
          <w:lang w:val="pt-BR"/>
        </w:rPr>
        <w:t xml:space="preserve">o mesmo utilizado no Antigo Testamento para </w:t>
      </w:r>
      <w:r w:rsidR="00760471">
        <w:rPr>
          <w:color w:val="000000" w:themeColor="text1"/>
          <w:lang w:val="pt-BR"/>
        </w:rPr>
        <w:t xml:space="preserve">se referir </w:t>
      </w:r>
      <w:r w:rsidRPr="00CF454E">
        <w:rPr>
          <w:color w:val="000000" w:themeColor="text1"/>
          <w:lang w:val="pt-BR"/>
        </w:rPr>
        <w:t>a "aliança cortada" mediante o derramamento de sangue. Isso demonstra exeg</w:t>
      </w:r>
      <w:r w:rsidR="00760471">
        <w:rPr>
          <w:color w:val="000000" w:themeColor="text1"/>
          <w:lang w:val="pt-BR"/>
        </w:rPr>
        <w:t>e</w:t>
      </w:r>
      <w:r w:rsidRPr="00CF454E">
        <w:rPr>
          <w:color w:val="000000" w:themeColor="text1"/>
          <w:lang w:val="pt-BR"/>
        </w:rPr>
        <w:t xml:space="preserve">ticamente que a morte do Messias </w:t>
      </w:r>
      <w:r w:rsidR="00760471">
        <w:rPr>
          <w:color w:val="000000" w:themeColor="text1"/>
          <w:lang w:val="pt-BR"/>
        </w:rPr>
        <w:t xml:space="preserve">foi </w:t>
      </w:r>
      <w:r w:rsidRPr="00CF454E">
        <w:rPr>
          <w:color w:val="000000" w:themeColor="text1"/>
          <w:lang w:val="pt-BR"/>
        </w:rPr>
        <w:t xml:space="preserve">o ato pelo qual a Nova Aliança foi </w:t>
      </w:r>
      <w:r w:rsidR="00760471">
        <w:rPr>
          <w:color w:val="000000" w:themeColor="text1"/>
          <w:lang w:val="pt-BR"/>
        </w:rPr>
        <w:t xml:space="preserve">cumprida </w:t>
      </w:r>
      <w:r w:rsidR="00760471" w:rsidRPr="00CF454E">
        <w:rPr>
          <w:color w:val="000000" w:themeColor="text1"/>
          <w:lang w:val="pt-BR"/>
        </w:rPr>
        <w:t>no</w:t>
      </w:r>
      <w:r w:rsidRPr="00CF454E">
        <w:rPr>
          <w:color w:val="000000" w:themeColor="text1"/>
          <w:lang w:val="pt-BR"/>
        </w:rPr>
        <w:t xml:space="preserve"> tempo exato profetizado por Daniel.</w:t>
      </w:r>
    </w:p>
  </w:endnote>
  <w:endnote w:id="45">
    <w:p w14:paraId="5F50B002" w14:textId="77777777" w:rsidR="004F4B32" w:rsidRPr="002D6851" w:rsidRDefault="004F4B32" w:rsidP="00267118">
      <w:pPr>
        <w:pStyle w:val="Textodenotadefim"/>
        <w:ind w:firstLine="720"/>
        <w:jc w:val="both"/>
        <w:rPr>
          <w:rFonts w:asciiTheme="minorHAnsi" w:hAnsiTheme="minorHAnsi"/>
          <w:color w:val="000000" w:themeColor="text1"/>
          <w:sz w:val="22"/>
          <w:szCs w:val="22"/>
          <w:lang w:val="pt-BR"/>
        </w:rPr>
      </w:pPr>
    </w:p>
    <w:p w14:paraId="27EA3DD0" w14:textId="657BF41C" w:rsidR="004F4B32" w:rsidRPr="002D6851" w:rsidRDefault="004F4B32" w:rsidP="00267118">
      <w:pPr>
        <w:pStyle w:val="Textodenotadefim"/>
        <w:ind w:firstLine="720"/>
        <w:jc w:val="both"/>
        <w:rPr>
          <w:rFonts w:asciiTheme="minorHAnsi" w:hAnsiTheme="minorHAnsi"/>
          <w:color w:val="000000" w:themeColor="text1"/>
          <w:sz w:val="22"/>
          <w:szCs w:val="22"/>
          <w:lang w:val="pt-BR"/>
        </w:rPr>
      </w:pPr>
      <w:r w:rsidRPr="002D6851">
        <w:rPr>
          <w:rStyle w:val="Refdenotadefim"/>
          <w:rFonts w:asciiTheme="minorHAnsi" w:hAnsiTheme="minorHAnsi"/>
          <w:color w:val="000000" w:themeColor="text1"/>
          <w:sz w:val="22"/>
          <w:szCs w:val="22"/>
        </w:rPr>
        <w:endnoteRef/>
      </w:r>
      <w:r w:rsidRPr="002D6851">
        <w:rPr>
          <w:rFonts w:asciiTheme="minorHAnsi" w:hAnsiTheme="minorHAnsi"/>
          <w:color w:val="000000" w:themeColor="text1"/>
          <w:sz w:val="22"/>
          <w:szCs w:val="22"/>
          <w:lang w:val="pt-BR"/>
        </w:rPr>
        <w:t xml:space="preserve"> O próprio Jesus atestou o caráter tipológico da vida de Jonas em Mateus 12:39-40. A erudição cristã observa que a tipologia de Jonas opera em um nível triplo: (1) </w:t>
      </w:r>
      <w:r w:rsidRPr="002D6851">
        <w:rPr>
          <w:rFonts w:asciiTheme="minorHAnsi" w:hAnsiTheme="minorHAnsi"/>
          <w:b/>
          <w:bCs/>
          <w:color w:val="000000" w:themeColor="text1"/>
          <w:sz w:val="22"/>
          <w:szCs w:val="22"/>
          <w:lang w:val="pt-BR"/>
        </w:rPr>
        <w:t>Substitutivo</w:t>
      </w:r>
      <w:r w:rsidRPr="002D6851">
        <w:rPr>
          <w:rFonts w:asciiTheme="minorHAnsi" w:hAnsiTheme="minorHAnsi"/>
          <w:color w:val="000000" w:themeColor="text1"/>
          <w:sz w:val="22"/>
          <w:szCs w:val="22"/>
          <w:lang w:val="pt-BR"/>
        </w:rPr>
        <w:t>, ao entregar a própria vida ao mar revolto (a ira de Deus) para poupar os marinheiros gentios; (2) </w:t>
      </w:r>
      <w:r w:rsidRPr="002D6851">
        <w:rPr>
          <w:rFonts w:asciiTheme="minorHAnsi" w:hAnsiTheme="minorHAnsi"/>
          <w:b/>
          <w:bCs/>
          <w:color w:val="000000" w:themeColor="text1"/>
          <w:sz w:val="22"/>
          <w:szCs w:val="22"/>
          <w:lang w:val="pt-BR"/>
        </w:rPr>
        <w:t>Ressurreto</w:t>
      </w:r>
      <w:r w:rsidRPr="002D6851">
        <w:rPr>
          <w:rFonts w:asciiTheme="minorHAnsi" w:hAnsiTheme="minorHAnsi"/>
          <w:color w:val="000000" w:themeColor="text1"/>
          <w:sz w:val="22"/>
          <w:szCs w:val="22"/>
          <w:lang w:val="pt-BR"/>
        </w:rPr>
        <w:t>, pois o tempo no ventre do grande peixe e a posterior 'devolução' à terra seca é a figura primária do Antigo Testamento para a morte, o sepultamento de três dias e a ressurreição corporal do Messias; e (3) </w:t>
      </w:r>
      <w:r w:rsidRPr="002D6851">
        <w:rPr>
          <w:rFonts w:asciiTheme="minorHAnsi" w:hAnsiTheme="minorHAnsi"/>
          <w:b/>
          <w:bCs/>
          <w:color w:val="000000" w:themeColor="text1"/>
          <w:sz w:val="22"/>
          <w:szCs w:val="22"/>
          <w:lang w:val="pt-BR"/>
        </w:rPr>
        <w:t>Missiológico</w:t>
      </w:r>
      <w:r w:rsidRPr="002D6851">
        <w:rPr>
          <w:rFonts w:asciiTheme="minorHAnsi" w:hAnsiTheme="minorHAnsi"/>
          <w:color w:val="000000" w:themeColor="text1"/>
          <w:sz w:val="22"/>
          <w:szCs w:val="22"/>
          <w:lang w:val="pt-BR"/>
        </w:rPr>
        <w:t>, pois é somente após essa 'ressurreição' que a mensagem de graça e arrependimento alcança Nínive, prefigurando a grande comissão de pregar o Evangelho a todas as nações (gentios) após a ressurreição de Cristo.</w:t>
      </w:r>
    </w:p>
  </w:endnote>
  <w:endnote w:id="46">
    <w:p w14:paraId="41E623E9" w14:textId="77777777" w:rsidR="008E27DC" w:rsidRPr="002D6851" w:rsidRDefault="008E27DC" w:rsidP="00267118">
      <w:pPr>
        <w:pStyle w:val="SemEspaamento"/>
        <w:jc w:val="both"/>
        <w:rPr>
          <w:color w:val="000000" w:themeColor="text1"/>
          <w:lang w:val="pt-BR"/>
        </w:rPr>
      </w:pPr>
    </w:p>
    <w:p w14:paraId="0D3F722A" w14:textId="79B2C99A" w:rsidR="00E72D90" w:rsidRPr="002D6851" w:rsidRDefault="008E27DC"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E72D90" w:rsidRPr="002D6851">
        <w:rPr>
          <w:color w:val="000000" w:themeColor="text1"/>
          <w:lang w:val="pt-BR"/>
        </w:rPr>
        <w:t xml:space="preserve">Miquéias, o profeta camponês que, ao contrário do aristocrático Isaías, falava do campo e para os humildes. Em meio ao clamor contra a injustiça social e a corrupção dos grandes, ele bradou uma promessa que sustentaria a esperança de Israel por mais de setecentos anos: </w:t>
      </w:r>
      <w:r w:rsidR="00E72D90" w:rsidRPr="002D6851">
        <w:rPr>
          <w:i/>
          <w:iCs/>
          <w:color w:val="000000" w:themeColor="text1"/>
          <w:lang w:val="pt-BR"/>
        </w:rPr>
        <w:t>"E tu, Belém-Efrata, posto que pequena entre milhares de Judá, de ti me sairá o que governará em Israel, e cujas saídas são desde os tempos antigos, desde os dias da eternidade"</w:t>
      </w:r>
      <w:r w:rsidR="00E72D90" w:rsidRPr="002D6851">
        <w:rPr>
          <w:color w:val="000000" w:themeColor="text1"/>
          <w:lang w:val="pt-BR"/>
        </w:rPr>
        <w:t xml:space="preserve"> (Miquéias 5:2, ARC).</w:t>
      </w:r>
    </w:p>
    <w:p w14:paraId="718A920E" w14:textId="346C62F4" w:rsidR="00E72D90" w:rsidRPr="002D6851" w:rsidRDefault="00E72D90" w:rsidP="00267118">
      <w:pPr>
        <w:pStyle w:val="SemEspaamento"/>
        <w:ind w:firstLine="720"/>
        <w:jc w:val="both"/>
        <w:rPr>
          <w:color w:val="000000" w:themeColor="text1"/>
          <w:lang w:val="pt-BR"/>
        </w:rPr>
      </w:pPr>
      <w:r w:rsidRPr="002D6851">
        <w:rPr>
          <w:color w:val="000000" w:themeColor="text1"/>
          <w:lang w:val="pt-BR"/>
        </w:rPr>
        <w:t>Belém, cujo nome em hebraico (</w:t>
      </w:r>
      <w:r w:rsidRPr="002D6851">
        <w:rPr>
          <w:i/>
          <w:iCs/>
          <w:color w:val="000000" w:themeColor="text1"/>
          <w:lang w:val="pt-BR"/>
        </w:rPr>
        <w:t>Beyth Lechem</w:t>
      </w:r>
      <w:r w:rsidRPr="002D6851">
        <w:rPr>
          <w:color w:val="000000" w:themeColor="text1"/>
          <w:lang w:val="pt-BR"/>
        </w:rPr>
        <w:t>) significa "Casa do Pão", foi o local escolhido para o nascimento dAquele que Se declararia o "Pão da Vida". Ela é chamada de Belém-Efrata para se distinguir de outra Belém que existia no território de Zebulom. Efrata era o nome antigo da região, associado à fertilidade e à casa original de Davi, o pastor que se tornou rei.</w:t>
      </w:r>
    </w:p>
    <w:p w14:paraId="47F87D54" w14:textId="322E61AD" w:rsidR="00E72D90" w:rsidRPr="002D6851" w:rsidRDefault="00E72D90" w:rsidP="00267118">
      <w:pPr>
        <w:pStyle w:val="SemEspaamento"/>
        <w:ind w:firstLine="720"/>
        <w:jc w:val="both"/>
        <w:rPr>
          <w:color w:val="000000" w:themeColor="text1"/>
          <w:lang w:val="pt-BR"/>
        </w:rPr>
      </w:pPr>
      <w:r w:rsidRPr="002D6851">
        <w:rPr>
          <w:color w:val="000000" w:themeColor="text1"/>
          <w:lang w:val="pt-BR"/>
        </w:rPr>
        <w:t xml:space="preserve">O que torna esta profecia verdadeiramente arrebatadora não é apenas a localização geográfica, mas a natureza do Governante que estava por vir. Miquéias declara que as Suas "saídas" (origens ou atividades) são </w:t>
      </w:r>
      <w:r w:rsidRPr="002D6851">
        <w:rPr>
          <w:i/>
          <w:iCs/>
          <w:color w:val="000000" w:themeColor="text1"/>
          <w:lang w:val="pt-BR"/>
        </w:rPr>
        <w:t>"desde os dias da eternidade"</w:t>
      </w:r>
      <w:r w:rsidRPr="002D6851">
        <w:rPr>
          <w:color w:val="000000" w:themeColor="text1"/>
          <w:lang w:val="pt-BR"/>
        </w:rPr>
        <w:t xml:space="preserve"> (Miquéias 5:2, ARC).</w:t>
      </w:r>
    </w:p>
    <w:p w14:paraId="70ED3A0F" w14:textId="0F097E3A" w:rsidR="008E27DC" w:rsidRPr="002D6851" w:rsidRDefault="00E72D90" w:rsidP="00267118">
      <w:pPr>
        <w:pStyle w:val="SemEspaamento"/>
        <w:ind w:firstLine="720"/>
        <w:jc w:val="both"/>
        <w:rPr>
          <w:color w:val="000000" w:themeColor="text1"/>
          <w:lang w:val="pt-BR"/>
        </w:rPr>
      </w:pPr>
      <w:r w:rsidRPr="002D6851">
        <w:rPr>
          <w:color w:val="000000" w:themeColor="text1"/>
          <w:lang w:val="pt-BR"/>
        </w:rPr>
        <w:t xml:space="preserve">A expressão </w:t>
      </w:r>
      <w:r w:rsidR="008E27DC" w:rsidRPr="002D6851">
        <w:rPr>
          <w:color w:val="000000" w:themeColor="text1"/>
          <w:lang w:val="pt-BR"/>
        </w:rPr>
        <w:t>"desde os dias da eternidade" (</w:t>
      </w:r>
      <w:r w:rsidR="008E27DC" w:rsidRPr="002D6851">
        <w:rPr>
          <w:i/>
          <w:color w:val="000000" w:themeColor="text1"/>
          <w:lang w:val="pt-BR"/>
        </w:rPr>
        <w:t>mîmê 'ôlām</w:t>
      </w:r>
      <w:r w:rsidR="008E27DC" w:rsidRPr="002D6851">
        <w:rPr>
          <w:color w:val="000000" w:themeColor="text1"/>
          <w:lang w:val="pt-BR"/>
        </w:rPr>
        <w:t>) atribui ao governante messiânico uma existência anterior à sua encarnação</w:t>
      </w:r>
      <w:r w:rsidR="007B0963" w:rsidRPr="002D6851">
        <w:rPr>
          <w:color w:val="000000" w:themeColor="text1"/>
          <w:lang w:val="pt-BR"/>
        </w:rPr>
        <w:t>, conforme descrito em</w:t>
      </w:r>
      <w:r w:rsidRPr="002D6851">
        <w:rPr>
          <w:color w:val="000000" w:themeColor="text1"/>
          <w:lang w:val="pt-BR"/>
        </w:rPr>
        <w:t xml:space="preserve"> Mq 5:2</w:t>
      </w:r>
      <w:r w:rsidR="008E27DC" w:rsidRPr="002D6851">
        <w:rPr>
          <w:color w:val="000000" w:themeColor="text1"/>
          <w:lang w:val="pt-BR"/>
        </w:rPr>
        <w:t>. Os magos do Oriente, segundo Mt 2:4-6, foram dirigidos a Belém com base nesta profecia.</w:t>
      </w:r>
    </w:p>
    <w:p w14:paraId="1F3CB052" w14:textId="77777777" w:rsidR="008E27DC" w:rsidRPr="002D6851" w:rsidRDefault="008E27DC" w:rsidP="00267118">
      <w:pPr>
        <w:pStyle w:val="SemEspaamento"/>
        <w:jc w:val="both"/>
        <w:rPr>
          <w:color w:val="000000" w:themeColor="text1"/>
          <w:lang w:val="pt-BR"/>
        </w:rPr>
      </w:pPr>
    </w:p>
  </w:endnote>
  <w:endnote w:id="47">
    <w:p w14:paraId="4F28F2E5" w14:textId="14C33F07" w:rsidR="00C75210" w:rsidRPr="002D6851" w:rsidRDefault="00762983"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C75210" w:rsidRPr="002D6851">
        <w:rPr>
          <w:color w:val="000000" w:themeColor="text1"/>
          <w:lang w:val="pt-BR"/>
        </w:rPr>
        <w:t>Imagine o ano de 520 a.C., no topo do monte Moriá. O cenário na reconstrução do Templo não é mais o mármore reluzente e o ouro de Ofir do tempo de Salomão, mas um canteiro de obras cercado de cinzas e desânimo. Quando os fundamentos do Segundo Templo foram lançados, houve um som misto de sensações pelos vales de Jerusalém: os mais jovens gritavam de alegria, mas os anciãos — aqueles que ainda guardavam na memória o esplendor da primeira Casa — choravam em alta voz.</w:t>
      </w:r>
    </w:p>
    <w:p w14:paraId="6F52D1DB" w14:textId="4A0BAE84" w:rsidR="00C75210" w:rsidRPr="002D6851" w:rsidRDefault="00C75210" w:rsidP="00267118">
      <w:pPr>
        <w:pStyle w:val="SemEspaamento"/>
        <w:ind w:firstLine="720"/>
        <w:jc w:val="both"/>
        <w:rPr>
          <w:color w:val="000000" w:themeColor="text1"/>
          <w:lang w:val="pt-BR"/>
        </w:rPr>
      </w:pPr>
      <w:r w:rsidRPr="002D6851">
        <w:rPr>
          <w:color w:val="000000" w:themeColor="text1"/>
          <w:lang w:val="pt-BR"/>
        </w:rPr>
        <w:t xml:space="preserve">Para aqueles olhos envelhecidos, a nova estrutura parecia "como nada" (Ageu 2:3, ARA). Faltavam-lhe as cinco joias da coroa: a Arca do Pacto, a nuvem da </w:t>
      </w:r>
      <w:r w:rsidRPr="002D6851">
        <w:rPr>
          <w:i/>
          <w:iCs/>
          <w:color w:val="000000" w:themeColor="text1"/>
          <w:lang w:val="pt-BR"/>
        </w:rPr>
        <w:t>Shekinah</w:t>
      </w:r>
      <w:r w:rsidRPr="002D6851">
        <w:rPr>
          <w:color w:val="000000" w:themeColor="text1"/>
          <w:lang w:val="pt-BR"/>
        </w:rPr>
        <w:t>, o fogo celestial sobre o altar, o Urim e o Tumim, e o espírito de profecia audível. Contudo, é no meio dessa aparente pobreza que o Espírito Santo sopra uma promessa que faz tremer os alicerces do cosmos.</w:t>
      </w:r>
    </w:p>
    <w:p w14:paraId="3C34C431" w14:textId="76CAB5E1" w:rsidR="00C75210" w:rsidRPr="002D6851" w:rsidRDefault="00C75210" w:rsidP="00267118">
      <w:pPr>
        <w:pStyle w:val="SemEspaamento"/>
        <w:ind w:firstLine="720"/>
        <w:jc w:val="both"/>
        <w:rPr>
          <w:color w:val="000000" w:themeColor="text1"/>
          <w:lang w:val="pt-BR"/>
        </w:rPr>
      </w:pPr>
      <w:r w:rsidRPr="002D6851">
        <w:rPr>
          <w:color w:val="000000" w:themeColor="text1"/>
          <w:lang w:val="pt-BR"/>
        </w:rPr>
        <w:t>O Senhor, por meio do profeta Ageu, rompe o silêncio do desânimo com um oráculo de autoridade absoluta: "Porque assim diz o Senhor dos Exércitos: Ainda uma vez, daqui a pouco, farei tremer os céus e a terra, e o mar e a terra seca; e farei tremer todas as nações, e virá o Desejado de todas as nações, e encherei esta casa de glória... A glória desta última casa será maior do que a da primeira" (Ageu 2:6-9, ARC).</w:t>
      </w:r>
    </w:p>
    <w:p w14:paraId="3E3E8B92" w14:textId="198EDAB7" w:rsidR="00C75210" w:rsidRPr="002D6851" w:rsidRDefault="00C75210" w:rsidP="00267118">
      <w:pPr>
        <w:pStyle w:val="SemEspaamento"/>
        <w:ind w:firstLine="720"/>
        <w:jc w:val="both"/>
        <w:rPr>
          <w:color w:val="000000" w:themeColor="text1"/>
          <w:lang w:val="pt-BR"/>
        </w:rPr>
      </w:pPr>
      <w:r w:rsidRPr="002D6851">
        <w:rPr>
          <w:color w:val="000000" w:themeColor="text1"/>
          <w:lang w:val="pt-BR"/>
        </w:rPr>
        <w:t>Este "abalo" profetizado não é apenas um tremor de terra, mas uma revolução espiritual e política que prepararia o caminho para o Messias. O autor de Hebreus confirma que este sacudir divino remove o que é transitório para que permaneça apenas o que é inabalável: o Reino de Cristo.</w:t>
      </w:r>
    </w:p>
    <w:p w14:paraId="2CCD1F23" w14:textId="39E6104A" w:rsidR="00762983" w:rsidRPr="002D6851" w:rsidRDefault="00C75210" w:rsidP="00267118">
      <w:pPr>
        <w:pStyle w:val="SemEspaamento"/>
        <w:ind w:firstLine="720"/>
        <w:jc w:val="both"/>
        <w:rPr>
          <w:color w:val="000000" w:themeColor="text1"/>
          <w:lang w:val="pt-BR"/>
        </w:rPr>
      </w:pPr>
      <w:r w:rsidRPr="002D6851">
        <w:rPr>
          <w:color w:val="000000" w:themeColor="text1"/>
          <w:lang w:val="pt-BR"/>
        </w:rPr>
        <w:t xml:space="preserve">Mas quem é o </w:t>
      </w:r>
      <w:r w:rsidRPr="002D6851">
        <w:rPr>
          <w:b/>
          <w:bCs/>
          <w:color w:val="000000" w:themeColor="text1"/>
          <w:lang w:val="pt-BR"/>
        </w:rPr>
        <w:t>"Desejado de todas as nações"</w:t>
      </w:r>
      <w:r w:rsidRPr="002D6851">
        <w:rPr>
          <w:color w:val="000000" w:themeColor="text1"/>
          <w:lang w:val="pt-BR"/>
        </w:rPr>
        <w:t xml:space="preserve">? Podemos perceber aqui na expressão a própria Pessoa do Messias. Ele é o anseio oculto de cada alma humana, a resposta para o gemido de todas as culturas e o verdadeiro </w:t>
      </w:r>
      <w:r w:rsidR="000300FB" w:rsidRPr="002D6851">
        <w:rPr>
          <w:color w:val="000000" w:themeColor="text1"/>
          <w:lang w:val="pt-BR"/>
        </w:rPr>
        <w:t>a</w:t>
      </w:r>
      <w:r w:rsidRPr="002D6851">
        <w:rPr>
          <w:color w:val="000000" w:themeColor="text1"/>
          <w:lang w:val="pt-BR"/>
        </w:rPr>
        <w:t>lívio que as nações buscam</w:t>
      </w:r>
      <w:r w:rsidR="00762983" w:rsidRPr="002D6851">
        <w:rPr>
          <w:color w:val="000000" w:themeColor="text1"/>
          <w:lang w:val="pt-BR"/>
        </w:rPr>
        <w:t>.</w:t>
      </w:r>
    </w:p>
    <w:p w14:paraId="61A4C150" w14:textId="77777777" w:rsidR="00762983" w:rsidRPr="002D6851" w:rsidRDefault="00762983" w:rsidP="00267118">
      <w:pPr>
        <w:pStyle w:val="SemEspaamento"/>
        <w:jc w:val="both"/>
        <w:rPr>
          <w:color w:val="000000" w:themeColor="text1"/>
          <w:lang w:val="pt-BR"/>
        </w:rPr>
      </w:pPr>
    </w:p>
  </w:endnote>
  <w:endnote w:id="48">
    <w:p w14:paraId="05612476" w14:textId="11E9AA74" w:rsidR="005A01FB" w:rsidRPr="002D6851" w:rsidRDefault="005A01FB"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Mt 27:3-10 registra o cumprimento literal das trinta moedas de prata</w:t>
      </w:r>
      <w:r w:rsidR="003C5733" w:rsidRPr="002D6851">
        <w:rPr>
          <w:color w:val="000000" w:themeColor="text1"/>
          <w:lang w:val="pt-BR"/>
        </w:rPr>
        <w:t xml:space="preserve"> como o preço da traição de Judas Iscariotes</w:t>
      </w:r>
      <w:r w:rsidRPr="002D6851">
        <w:rPr>
          <w:color w:val="000000" w:themeColor="text1"/>
          <w:lang w:val="pt-BR"/>
        </w:rPr>
        <w:t xml:space="preserve"> e o "campo do oleiro", conectando diretamente a Zc 11:12-13.</w:t>
      </w:r>
    </w:p>
  </w:endnote>
  <w:endnote w:id="49">
    <w:p w14:paraId="6BDB1008" w14:textId="77777777" w:rsidR="005A01FB" w:rsidRPr="002D6851" w:rsidRDefault="005A01FB" w:rsidP="00267118">
      <w:pPr>
        <w:pStyle w:val="SemEspaamento"/>
        <w:jc w:val="both"/>
        <w:rPr>
          <w:color w:val="000000" w:themeColor="text1"/>
          <w:lang w:val="pt-BR"/>
        </w:rPr>
      </w:pPr>
    </w:p>
    <w:p w14:paraId="57395C88" w14:textId="2F6FA348" w:rsidR="005A01FB" w:rsidRPr="002D6851" w:rsidRDefault="005A01FB"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E8046F" w:rsidRPr="002D6851">
        <w:rPr>
          <w:color w:val="000000" w:themeColor="text1"/>
          <w:lang w:val="pt-BR"/>
        </w:rPr>
        <w:t>O</w:t>
      </w:r>
      <w:r w:rsidRPr="002D6851">
        <w:rPr>
          <w:color w:val="000000" w:themeColor="text1"/>
          <w:lang w:val="pt-BR"/>
        </w:rPr>
        <w:t>bserva</w:t>
      </w:r>
      <w:r w:rsidR="00E8046F" w:rsidRPr="002D6851">
        <w:rPr>
          <w:color w:val="000000" w:themeColor="text1"/>
          <w:lang w:val="pt-BR"/>
        </w:rPr>
        <w:t>-se em Zc 12:10</w:t>
      </w:r>
      <w:r w:rsidRPr="002D6851">
        <w:rPr>
          <w:color w:val="000000" w:themeColor="text1"/>
          <w:lang w:val="pt-BR"/>
        </w:rPr>
        <w:t xml:space="preserve"> que "Yahweh é, ao mesmo tempo, aquele que é traspassado e aquele que derrama o espírito de graça — o que aponta para a identidade divina do Servo sofredor.</w:t>
      </w:r>
    </w:p>
    <w:p w14:paraId="7E0FD473" w14:textId="5FF206C7" w:rsidR="00E8046F" w:rsidRPr="002D6851" w:rsidRDefault="00E8046F" w:rsidP="00267118">
      <w:pPr>
        <w:pStyle w:val="SemEspaamento"/>
        <w:ind w:firstLine="720"/>
        <w:jc w:val="both"/>
        <w:rPr>
          <w:color w:val="000000" w:themeColor="text1"/>
          <w:lang w:val="pt-BR"/>
        </w:rPr>
      </w:pPr>
      <w:r w:rsidRPr="002D6851">
        <w:rPr>
          <w:color w:val="000000" w:themeColor="text1"/>
          <w:lang w:val="pt-BR"/>
        </w:rPr>
        <w:t>Imagine o profeta Zacarias, o mensageiro da esperança pós-exílica, sendo arrebatado pelo Espírito para ver uma cena que desafia a lógica dos reinos deste mundo. Ele não vê apenas a restauração de muros de pedra, mas a restauração de corações de carne.</w:t>
      </w:r>
    </w:p>
    <w:p w14:paraId="390DDBEF" w14:textId="01F5CC3F" w:rsidR="00E8046F" w:rsidRPr="002D6851" w:rsidRDefault="00E8046F" w:rsidP="00267118">
      <w:pPr>
        <w:pStyle w:val="SemEspaamento"/>
        <w:ind w:firstLine="720"/>
        <w:jc w:val="both"/>
        <w:rPr>
          <w:color w:val="000000" w:themeColor="text1"/>
          <w:lang w:val="pt-BR"/>
        </w:rPr>
      </w:pPr>
      <w:r w:rsidRPr="002D6851">
        <w:rPr>
          <w:color w:val="000000" w:themeColor="text1"/>
          <w:lang w:val="pt-BR"/>
        </w:rPr>
        <w:t xml:space="preserve">Zacarias registra um oráculo onde o próprio Jeová toma a palavra e brada: </w:t>
      </w:r>
      <w:r w:rsidRPr="002D6851">
        <w:rPr>
          <w:i/>
          <w:iCs/>
          <w:color w:val="000000" w:themeColor="text1"/>
          <w:lang w:val="pt-BR"/>
        </w:rPr>
        <w:t>"E sobre a casa de Davi, e sobre os habitantes de Jerusalém, derramarei o espírito de graça e de súplicas; e olharão para mim, a quem traspassaram; e o prantearão sobre ele, como quem pranteia pelo filho unigênito"</w:t>
      </w:r>
      <w:r w:rsidRPr="002D6851">
        <w:rPr>
          <w:color w:val="000000" w:themeColor="text1"/>
          <w:lang w:val="pt-BR"/>
        </w:rPr>
        <w:t xml:space="preserve"> (Zacarias 12:10, ARC). Prestem muita atenção, caros cristãos: é o Senhor, o Deus Todo-Poderoso, quem afirma que será traspassado. A erudição bíblica nos revela que, no original hebraico, surge aqui a partícula </w:t>
      </w:r>
      <w:r w:rsidRPr="002D6851">
        <w:rPr>
          <w:i/>
          <w:iCs/>
          <w:color w:val="000000" w:themeColor="text1"/>
          <w:lang w:val="pt-BR"/>
        </w:rPr>
        <w:t>“ête”</w:t>
      </w:r>
      <w:r w:rsidRPr="002D6851">
        <w:rPr>
          <w:color w:val="000000" w:themeColor="text1"/>
          <w:lang w:val="pt-BR"/>
        </w:rPr>
        <w:t xml:space="preserve">, formada pelas letras </w:t>
      </w:r>
      <w:r w:rsidRPr="002D6851">
        <w:rPr>
          <w:i/>
          <w:iCs/>
          <w:color w:val="000000" w:themeColor="text1"/>
          <w:lang w:val="pt-BR"/>
        </w:rPr>
        <w:t>“álefe”</w:t>
      </w:r>
      <w:r w:rsidRPr="002D6851">
        <w:rPr>
          <w:color w:val="000000" w:themeColor="text1"/>
          <w:lang w:val="pt-BR"/>
        </w:rPr>
        <w:t xml:space="preserve"> e </w:t>
      </w:r>
      <w:r w:rsidRPr="002D6851">
        <w:rPr>
          <w:i/>
          <w:iCs/>
          <w:color w:val="000000" w:themeColor="text1"/>
          <w:lang w:val="pt-BR"/>
        </w:rPr>
        <w:t>“tav”</w:t>
      </w:r>
      <w:r w:rsidRPr="002D6851">
        <w:rPr>
          <w:color w:val="000000" w:themeColor="text1"/>
          <w:lang w:val="pt-BR"/>
        </w:rPr>
        <w:t>, apontando diretamente para o Messias, Jesus Cristo, o Alfa e o Ômega, e que é o Jeová que assume a nossa dor.</w:t>
      </w:r>
    </w:p>
    <w:p w14:paraId="705F09BC" w14:textId="6623C400" w:rsidR="00E8046F" w:rsidRPr="002D6851" w:rsidRDefault="00E8046F" w:rsidP="00267118">
      <w:pPr>
        <w:pStyle w:val="SemEspaamento"/>
        <w:ind w:firstLine="720"/>
        <w:jc w:val="both"/>
        <w:rPr>
          <w:color w:val="000000" w:themeColor="text1"/>
          <w:lang w:val="pt-BR"/>
        </w:rPr>
      </w:pPr>
      <w:r w:rsidRPr="002D6851">
        <w:rPr>
          <w:color w:val="000000" w:themeColor="text1"/>
          <w:lang w:val="pt-BR"/>
        </w:rPr>
        <w:t>O traspassamento de Deus não é uma metáfora poética; é um fato histórico com dimensões eternas. Embora Israel tenha traspassado o Senhor metaforicamente por meio de sua rebeldia secular, o cumprimento literal e culminante ocorreu quando os soldados romanos perfuraram o lado de Jesus com uma lança no Calvário. Ali, o sangue e a água jorraram como um selo de que o sacrifício era real e a redenção, completa.</w:t>
      </w:r>
    </w:p>
    <w:p w14:paraId="79C36F1B" w14:textId="367D6528" w:rsidR="00E8046F" w:rsidRPr="002D6851" w:rsidRDefault="00E8046F" w:rsidP="00267118">
      <w:pPr>
        <w:pStyle w:val="SemEspaamento"/>
        <w:ind w:firstLine="720"/>
        <w:jc w:val="both"/>
        <w:rPr>
          <w:color w:val="000000" w:themeColor="text1"/>
          <w:lang w:val="pt-BR"/>
        </w:rPr>
      </w:pPr>
      <w:r w:rsidRPr="002D6851">
        <w:rPr>
          <w:color w:val="000000" w:themeColor="text1"/>
          <w:lang w:val="pt-BR"/>
        </w:rPr>
        <w:t xml:space="preserve">O profeta anuncia que haverá um arrependimento nacional. Sob o derramamento do </w:t>
      </w:r>
      <w:r w:rsidRPr="002D6851">
        <w:rPr>
          <w:i/>
          <w:iCs/>
          <w:color w:val="000000" w:themeColor="text1"/>
          <w:lang w:val="pt-BR"/>
        </w:rPr>
        <w:t>"espírito de graça"</w:t>
      </w:r>
      <w:r w:rsidRPr="002D6851">
        <w:rPr>
          <w:color w:val="000000" w:themeColor="text1"/>
          <w:lang w:val="pt-BR"/>
        </w:rPr>
        <w:t xml:space="preserve">, o povo não olhará mais para o Messias com desprezo, mas com um pranto amargo, semelhante ao luto por um filho primogênito. Como bem observa o </w:t>
      </w:r>
      <w:r w:rsidRPr="002D6851">
        <w:rPr>
          <w:i/>
          <w:iCs/>
          <w:color w:val="000000" w:themeColor="text1"/>
          <w:lang w:val="pt-BR"/>
        </w:rPr>
        <w:t>Comentário Bíblico Beacon</w:t>
      </w:r>
      <w:r w:rsidRPr="002D6851">
        <w:rPr>
          <w:color w:val="000000" w:themeColor="text1"/>
          <w:lang w:val="pt-BR"/>
        </w:rPr>
        <w:t>, esse pranto começou na crucificação, aumentou no Pentecostes, mas aguarda o seu cumprimento pleno na Segunda Vinda, quando todo o Israel reconhecerá o Rei que rejeitou. O olhar de fé para o Traspassado é o único remédio capaz de derreter o coração de pedra e transformá-lo em um coração de carne.</w:t>
      </w:r>
    </w:p>
    <w:p w14:paraId="5D057763" w14:textId="77777777" w:rsidR="005A01FB" w:rsidRPr="002D6851" w:rsidRDefault="005A01FB" w:rsidP="00267118">
      <w:pPr>
        <w:pStyle w:val="SemEspaamento"/>
        <w:jc w:val="both"/>
        <w:rPr>
          <w:color w:val="000000" w:themeColor="text1"/>
          <w:lang w:val="pt-BR"/>
        </w:rPr>
      </w:pPr>
    </w:p>
  </w:endnote>
  <w:endnote w:id="50">
    <w:p w14:paraId="2D9075F9" w14:textId="55A48696" w:rsidR="00686862" w:rsidRPr="002D6851" w:rsidRDefault="00686862"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w:t>
      </w:r>
      <w:r w:rsidR="003812C6" w:rsidRPr="002D6851">
        <w:rPr>
          <w:color w:val="000000" w:themeColor="text1"/>
          <w:lang w:val="pt-BR"/>
        </w:rPr>
        <w:t xml:space="preserve">Pela leitura de </w:t>
      </w:r>
      <w:r w:rsidRPr="002D6851">
        <w:rPr>
          <w:color w:val="000000" w:themeColor="text1"/>
          <w:lang w:val="pt-BR"/>
        </w:rPr>
        <w:t xml:space="preserve">Malaquias 3:1-6 e 4:5-6 </w:t>
      </w:r>
      <w:r w:rsidR="003812C6" w:rsidRPr="002D6851">
        <w:rPr>
          <w:color w:val="000000" w:themeColor="text1"/>
          <w:lang w:val="pt-BR"/>
        </w:rPr>
        <w:t xml:space="preserve">podemos </w:t>
      </w:r>
      <w:r w:rsidRPr="002D6851">
        <w:rPr>
          <w:color w:val="000000" w:themeColor="text1"/>
          <w:lang w:val="pt-BR"/>
        </w:rPr>
        <w:t>identifica</w:t>
      </w:r>
      <w:r w:rsidR="003812C6" w:rsidRPr="002D6851">
        <w:rPr>
          <w:color w:val="000000" w:themeColor="text1"/>
          <w:lang w:val="pt-BR"/>
        </w:rPr>
        <w:t>r</w:t>
      </w:r>
      <w:r w:rsidRPr="002D6851">
        <w:rPr>
          <w:color w:val="000000" w:themeColor="text1"/>
          <w:lang w:val="pt-BR"/>
        </w:rPr>
        <w:t xml:space="preserve"> o "mensageiro" como João Batista e o "Senhor que virá ao seu templo" como o próprio Messias. Jesus confirmou esta interpretação em Mt 11:10 e Mc 1:2.</w:t>
      </w:r>
    </w:p>
    <w:p w14:paraId="1F20321F" w14:textId="5375C11B" w:rsidR="00E74464" w:rsidRPr="002D6851" w:rsidRDefault="00E74464" w:rsidP="00267118">
      <w:pPr>
        <w:pStyle w:val="SemEspaamento"/>
        <w:ind w:firstLine="720"/>
        <w:jc w:val="both"/>
        <w:rPr>
          <w:color w:val="000000" w:themeColor="text1"/>
          <w:lang w:val="pt-BR"/>
        </w:rPr>
      </w:pPr>
      <w:r w:rsidRPr="002D6851">
        <w:rPr>
          <w:color w:val="000000" w:themeColor="text1"/>
          <w:lang w:val="pt-BR"/>
        </w:rPr>
        <w:t>Malaquias, cujo próprio nome significa “meu mensageiro”, ergue-se como a última sentinela do Antigo Testamento. Ele é o “Sócrates hebraico”, que encerra o cânon bíblico com perguntas que perfuram a hipocrisia e promessas que iluminam a escuridão que se seguiria por quatrocentos anos de silêncio. Certo que o silêncio de Deus não é o esquecimento de Suas promessas, mas o intervalo necessário para que a alma humana sinta a sede profunda dAquele que é a Água da Vida. Malaquias não deixa o povo no desespero; ele aponta para uma estrada real que está sendo pavimentada nos conselhos da eternidade.</w:t>
      </w:r>
    </w:p>
    <w:p w14:paraId="3843F9E0" w14:textId="06F8FA4C" w:rsidR="00E74464" w:rsidRPr="002D6851" w:rsidRDefault="00E74464" w:rsidP="00267118">
      <w:pPr>
        <w:pStyle w:val="SemEspaamento"/>
        <w:ind w:firstLine="720"/>
        <w:jc w:val="both"/>
        <w:rPr>
          <w:color w:val="000000" w:themeColor="text1"/>
          <w:lang w:val="pt-BR"/>
        </w:rPr>
      </w:pPr>
      <w:r w:rsidRPr="002D6851">
        <w:rPr>
          <w:color w:val="000000" w:themeColor="text1"/>
          <w:lang w:val="pt-BR"/>
        </w:rPr>
        <w:t xml:space="preserve">Malaquias encerra sua profecia — e todo o Antigo Testamento — com uma nota de advertência e esperança: </w:t>
      </w:r>
      <w:r w:rsidRPr="002D6851">
        <w:rPr>
          <w:i/>
          <w:iCs/>
          <w:color w:val="000000" w:themeColor="text1"/>
          <w:lang w:val="pt-BR"/>
        </w:rPr>
        <w:t>"Eis que eu vos enviarei o profeta Elias, antes que venha o dia grande e terrível do Senhor"</w:t>
      </w:r>
      <w:r w:rsidRPr="002D6851">
        <w:rPr>
          <w:color w:val="000000" w:themeColor="text1"/>
          <w:lang w:val="pt-BR"/>
        </w:rPr>
        <w:t xml:space="preserve"> (Malaquias 4:5, ARC). Amados, este "Elias" não era o profeta tisbita reencarnado, mas João Batista, o filho de Zacarias, que viria no "espírito e poder de Elias".</w:t>
      </w:r>
    </w:p>
    <w:p w14:paraId="787F6688" w14:textId="34F0B436" w:rsidR="00686862" w:rsidRPr="002D6851" w:rsidRDefault="00E74464" w:rsidP="00267118">
      <w:pPr>
        <w:pStyle w:val="SemEspaamento"/>
        <w:ind w:firstLine="720"/>
        <w:jc w:val="both"/>
        <w:rPr>
          <w:color w:val="000000" w:themeColor="text1"/>
          <w:lang w:val="pt-BR"/>
        </w:rPr>
      </w:pPr>
      <w:r w:rsidRPr="002D6851">
        <w:rPr>
          <w:color w:val="000000" w:themeColor="text1"/>
          <w:lang w:val="pt-BR"/>
        </w:rPr>
        <w:t xml:space="preserve">João Batista foi também o "Malaquias do Novo Testamento", o elo final que uniu as sombras da lei à substância da graça. Sua missão era a reconciliação: </w:t>
      </w:r>
      <w:r w:rsidRPr="002D6851">
        <w:rPr>
          <w:i/>
          <w:iCs/>
          <w:color w:val="000000" w:themeColor="text1"/>
          <w:lang w:val="pt-BR"/>
        </w:rPr>
        <w:t>"ele converterá o coração dos pais aos filhos, e o coração dos filhos a seus pais"</w:t>
      </w:r>
      <w:r w:rsidRPr="002D6851">
        <w:rPr>
          <w:color w:val="000000" w:themeColor="text1"/>
          <w:lang w:val="pt-BR"/>
        </w:rPr>
        <w:t xml:space="preserve"> (Malaquias 4:6, ARC). O alívio da alma que esta obra propõe só é possível quando o coração é restaurado pela mensagem de arrependimento que João bradou nas águas do Jordão. Ele apontou o dedo para o horizonte e proclamou a frase que deveria ser o eco constante da nossa adoração: </w:t>
      </w:r>
      <w:r w:rsidRPr="002D6851">
        <w:rPr>
          <w:i/>
          <w:iCs/>
          <w:color w:val="000000" w:themeColor="text1"/>
          <w:lang w:val="pt-BR"/>
        </w:rPr>
        <w:t>"Eis o Cordeiro de Deus, que tira o pecado do mundo!"</w:t>
      </w:r>
      <w:r w:rsidRPr="002D6851">
        <w:rPr>
          <w:color w:val="000000" w:themeColor="text1"/>
          <w:lang w:val="pt-BR"/>
        </w:rPr>
        <w:t xml:space="preserve"> (João 1:29, ARC).</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C4D5" w14:textId="77777777" w:rsidR="00744A07" w:rsidRDefault="00744A07" w:rsidP="00847237">
      <w:pPr>
        <w:spacing w:after="0" w:line="240" w:lineRule="auto"/>
      </w:pPr>
      <w:r>
        <w:separator/>
      </w:r>
    </w:p>
  </w:footnote>
  <w:footnote w:type="continuationSeparator" w:id="0">
    <w:p w14:paraId="3098243C" w14:textId="77777777" w:rsidR="00744A07" w:rsidRDefault="00744A07" w:rsidP="00847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0B1EDF"/>
    <w:multiLevelType w:val="multilevel"/>
    <w:tmpl w:val="19A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C5D0D"/>
    <w:multiLevelType w:val="multilevel"/>
    <w:tmpl w:val="F1B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A1FF4"/>
    <w:multiLevelType w:val="hybridMultilevel"/>
    <w:tmpl w:val="8D56AC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B14483"/>
    <w:multiLevelType w:val="multilevel"/>
    <w:tmpl w:val="2AEE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769BC"/>
    <w:multiLevelType w:val="multilevel"/>
    <w:tmpl w:val="3948E6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B1969"/>
    <w:multiLevelType w:val="multilevel"/>
    <w:tmpl w:val="30989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E6CDA"/>
    <w:multiLevelType w:val="multilevel"/>
    <w:tmpl w:val="5E2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93E0E"/>
    <w:multiLevelType w:val="multilevel"/>
    <w:tmpl w:val="9F7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C7C0C"/>
    <w:multiLevelType w:val="multilevel"/>
    <w:tmpl w:val="46B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56C1D"/>
    <w:multiLevelType w:val="hybridMultilevel"/>
    <w:tmpl w:val="AD5053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F4F79EE"/>
    <w:multiLevelType w:val="multilevel"/>
    <w:tmpl w:val="F16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C319B"/>
    <w:multiLevelType w:val="multilevel"/>
    <w:tmpl w:val="7A1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19598">
    <w:abstractNumId w:val="8"/>
  </w:num>
  <w:num w:numId="2" w16cid:durableId="118843516">
    <w:abstractNumId w:val="6"/>
  </w:num>
  <w:num w:numId="3" w16cid:durableId="974066816">
    <w:abstractNumId w:val="5"/>
  </w:num>
  <w:num w:numId="4" w16cid:durableId="367491525">
    <w:abstractNumId w:val="4"/>
  </w:num>
  <w:num w:numId="5" w16cid:durableId="775710507">
    <w:abstractNumId w:val="7"/>
  </w:num>
  <w:num w:numId="6" w16cid:durableId="1980332884">
    <w:abstractNumId w:val="3"/>
  </w:num>
  <w:num w:numId="7" w16cid:durableId="1936669363">
    <w:abstractNumId w:val="2"/>
  </w:num>
  <w:num w:numId="8" w16cid:durableId="223027892">
    <w:abstractNumId w:val="1"/>
  </w:num>
  <w:num w:numId="9" w16cid:durableId="1191333811">
    <w:abstractNumId w:val="0"/>
  </w:num>
  <w:num w:numId="10" w16cid:durableId="460417249">
    <w:abstractNumId w:val="17"/>
  </w:num>
  <w:num w:numId="11" w16cid:durableId="1931308142">
    <w:abstractNumId w:val="19"/>
  </w:num>
  <w:num w:numId="12" w16cid:durableId="786239011">
    <w:abstractNumId w:val="9"/>
  </w:num>
  <w:num w:numId="13" w16cid:durableId="16859323">
    <w:abstractNumId w:val="16"/>
  </w:num>
  <w:num w:numId="14" w16cid:durableId="771776619">
    <w:abstractNumId w:val="15"/>
  </w:num>
  <w:num w:numId="15" w16cid:durableId="7004">
    <w:abstractNumId w:val="10"/>
  </w:num>
  <w:num w:numId="16" w16cid:durableId="1120804680">
    <w:abstractNumId w:val="13"/>
  </w:num>
  <w:num w:numId="17" w16cid:durableId="1900433153">
    <w:abstractNumId w:val="12"/>
  </w:num>
  <w:num w:numId="18" w16cid:durableId="117336273">
    <w:abstractNumId w:val="18"/>
  </w:num>
  <w:num w:numId="19" w16cid:durableId="820970887">
    <w:abstractNumId w:val="14"/>
  </w:num>
  <w:num w:numId="20" w16cid:durableId="68118449">
    <w:abstractNumId w:val="11"/>
  </w:num>
  <w:num w:numId="21" w16cid:durableId="19357013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defaultTabStop w:val="720"/>
  <w:hyphenationZone w:val="425"/>
  <w:characterSpacingControl w:val="doNotCompres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ED"/>
    <w:rsid w:val="0000450E"/>
    <w:rsid w:val="00004B54"/>
    <w:rsid w:val="00010CED"/>
    <w:rsid w:val="0001264C"/>
    <w:rsid w:val="00015A2E"/>
    <w:rsid w:val="00023CD9"/>
    <w:rsid w:val="000300FB"/>
    <w:rsid w:val="00030627"/>
    <w:rsid w:val="00030BAB"/>
    <w:rsid w:val="00034616"/>
    <w:rsid w:val="00035B81"/>
    <w:rsid w:val="00037452"/>
    <w:rsid w:val="00040A2D"/>
    <w:rsid w:val="000429C9"/>
    <w:rsid w:val="0006063C"/>
    <w:rsid w:val="000637C0"/>
    <w:rsid w:val="00063DFE"/>
    <w:rsid w:val="00064E37"/>
    <w:rsid w:val="00067E25"/>
    <w:rsid w:val="00070727"/>
    <w:rsid w:val="00074868"/>
    <w:rsid w:val="00076957"/>
    <w:rsid w:val="00081A2D"/>
    <w:rsid w:val="00083808"/>
    <w:rsid w:val="00083F73"/>
    <w:rsid w:val="000843E1"/>
    <w:rsid w:val="0008528A"/>
    <w:rsid w:val="00086160"/>
    <w:rsid w:val="00086948"/>
    <w:rsid w:val="000943F9"/>
    <w:rsid w:val="000A6A25"/>
    <w:rsid w:val="000B04AF"/>
    <w:rsid w:val="000B14EC"/>
    <w:rsid w:val="000B1C17"/>
    <w:rsid w:val="000B3BB8"/>
    <w:rsid w:val="000B5ED2"/>
    <w:rsid w:val="000C0803"/>
    <w:rsid w:val="000C586B"/>
    <w:rsid w:val="000C590D"/>
    <w:rsid w:val="000C59BE"/>
    <w:rsid w:val="000D14A8"/>
    <w:rsid w:val="000D581D"/>
    <w:rsid w:val="000D7E49"/>
    <w:rsid w:val="000E1669"/>
    <w:rsid w:val="000E3BEF"/>
    <w:rsid w:val="000E4ACF"/>
    <w:rsid w:val="000E7002"/>
    <w:rsid w:val="000F0CAB"/>
    <w:rsid w:val="000F581C"/>
    <w:rsid w:val="00103C65"/>
    <w:rsid w:val="001043F1"/>
    <w:rsid w:val="0010562A"/>
    <w:rsid w:val="00105823"/>
    <w:rsid w:val="00105FC8"/>
    <w:rsid w:val="0010746F"/>
    <w:rsid w:val="00111417"/>
    <w:rsid w:val="00112BF8"/>
    <w:rsid w:val="00114BAB"/>
    <w:rsid w:val="001202A0"/>
    <w:rsid w:val="001232B4"/>
    <w:rsid w:val="00124B5B"/>
    <w:rsid w:val="001301B7"/>
    <w:rsid w:val="0013061F"/>
    <w:rsid w:val="00132748"/>
    <w:rsid w:val="00135F5E"/>
    <w:rsid w:val="001375A3"/>
    <w:rsid w:val="00140DE8"/>
    <w:rsid w:val="00141C68"/>
    <w:rsid w:val="00145E61"/>
    <w:rsid w:val="0015074B"/>
    <w:rsid w:val="00151D56"/>
    <w:rsid w:val="0015272E"/>
    <w:rsid w:val="0016335F"/>
    <w:rsid w:val="00163421"/>
    <w:rsid w:val="00166F79"/>
    <w:rsid w:val="001679AB"/>
    <w:rsid w:val="00170EB2"/>
    <w:rsid w:val="00172684"/>
    <w:rsid w:val="0017403F"/>
    <w:rsid w:val="00180FE3"/>
    <w:rsid w:val="00182A5D"/>
    <w:rsid w:val="001842CD"/>
    <w:rsid w:val="00190F1D"/>
    <w:rsid w:val="00192C2B"/>
    <w:rsid w:val="001930A2"/>
    <w:rsid w:val="00193C98"/>
    <w:rsid w:val="001971A2"/>
    <w:rsid w:val="001979B1"/>
    <w:rsid w:val="001A11B8"/>
    <w:rsid w:val="001A3087"/>
    <w:rsid w:val="001A465E"/>
    <w:rsid w:val="001A5099"/>
    <w:rsid w:val="001A7DE7"/>
    <w:rsid w:val="001B40CE"/>
    <w:rsid w:val="001B5DDB"/>
    <w:rsid w:val="001B752C"/>
    <w:rsid w:val="001C16BF"/>
    <w:rsid w:val="001D0307"/>
    <w:rsid w:val="001D1476"/>
    <w:rsid w:val="001D7C3A"/>
    <w:rsid w:val="001E7E3A"/>
    <w:rsid w:val="001F3DF6"/>
    <w:rsid w:val="001F4B10"/>
    <w:rsid w:val="001F5A36"/>
    <w:rsid w:val="001F66CD"/>
    <w:rsid w:val="001F6AC5"/>
    <w:rsid w:val="00202F40"/>
    <w:rsid w:val="00207442"/>
    <w:rsid w:val="0021251D"/>
    <w:rsid w:val="00213E7E"/>
    <w:rsid w:val="0021757F"/>
    <w:rsid w:val="00220302"/>
    <w:rsid w:val="00226E54"/>
    <w:rsid w:val="00227D18"/>
    <w:rsid w:val="00235AFE"/>
    <w:rsid w:val="00242BBE"/>
    <w:rsid w:val="00243D2A"/>
    <w:rsid w:val="00245A8D"/>
    <w:rsid w:val="00247270"/>
    <w:rsid w:val="00247A20"/>
    <w:rsid w:val="00250BE9"/>
    <w:rsid w:val="00253031"/>
    <w:rsid w:val="002531B6"/>
    <w:rsid w:val="00257926"/>
    <w:rsid w:val="00260CD9"/>
    <w:rsid w:val="002642DF"/>
    <w:rsid w:val="00267118"/>
    <w:rsid w:val="00270AFC"/>
    <w:rsid w:val="0028487C"/>
    <w:rsid w:val="00287B1F"/>
    <w:rsid w:val="0029176D"/>
    <w:rsid w:val="002922A5"/>
    <w:rsid w:val="0029639D"/>
    <w:rsid w:val="00297A01"/>
    <w:rsid w:val="002A0306"/>
    <w:rsid w:val="002A0632"/>
    <w:rsid w:val="002A0C16"/>
    <w:rsid w:val="002B4F96"/>
    <w:rsid w:val="002C3317"/>
    <w:rsid w:val="002C4FF3"/>
    <w:rsid w:val="002D3625"/>
    <w:rsid w:val="002D6229"/>
    <w:rsid w:val="002D6851"/>
    <w:rsid w:val="002E4ECD"/>
    <w:rsid w:val="002E5F3D"/>
    <w:rsid w:val="002E66AA"/>
    <w:rsid w:val="002F2D74"/>
    <w:rsid w:val="002F3C76"/>
    <w:rsid w:val="002F7813"/>
    <w:rsid w:val="003009DB"/>
    <w:rsid w:val="00301935"/>
    <w:rsid w:val="00301BCD"/>
    <w:rsid w:val="00307E98"/>
    <w:rsid w:val="00313E5E"/>
    <w:rsid w:val="0031498B"/>
    <w:rsid w:val="00314C53"/>
    <w:rsid w:val="0032078E"/>
    <w:rsid w:val="003208DA"/>
    <w:rsid w:val="00324706"/>
    <w:rsid w:val="00326F90"/>
    <w:rsid w:val="00335119"/>
    <w:rsid w:val="00337D19"/>
    <w:rsid w:val="00345A4D"/>
    <w:rsid w:val="00355191"/>
    <w:rsid w:val="003650BF"/>
    <w:rsid w:val="00375C15"/>
    <w:rsid w:val="003812C6"/>
    <w:rsid w:val="0038149D"/>
    <w:rsid w:val="003823DD"/>
    <w:rsid w:val="003849C2"/>
    <w:rsid w:val="00384E7A"/>
    <w:rsid w:val="003862C9"/>
    <w:rsid w:val="00387024"/>
    <w:rsid w:val="00393245"/>
    <w:rsid w:val="003939B3"/>
    <w:rsid w:val="00395E76"/>
    <w:rsid w:val="00396076"/>
    <w:rsid w:val="003A1B61"/>
    <w:rsid w:val="003A44A0"/>
    <w:rsid w:val="003A5F38"/>
    <w:rsid w:val="003A7124"/>
    <w:rsid w:val="003B099D"/>
    <w:rsid w:val="003B2106"/>
    <w:rsid w:val="003B57FF"/>
    <w:rsid w:val="003B6131"/>
    <w:rsid w:val="003C231A"/>
    <w:rsid w:val="003C444B"/>
    <w:rsid w:val="003C452A"/>
    <w:rsid w:val="003C5733"/>
    <w:rsid w:val="003C6CCA"/>
    <w:rsid w:val="003D5C35"/>
    <w:rsid w:val="003D5FC0"/>
    <w:rsid w:val="003D78E7"/>
    <w:rsid w:val="003E5FA1"/>
    <w:rsid w:val="003E7CDD"/>
    <w:rsid w:val="003F0876"/>
    <w:rsid w:val="003F1613"/>
    <w:rsid w:val="00402783"/>
    <w:rsid w:val="00406F61"/>
    <w:rsid w:val="00407F3D"/>
    <w:rsid w:val="004129EB"/>
    <w:rsid w:val="00413470"/>
    <w:rsid w:val="00417994"/>
    <w:rsid w:val="00417ABB"/>
    <w:rsid w:val="0042262C"/>
    <w:rsid w:val="00422F2C"/>
    <w:rsid w:val="0042321A"/>
    <w:rsid w:val="00423FA2"/>
    <w:rsid w:val="00430ABC"/>
    <w:rsid w:val="00432BB8"/>
    <w:rsid w:val="00434241"/>
    <w:rsid w:val="00435E9B"/>
    <w:rsid w:val="00440FEE"/>
    <w:rsid w:val="0044140F"/>
    <w:rsid w:val="00444678"/>
    <w:rsid w:val="004474D2"/>
    <w:rsid w:val="00451520"/>
    <w:rsid w:val="00452334"/>
    <w:rsid w:val="00452ADB"/>
    <w:rsid w:val="0045527E"/>
    <w:rsid w:val="004564ED"/>
    <w:rsid w:val="00456CEA"/>
    <w:rsid w:val="00460C81"/>
    <w:rsid w:val="00461BCE"/>
    <w:rsid w:val="004654DB"/>
    <w:rsid w:val="00466C53"/>
    <w:rsid w:val="00470063"/>
    <w:rsid w:val="00470718"/>
    <w:rsid w:val="00470BCD"/>
    <w:rsid w:val="0047344D"/>
    <w:rsid w:val="0047410D"/>
    <w:rsid w:val="0047446C"/>
    <w:rsid w:val="00476B9A"/>
    <w:rsid w:val="0047784D"/>
    <w:rsid w:val="0049434B"/>
    <w:rsid w:val="004947A5"/>
    <w:rsid w:val="00494978"/>
    <w:rsid w:val="00496D26"/>
    <w:rsid w:val="004A0156"/>
    <w:rsid w:val="004A53F4"/>
    <w:rsid w:val="004B299A"/>
    <w:rsid w:val="004B4901"/>
    <w:rsid w:val="004C20DD"/>
    <w:rsid w:val="004C39BC"/>
    <w:rsid w:val="004C41C0"/>
    <w:rsid w:val="004C4304"/>
    <w:rsid w:val="004C4E3B"/>
    <w:rsid w:val="004C627C"/>
    <w:rsid w:val="004D6D45"/>
    <w:rsid w:val="004E1B9A"/>
    <w:rsid w:val="004E1BDF"/>
    <w:rsid w:val="004E49DD"/>
    <w:rsid w:val="004E4A52"/>
    <w:rsid w:val="004F4824"/>
    <w:rsid w:val="004F4B32"/>
    <w:rsid w:val="005058F1"/>
    <w:rsid w:val="00506BB2"/>
    <w:rsid w:val="0051017A"/>
    <w:rsid w:val="00512B8D"/>
    <w:rsid w:val="005131EB"/>
    <w:rsid w:val="00514ACA"/>
    <w:rsid w:val="00521F2F"/>
    <w:rsid w:val="0052356F"/>
    <w:rsid w:val="00527D9B"/>
    <w:rsid w:val="00530022"/>
    <w:rsid w:val="005307C8"/>
    <w:rsid w:val="005421C0"/>
    <w:rsid w:val="0054553B"/>
    <w:rsid w:val="00546B86"/>
    <w:rsid w:val="00551062"/>
    <w:rsid w:val="0055519A"/>
    <w:rsid w:val="00561DA5"/>
    <w:rsid w:val="00565917"/>
    <w:rsid w:val="00571A92"/>
    <w:rsid w:val="005767B0"/>
    <w:rsid w:val="00580AB7"/>
    <w:rsid w:val="0058355F"/>
    <w:rsid w:val="00584E80"/>
    <w:rsid w:val="00585685"/>
    <w:rsid w:val="00590DD2"/>
    <w:rsid w:val="00591149"/>
    <w:rsid w:val="00594EF1"/>
    <w:rsid w:val="005A01FB"/>
    <w:rsid w:val="005A061D"/>
    <w:rsid w:val="005A66D5"/>
    <w:rsid w:val="005B2641"/>
    <w:rsid w:val="005B2897"/>
    <w:rsid w:val="005B2D10"/>
    <w:rsid w:val="005B3EF5"/>
    <w:rsid w:val="005B5E27"/>
    <w:rsid w:val="005B6FC7"/>
    <w:rsid w:val="005C10AC"/>
    <w:rsid w:val="005C3648"/>
    <w:rsid w:val="005D0627"/>
    <w:rsid w:val="005D0740"/>
    <w:rsid w:val="005D2CFA"/>
    <w:rsid w:val="005D3FDE"/>
    <w:rsid w:val="005D5F0E"/>
    <w:rsid w:val="005D7DE9"/>
    <w:rsid w:val="005E67E9"/>
    <w:rsid w:val="005F36E7"/>
    <w:rsid w:val="00601B35"/>
    <w:rsid w:val="00604810"/>
    <w:rsid w:val="006078CA"/>
    <w:rsid w:val="006129E3"/>
    <w:rsid w:val="006129EE"/>
    <w:rsid w:val="0061380F"/>
    <w:rsid w:val="00615A7F"/>
    <w:rsid w:val="00617618"/>
    <w:rsid w:val="0062411A"/>
    <w:rsid w:val="006259A0"/>
    <w:rsid w:val="00630CA2"/>
    <w:rsid w:val="00632987"/>
    <w:rsid w:val="00634167"/>
    <w:rsid w:val="0063467C"/>
    <w:rsid w:val="00636733"/>
    <w:rsid w:val="0064153D"/>
    <w:rsid w:val="006415B0"/>
    <w:rsid w:val="006427EB"/>
    <w:rsid w:val="00653A71"/>
    <w:rsid w:val="00655396"/>
    <w:rsid w:val="00660533"/>
    <w:rsid w:val="00662BBB"/>
    <w:rsid w:val="006666BD"/>
    <w:rsid w:val="00667310"/>
    <w:rsid w:val="006801C0"/>
    <w:rsid w:val="00683185"/>
    <w:rsid w:val="006846D5"/>
    <w:rsid w:val="00686862"/>
    <w:rsid w:val="00686ED0"/>
    <w:rsid w:val="00690F45"/>
    <w:rsid w:val="006945D6"/>
    <w:rsid w:val="006A3825"/>
    <w:rsid w:val="006A417B"/>
    <w:rsid w:val="006B0FBE"/>
    <w:rsid w:val="006C19AA"/>
    <w:rsid w:val="006C33B8"/>
    <w:rsid w:val="006C65E5"/>
    <w:rsid w:val="006D1904"/>
    <w:rsid w:val="006D4029"/>
    <w:rsid w:val="006D590A"/>
    <w:rsid w:val="006D689C"/>
    <w:rsid w:val="006D6AD8"/>
    <w:rsid w:val="006D6CEF"/>
    <w:rsid w:val="006D7E37"/>
    <w:rsid w:val="006E2D2F"/>
    <w:rsid w:val="006E4CCF"/>
    <w:rsid w:val="006E6821"/>
    <w:rsid w:val="006E7A47"/>
    <w:rsid w:val="006F3142"/>
    <w:rsid w:val="006F326D"/>
    <w:rsid w:val="006F47D1"/>
    <w:rsid w:val="00700514"/>
    <w:rsid w:val="007005E6"/>
    <w:rsid w:val="0070279F"/>
    <w:rsid w:val="00703816"/>
    <w:rsid w:val="0070395D"/>
    <w:rsid w:val="00703B7E"/>
    <w:rsid w:val="00711428"/>
    <w:rsid w:val="00711D5B"/>
    <w:rsid w:val="00711EEF"/>
    <w:rsid w:val="00713EEA"/>
    <w:rsid w:val="00716254"/>
    <w:rsid w:val="007168A8"/>
    <w:rsid w:val="00721755"/>
    <w:rsid w:val="00721E74"/>
    <w:rsid w:val="00722FCF"/>
    <w:rsid w:val="00726865"/>
    <w:rsid w:val="00726F67"/>
    <w:rsid w:val="00732431"/>
    <w:rsid w:val="00733692"/>
    <w:rsid w:val="00736AB4"/>
    <w:rsid w:val="0073706D"/>
    <w:rsid w:val="00740C49"/>
    <w:rsid w:val="00741AD0"/>
    <w:rsid w:val="0074304D"/>
    <w:rsid w:val="00744A07"/>
    <w:rsid w:val="00752258"/>
    <w:rsid w:val="00760471"/>
    <w:rsid w:val="007619AE"/>
    <w:rsid w:val="00762046"/>
    <w:rsid w:val="00762983"/>
    <w:rsid w:val="0076385E"/>
    <w:rsid w:val="00765087"/>
    <w:rsid w:val="00766CB7"/>
    <w:rsid w:val="00770FE8"/>
    <w:rsid w:val="00773160"/>
    <w:rsid w:val="00773B76"/>
    <w:rsid w:val="00774D5B"/>
    <w:rsid w:val="00774E14"/>
    <w:rsid w:val="00781E32"/>
    <w:rsid w:val="007856D6"/>
    <w:rsid w:val="0079202A"/>
    <w:rsid w:val="0079209B"/>
    <w:rsid w:val="007932D9"/>
    <w:rsid w:val="007A0581"/>
    <w:rsid w:val="007A1D52"/>
    <w:rsid w:val="007A2363"/>
    <w:rsid w:val="007A31ED"/>
    <w:rsid w:val="007A5834"/>
    <w:rsid w:val="007A60B8"/>
    <w:rsid w:val="007A676C"/>
    <w:rsid w:val="007B064A"/>
    <w:rsid w:val="007B0963"/>
    <w:rsid w:val="007B2E0C"/>
    <w:rsid w:val="007B723C"/>
    <w:rsid w:val="007C1C66"/>
    <w:rsid w:val="007C2FB9"/>
    <w:rsid w:val="007C3806"/>
    <w:rsid w:val="007C3860"/>
    <w:rsid w:val="007C4228"/>
    <w:rsid w:val="007C76E9"/>
    <w:rsid w:val="007D1223"/>
    <w:rsid w:val="007D1868"/>
    <w:rsid w:val="007E0D7C"/>
    <w:rsid w:val="007E16BD"/>
    <w:rsid w:val="007E4A80"/>
    <w:rsid w:val="007E4E30"/>
    <w:rsid w:val="007E4E8D"/>
    <w:rsid w:val="007E5B93"/>
    <w:rsid w:val="007E63D1"/>
    <w:rsid w:val="007E720E"/>
    <w:rsid w:val="007F27D8"/>
    <w:rsid w:val="007F5B61"/>
    <w:rsid w:val="008006D7"/>
    <w:rsid w:val="008008DA"/>
    <w:rsid w:val="00801873"/>
    <w:rsid w:val="008053EF"/>
    <w:rsid w:val="008105A9"/>
    <w:rsid w:val="00810D98"/>
    <w:rsid w:val="00812866"/>
    <w:rsid w:val="00813435"/>
    <w:rsid w:val="00817B1D"/>
    <w:rsid w:val="008224E9"/>
    <w:rsid w:val="00822951"/>
    <w:rsid w:val="00823EBE"/>
    <w:rsid w:val="008330E9"/>
    <w:rsid w:val="008338AE"/>
    <w:rsid w:val="008345DC"/>
    <w:rsid w:val="0083582A"/>
    <w:rsid w:val="00843A77"/>
    <w:rsid w:val="008443A4"/>
    <w:rsid w:val="0084461A"/>
    <w:rsid w:val="008456F5"/>
    <w:rsid w:val="00847237"/>
    <w:rsid w:val="008520AD"/>
    <w:rsid w:val="00853FE0"/>
    <w:rsid w:val="00854634"/>
    <w:rsid w:val="008553B3"/>
    <w:rsid w:val="008574B6"/>
    <w:rsid w:val="00861A2A"/>
    <w:rsid w:val="00867E86"/>
    <w:rsid w:val="0087010D"/>
    <w:rsid w:val="0087067F"/>
    <w:rsid w:val="008709D1"/>
    <w:rsid w:val="00877687"/>
    <w:rsid w:val="008778B6"/>
    <w:rsid w:val="00883241"/>
    <w:rsid w:val="00884C1B"/>
    <w:rsid w:val="00886108"/>
    <w:rsid w:val="00896E56"/>
    <w:rsid w:val="008A097C"/>
    <w:rsid w:val="008A11AC"/>
    <w:rsid w:val="008A289E"/>
    <w:rsid w:val="008A62BE"/>
    <w:rsid w:val="008B590A"/>
    <w:rsid w:val="008C678F"/>
    <w:rsid w:val="008D47DC"/>
    <w:rsid w:val="008D54E9"/>
    <w:rsid w:val="008D6024"/>
    <w:rsid w:val="008E217A"/>
    <w:rsid w:val="008E27DC"/>
    <w:rsid w:val="008E5B72"/>
    <w:rsid w:val="008E5F62"/>
    <w:rsid w:val="008E661A"/>
    <w:rsid w:val="008F2926"/>
    <w:rsid w:val="008F43C6"/>
    <w:rsid w:val="008F52C4"/>
    <w:rsid w:val="008F5C0F"/>
    <w:rsid w:val="008F7453"/>
    <w:rsid w:val="00903AA5"/>
    <w:rsid w:val="00910031"/>
    <w:rsid w:val="009100B5"/>
    <w:rsid w:val="0091094E"/>
    <w:rsid w:val="009131A0"/>
    <w:rsid w:val="00920D9F"/>
    <w:rsid w:val="009249F1"/>
    <w:rsid w:val="009339DD"/>
    <w:rsid w:val="009431AF"/>
    <w:rsid w:val="0094394C"/>
    <w:rsid w:val="00952EC3"/>
    <w:rsid w:val="00962B6C"/>
    <w:rsid w:val="00965137"/>
    <w:rsid w:val="009652CD"/>
    <w:rsid w:val="009663EC"/>
    <w:rsid w:val="00972681"/>
    <w:rsid w:val="00974E13"/>
    <w:rsid w:val="00976E94"/>
    <w:rsid w:val="00982F9B"/>
    <w:rsid w:val="009848F3"/>
    <w:rsid w:val="009851F9"/>
    <w:rsid w:val="00987955"/>
    <w:rsid w:val="00987D0F"/>
    <w:rsid w:val="00990682"/>
    <w:rsid w:val="00991AFE"/>
    <w:rsid w:val="00991C8C"/>
    <w:rsid w:val="00992769"/>
    <w:rsid w:val="0099662D"/>
    <w:rsid w:val="009966E4"/>
    <w:rsid w:val="009A171D"/>
    <w:rsid w:val="009A460B"/>
    <w:rsid w:val="009A7D46"/>
    <w:rsid w:val="009B105F"/>
    <w:rsid w:val="009B448E"/>
    <w:rsid w:val="009B5377"/>
    <w:rsid w:val="009B5907"/>
    <w:rsid w:val="009B590D"/>
    <w:rsid w:val="009B6358"/>
    <w:rsid w:val="009B7365"/>
    <w:rsid w:val="009C3A38"/>
    <w:rsid w:val="009C490C"/>
    <w:rsid w:val="009C5707"/>
    <w:rsid w:val="009C5FC7"/>
    <w:rsid w:val="009C711A"/>
    <w:rsid w:val="009D4B6C"/>
    <w:rsid w:val="009E0264"/>
    <w:rsid w:val="009E0828"/>
    <w:rsid w:val="009E4868"/>
    <w:rsid w:val="009F1D88"/>
    <w:rsid w:val="009F3283"/>
    <w:rsid w:val="009F694D"/>
    <w:rsid w:val="00A001D1"/>
    <w:rsid w:val="00A00704"/>
    <w:rsid w:val="00A042AB"/>
    <w:rsid w:val="00A05FB9"/>
    <w:rsid w:val="00A064E9"/>
    <w:rsid w:val="00A10FD2"/>
    <w:rsid w:val="00A154D7"/>
    <w:rsid w:val="00A27A93"/>
    <w:rsid w:val="00A303F3"/>
    <w:rsid w:val="00A31127"/>
    <w:rsid w:val="00A325D7"/>
    <w:rsid w:val="00A33295"/>
    <w:rsid w:val="00A34DCB"/>
    <w:rsid w:val="00A350EB"/>
    <w:rsid w:val="00A356BD"/>
    <w:rsid w:val="00A45479"/>
    <w:rsid w:val="00A5332E"/>
    <w:rsid w:val="00A550FC"/>
    <w:rsid w:val="00A56668"/>
    <w:rsid w:val="00A57EFD"/>
    <w:rsid w:val="00A629E2"/>
    <w:rsid w:val="00A6338D"/>
    <w:rsid w:val="00A726B5"/>
    <w:rsid w:val="00A735D1"/>
    <w:rsid w:val="00A74FB8"/>
    <w:rsid w:val="00A75711"/>
    <w:rsid w:val="00A932FA"/>
    <w:rsid w:val="00A94C1F"/>
    <w:rsid w:val="00A97ED7"/>
    <w:rsid w:val="00AA1D8D"/>
    <w:rsid w:val="00AB1808"/>
    <w:rsid w:val="00AC1E56"/>
    <w:rsid w:val="00AC52BD"/>
    <w:rsid w:val="00AD2655"/>
    <w:rsid w:val="00AD28D9"/>
    <w:rsid w:val="00AD64D6"/>
    <w:rsid w:val="00AD6C71"/>
    <w:rsid w:val="00AD73D9"/>
    <w:rsid w:val="00AE0947"/>
    <w:rsid w:val="00AE47DF"/>
    <w:rsid w:val="00AE49ED"/>
    <w:rsid w:val="00AE6F09"/>
    <w:rsid w:val="00AE7969"/>
    <w:rsid w:val="00AE7CEF"/>
    <w:rsid w:val="00AF4320"/>
    <w:rsid w:val="00AF7D0F"/>
    <w:rsid w:val="00B03783"/>
    <w:rsid w:val="00B03C70"/>
    <w:rsid w:val="00B04E54"/>
    <w:rsid w:val="00B065BB"/>
    <w:rsid w:val="00B120C3"/>
    <w:rsid w:val="00B12F7B"/>
    <w:rsid w:val="00B13AFC"/>
    <w:rsid w:val="00B2036A"/>
    <w:rsid w:val="00B22050"/>
    <w:rsid w:val="00B222C9"/>
    <w:rsid w:val="00B222F1"/>
    <w:rsid w:val="00B24315"/>
    <w:rsid w:val="00B24CF3"/>
    <w:rsid w:val="00B24D7A"/>
    <w:rsid w:val="00B268AC"/>
    <w:rsid w:val="00B30D6D"/>
    <w:rsid w:val="00B327EE"/>
    <w:rsid w:val="00B33B31"/>
    <w:rsid w:val="00B44B5E"/>
    <w:rsid w:val="00B464BA"/>
    <w:rsid w:val="00B47730"/>
    <w:rsid w:val="00B52A3D"/>
    <w:rsid w:val="00B57285"/>
    <w:rsid w:val="00B63388"/>
    <w:rsid w:val="00B64303"/>
    <w:rsid w:val="00B64CBF"/>
    <w:rsid w:val="00B66836"/>
    <w:rsid w:val="00B709A9"/>
    <w:rsid w:val="00B729CF"/>
    <w:rsid w:val="00B72C1B"/>
    <w:rsid w:val="00B73374"/>
    <w:rsid w:val="00B82396"/>
    <w:rsid w:val="00B84630"/>
    <w:rsid w:val="00B85EA2"/>
    <w:rsid w:val="00B86867"/>
    <w:rsid w:val="00B90496"/>
    <w:rsid w:val="00B90F48"/>
    <w:rsid w:val="00B91FB1"/>
    <w:rsid w:val="00B94FAC"/>
    <w:rsid w:val="00B97F09"/>
    <w:rsid w:val="00BA56B6"/>
    <w:rsid w:val="00BA6C36"/>
    <w:rsid w:val="00BB03EE"/>
    <w:rsid w:val="00BB3553"/>
    <w:rsid w:val="00BB3A6B"/>
    <w:rsid w:val="00BB6E1C"/>
    <w:rsid w:val="00BB702D"/>
    <w:rsid w:val="00BC1D53"/>
    <w:rsid w:val="00BC1F6A"/>
    <w:rsid w:val="00BC58EF"/>
    <w:rsid w:val="00BD31B2"/>
    <w:rsid w:val="00BD438F"/>
    <w:rsid w:val="00BE3459"/>
    <w:rsid w:val="00BE526A"/>
    <w:rsid w:val="00BE6935"/>
    <w:rsid w:val="00BF1856"/>
    <w:rsid w:val="00BF2DB4"/>
    <w:rsid w:val="00BF4089"/>
    <w:rsid w:val="00C03FCB"/>
    <w:rsid w:val="00C04D1C"/>
    <w:rsid w:val="00C11FC4"/>
    <w:rsid w:val="00C16424"/>
    <w:rsid w:val="00C16670"/>
    <w:rsid w:val="00C17FA7"/>
    <w:rsid w:val="00C356BC"/>
    <w:rsid w:val="00C36DFF"/>
    <w:rsid w:val="00C439D3"/>
    <w:rsid w:val="00C45323"/>
    <w:rsid w:val="00C470B2"/>
    <w:rsid w:val="00C47DCD"/>
    <w:rsid w:val="00C55CEE"/>
    <w:rsid w:val="00C569C2"/>
    <w:rsid w:val="00C57CFF"/>
    <w:rsid w:val="00C61994"/>
    <w:rsid w:val="00C62D34"/>
    <w:rsid w:val="00C7063B"/>
    <w:rsid w:val="00C70A9B"/>
    <w:rsid w:val="00C72D71"/>
    <w:rsid w:val="00C73140"/>
    <w:rsid w:val="00C75210"/>
    <w:rsid w:val="00C760DF"/>
    <w:rsid w:val="00C87747"/>
    <w:rsid w:val="00C93650"/>
    <w:rsid w:val="00C94DEE"/>
    <w:rsid w:val="00CA137F"/>
    <w:rsid w:val="00CA5377"/>
    <w:rsid w:val="00CA5557"/>
    <w:rsid w:val="00CA7D7A"/>
    <w:rsid w:val="00CB0099"/>
    <w:rsid w:val="00CB0664"/>
    <w:rsid w:val="00CB0A8D"/>
    <w:rsid w:val="00CB1D8A"/>
    <w:rsid w:val="00CB54D8"/>
    <w:rsid w:val="00CB5C1D"/>
    <w:rsid w:val="00CB7A84"/>
    <w:rsid w:val="00CC1D05"/>
    <w:rsid w:val="00CC29A7"/>
    <w:rsid w:val="00CC2EDB"/>
    <w:rsid w:val="00CC3E7C"/>
    <w:rsid w:val="00CC4096"/>
    <w:rsid w:val="00CC72EF"/>
    <w:rsid w:val="00CD0BAC"/>
    <w:rsid w:val="00CE258E"/>
    <w:rsid w:val="00CE2E0F"/>
    <w:rsid w:val="00CE4073"/>
    <w:rsid w:val="00CE6442"/>
    <w:rsid w:val="00CE64F4"/>
    <w:rsid w:val="00CE7119"/>
    <w:rsid w:val="00CF0B1E"/>
    <w:rsid w:val="00CF4534"/>
    <w:rsid w:val="00CF454E"/>
    <w:rsid w:val="00CF5279"/>
    <w:rsid w:val="00CF7A4E"/>
    <w:rsid w:val="00D056BD"/>
    <w:rsid w:val="00D061C9"/>
    <w:rsid w:val="00D06D72"/>
    <w:rsid w:val="00D17B53"/>
    <w:rsid w:val="00D21A8D"/>
    <w:rsid w:val="00D22247"/>
    <w:rsid w:val="00D224D7"/>
    <w:rsid w:val="00D225A4"/>
    <w:rsid w:val="00D2567B"/>
    <w:rsid w:val="00D32A4A"/>
    <w:rsid w:val="00D32A7D"/>
    <w:rsid w:val="00D32B1A"/>
    <w:rsid w:val="00D34CA5"/>
    <w:rsid w:val="00D35CA3"/>
    <w:rsid w:val="00D3635B"/>
    <w:rsid w:val="00D3749F"/>
    <w:rsid w:val="00D4356B"/>
    <w:rsid w:val="00D4478D"/>
    <w:rsid w:val="00D45E5C"/>
    <w:rsid w:val="00D51DE4"/>
    <w:rsid w:val="00D60089"/>
    <w:rsid w:val="00D607C6"/>
    <w:rsid w:val="00D62E80"/>
    <w:rsid w:val="00D62F7E"/>
    <w:rsid w:val="00D67040"/>
    <w:rsid w:val="00D70D81"/>
    <w:rsid w:val="00D77DCA"/>
    <w:rsid w:val="00D80C75"/>
    <w:rsid w:val="00D854B3"/>
    <w:rsid w:val="00D8742C"/>
    <w:rsid w:val="00D91CB7"/>
    <w:rsid w:val="00D970CD"/>
    <w:rsid w:val="00DA1E36"/>
    <w:rsid w:val="00DA7C77"/>
    <w:rsid w:val="00DB0B8A"/>
    <w:rsid w:val="00DB0C0A"/>
    <w:rsid w:val="00DB4011"/>
    <w:rsid w:val="00DC03B5"/>
    <w:rsid w:val="00DC584A"/>
    <w:rsid w:val="00DC68DF"/>
    <w:rsid w:val="00DC7B02"/>
    <w:rsid w:val="00DD469B"/>
    <w:rsid w:val="00DD4EA5"/>
    <w:rsid w:val="00DD51D7"/>
    <w:rsid w:val="00DE021B"/>
    <w:rsid w:val="00DE0D44"/>
    <w:rsid w:val="00DE288E"/>
    <w:rsid w:val="00DE5C81"/>
    <w:rsid w:val="00DE661E"/>
    <w:rsid w:val="00DE67D0"/>
    <w:rsid w:val="00DF4948"/>
    <w:rsid w:val="00DF786F"/>
    <w:rsid w:val="00E01BE5"/>
    <w:rsid w:val="00E02DD1"/>
    <w:rsid w:val="00E02E48"/>
    <w:rsid w:val="00E119E6"/>
    <w:rsid w:val="00E122BC"/>
    <w:rsid w:val="00E13F6B"/>
    <w:rsid w:val="00E14DF6"/>
    <w:rsid w:val="00E15CAA"/>
    <w:rsid w:val="00E20943"/>
    <w:rsid w:val="00E2176D"/>
    <w:rsid w:val="00E235D2"/>
    <w:rsid w:val="00E244E3"/>
    <w:rsid w:val="00E25D4E"/>
    <w:rsid w:val="00E32853"/>
    <w:rsid w:val="00E3431A"/>
    <w:rsid w:val="00E36409"/>
    <w:rsid w:val="00E40964"/>
    <w:rsid w:val="00E40DD7"/>
    <w:rsid w:val="00E41824"/>
    <w:rsid w:val="00E41C9A"/>
    <w:rsid w:val="00E427B9"/>
    <w:rsid w:val="00E430AA"/>
    <w:rsid w:val="00E43A79"/>
    <w:rsid w:val="00E44B79"/>
    <w:rsid w:val="00E45EC9"/>
    <w:rsid w:val="00E465C8"/>
    <w:rsid w:val="00E506B3"/>
    <w:rsid w:val="00E51EF4"/>
    <w:rsid w:val="00E554FE"/>
    <w:rsid w:val="00E55673"/>
    <w:rsid w:val="00E67F03"/>
    <w:rsid w:val="00E70B68"/>
    <w:rsid w:val="00E72D90"/>
    <w:rsid w:val="00E72FB6"/>
    <w:rsid w:val="00E74464"/>
    <w:rsid w:val="00E746E0"/>
    <w:rsid w:val="00E7763E"/>
    <w:rsid w:val="00E77B87"/>
    <w:rsid w:val="00E8046F"/>
    <w:rsid w:val="00E84945"/>
    <w:rsid w:val="00E85C5F"/>
    <w:rsid w:val="00E86D64"/>
    <w:rsid w:val="00E908D3"/>
    <w:rsid w:val="00E91BC5"/>
    <w:rsid w:val="00E91EAC"/>
    <w:rsid w:val="00E966C9"/>
    <w:rsid w:val="00E97AA5"/>
    <w:rsid w:val="00EA1D4E"/>
    <w:rsid w:val="00EA21D9"/>
    <w:rsid w:val="00EA38D9"/>
    <w:rsid w:val="00EA5617"/>
    <w:rsid w:val="00EB68F6"/>
    <w:rsid w:val="00EC59A7"/>
    <w:rsid w:val="00EC62B9"/>
    <w:rsid w:val="00ED4069"/>
    <w:rsid w:val="00ED5DEE"/>
    <w:rsid w:val="00EF00C7"/>
    <w:rsid w:val="00EF501B"/>
    <w:rsid w:val="00EF7624"/>
    <w:rsid w:val="00F016F2"/>
    <w:rsid w:val="00F04672"/>
    <w:rsid w:val="00F06A5D"/>
    <w:rsid w:val="00F1078C"/>
    <w:rsid w:val="00F109AC"/>
    <w:rsid w:val="00F12632"/>
    <w:rsid w:val="00F13D49"/>
    <w:rsid w:val="00F1719D"/>
    <w:rsid w:val="00F1799E"/>
    <w:rsid w:val="00F20E43"/>
    <w:rsid w:val="00F22FC6"/>
    <w:rsid w:val="00F23EB2"/>
    <w:rsid w:val="00F275C3"/>
    <w:rsid w:val="00F30024"/>
    <w:rsid w:val="00F32D11"/>
    <w:rsid w:val="00F34A57"/>
    <w:rsid w:val="00F35DE2"/>
    <w:rsid w:val="00F43626"/>
    <w:rsid w:val="00F43D58"/>
    <w:rsid w:val="00F50B0C"/>
    <w:rsid w:val="00F50C60"/>
    <w:rsid w:val="00F52E74"/>
    <w:rsid w:val="00F55572"/>
    <w:rsid w:val="00F56B44"/>
    <w:rsid w:val="00F56B48"/>
    <w:rsid w:val="00F6099B"/>
    <w:rsid w:val="00F63A69"/>
    <w:rsid w:val="00F645F0"/>
    <w:rsid w:val="00F66F6A"/>
    <w:rsid w:val="00F80B60"/>
    <w:rsid w:val="00F8118B"/>
    <w:rsid w:val="00F81ECD"/>
    <w:rsid w:val="00F83C79"/>
    <w:rsid w:val="00F845E5"/>
    <w:rsid w:val="00F96244"/>
    <w:rsid w:val="00FA0F5F"/>
    <w:rsid w:val="00FA490E"/>
    <w:rsid w:val="00FA4B10"/>
    <w:rsid w:val="00FA5AA0"/>
    <w:rsid w:val="00FA60D4"/>
    <w:rsid w:val="00FA6C4C"/>
    <w:rsid w:val="00FA784A"/>
    <w:rsid w:val="00FA7EBC"/>
    <w:rsid w:val="00FB0D4B"/>
    <w:rsid w:val="00FB5046"/>
    <w:rsid w:val="00FB79DC"/>
    <w:rsid w:val="00FC4DBC"/>
    <w:rsid w:val="00FC693F"/>
    <w:rsid w:val="00FD3D8D"/>
    <w:rsid w:val="00FD444E"/>
    <w:rsid w:val="00FD5E0D"/>
    <w:rsid w:val="00FE0E0F"/>
    <w:rsid w:val="00FE17FE"/>
    <w:rsid w:val="00FE335A"/>
    <w:rsid w:val="00FE508B"/>
    <w:rsid w:val="00FE6BAB"/>
    <w:rsid w:val="00FE7632"/>
    <w:rsid w:val="00FF0630"/>
    <w:rsid w:val="00FF0AD3"/>
    <w:rsid w:val="00FF2B31"/>
    <w:rsid w:val="00FF5BDC"/>
    <w:rsid w:val="00FF5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4F1A7"/>
  <w14:defaultImageDpi w14:val="300"/>
  <w15:docId w15:val="{8238851E-8110-44F5-9AAC-9C5AB24F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Palatino Linotype" w:hAnsi="Palatino Linotype"/>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notadefim">
    <w:name w:val="endnote text"/>
    <w:basedOn w:val="Normal"/>
    <w:link w:val="TextodenotadefimChar"/>
    <w:unhideWhenUsed/>
    <w:rsid w:val="00847237"/>
    <w:pPr>
      <w:spacing w:after="0" w:line="240" w:lineRule="auto"/>
    </w:pPr>
    <w:rPr>
      <w:sz w:val="20"/>
      <w:szCs w:val="20"/>
    </w:rPr>
  </w:style>
  <w:style w:type="character" w:customStyle="1" w:styleId="TextodenotadefimChar">
    <w:name w:val="Texto de nota de fim Char"/>
    <w:basedOn w:val="Fontepargpadro"/>
    <w:link w:val="Textodenotadefim"/>
    <w:rsid w:val="00847237"/>
    <w:rPr>
      <w:rFonts w:ascii="Palatino Linotype" w:hAnsi="Palatino Linotype"/>
      <w:sz w:val="20"/>
      <w:szCs w:val="20"/>
    </w:rPr>
  </w:style>
  <w:style w:type="character" w:styleId="Refdenotadefim">
    <w:name w:val="endnote reference"/>
    <w:basedOn w:val="Fontepargpadro"/>
    <w:unhideWhenUsed/>
    <w:rsid w:val="00847237"/>
    <w:rPr>
      <w:vertAlign w:val="superscript"/>
    </w:rPr>
  </w:style>
  <w:style w:type="paragraph" w:styleId="Textodenotaderodap">
    <w:name w:val="footnote text"/>
    <w:basedOn w:val="Normal"/>
    <w:link w:val="TextodenotaderodapChar"/>
    <w:uiPriority w:val="99"/>
    <w:semiHidden/>
    <w:unhideWhenUsed/>
    <w:rsid w:val="0084723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47237"/>
    <w:rPr>
      <w:rFonts w:ascii="Palatino Linotype" w:hAnsi="Palatino Linotype"/>
      <w:sz w:val="20"/>
      <w:szCs w:val="20"/>
    </w:rPr>
  </w:style>
  <w:style w:type="character" w:styleId="Refdenotaderodap">
    <w:name w:val="footnote reference"/>
    <w:basedOn w:val="Fontepargpadro"/>
    <w:uiPriority w:val="99"/>
    <w:semiHidden/>
    <w:unhideWhenUsed/>
    <w:rsid w:val="00847237"/>
    <w:rPr>
      <w:vertAlign w:val="superscript"/>
    </w:rPr>
  </w:style>
  <w:style w:type="paragraph" w:styleId="Textoembloco">
    <w:name w:val="Block Text"/>
    <w:basedOn w:val="Corpodetexto"/>
    <w:next w:val="Corpodetexto"/>
    <w:uiPriority w:val="9"/>
    <w:unhideWhenUsed/>
    <w:qFormat/>
    <w:rsid w:val="00660533"/>
    <w:pPr>
      <w:spacing w:before="100" w:after="100" w:line="240" w:lineRule="auto"/>
      <w:ind w:left="480" w:right="480"/>
    </w:pPr>
    <w:rPr>
      <w:rFonts w:asciiTheme="minorHAnsi" w:eastAsiaTheme="minorHAnsi" w:hAnsiTheme="minorHAnsi"/>
      <w:szCs w:val="24"/>
    </w:rPr>
  </w:style>
  <w:style w:type="character" w:styleId="Hyperlink">
    <w:name w:val="Hyperlink"/>
    <w:basedOn w:val="Fontepargpadro"/>
    <w:uiPriority w:val="99"/>
    <w:unhideWhenUsed/>
    <w:rsid w:val="00D061C9"/>
    <w:rPr>
      <w:color w:val="0000FF" w:themeColor="hyperlink"/>
      <w:u w:val="single"/>
    </w:rPr>
  </w:style>
  <w:style w:type="character" w:styleId="MenoPendente">
    <w:name w:val="Unresolved Mention"/>
    <w:basedOn w:val="Fontepargpadro"/>
    <w:uiPriority w:val="99"/>
    <w:semiHidden/>
    <w:unhideWhenUsed/>
    <w:rsid w:val="00D061C9"/>
    <w:rPr>
      <w:color w:val="605E5C"/>
      <w:shd w:val="clear" w:color="auto" w:fill="E1DFDD"/>
    </w:rPr>
  </w:style>
  <w:style w:type="paragraph" w:styleId="NormalWeb">
    <w:name w:val="Normal (Web)"/>
    <w:basedOn w:val="Normal"/>
    <w:uiPriority w:val="99"/>
    <w:semiHidden/>
    <w:unhideWhenUsed/>
    <w:rsid w:val="00810D98"/>
    <w:rPr>
      <w:rFonts w:ascii="Times New Roman" w:hAnsi="Times New Roman" w:cs="Times New Roman"/>
      <w:szCs w:val="24"/>
    </w:rPr>
  </w:style>
  <w:style w:type="paragraph" w:styleId="Bibliografia">
    <w:name w:val="Bibliography"/>
    <w:basedOn w:val="Normal"/>
    <w:next w:val="Normal"/>
    <w:uiPriority w:val="37"/>
    <w:unhideWhenUsed/>
    <w:rsid w:val="004A0156"/>
    <w:pPr>
      <w:spacing w:after="240" w:line="240" w:lineRule="auto"/>
      <w:ind w:left="720" w:hanging="720"/>
    </w:pPr>
  </w:style>
  <w:style w:type="character" w:styleId="HiperlinkVisitado">
    <w:name w:val="FollowedHyperlink"/>
    <w:basedOn w:val="Fontepargpadro"/>
    <w:uiPriority w:val="99"/>
    <w:semiHidden/>
    <w:unhideWhenUsed/>
    <w:rsid w:val="00B643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urgeon.tv/bible/" TargetMode="External"/><Relationship Id="rId13" Type="http://schemas.openxmlformats.org/officeDocument/2006/relationships/hyperlink" Target="https://jesus.spurgeon.tv/vide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urgeon.tv/en/volume/volume-22/sermon-13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eb.com.br/genesis-41-alcancei-do-senhor-um-homem-a-surpreendente-identidade-de-cai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20https://www.preceptaustin.org/genesis-4-commentary" TargetMode="External"/><Relationship Id="rId4" Type="http://schemas.openxmlformats.org/officeDocument/2006/relationships/settings" Target="settings.xml"/><Relationship Id="rId9" Type="http://schemas.openxmlformats.org/officeDocument/2006/relationships/hyperlink" Target="https://lexico.opejuris.com" TargetMode="External"/><Relationship Id="rId14" Type="http://schemas.openxmlformats.org/officeDocument/2006/relationships/hyperlink" Target="mailto:semeaigospe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5741</TotalTime>
  <Pages>139</Pages>
  <Words>13157</Words>
  <Characters>71052</Characters>
  <Application>Microsoft Office Word</Application>
  <DocSecurity>0</DocSecurity>
  <Lines>592</Lines>
  <Paragraphs>168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O Sermão de Emaús</vt:lpstr>
      <vt:lpstr/>
    </vt:vector>
  </TitlesOfParts>
  <Manager/>
  <Company/>
  <LinksUpToDate>false</LinksUpToDate>
  <CharactersWithSpaces>84041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Sermão de Emaús</dc:title>
  <dc:subject>Literatura Cristã</dc:subject>
  <dc:creator>Webert Costa</dc:creator>
  <cp:keywords/>
  <dc:description/>
  <cp:lastModifiedBy>Família Coutinho Costa</cp:lastModifiedBy>
  <cp:revision>204</cp:revision>
  <cp:lastPrinted>2026-10-22T19:40:00Z</cp:lastPrinted>
  <dcterms:created xsi:type="dcterms:W3CDTF">2026-10-17T22:14:00Z</dcterms:created>
  <dcterms:modified xsi:type="dcterms:W3CDTF">2026-10-28T23:44:00Z</dcterms:modified>
  <cp:category>Evangelho</cp:category>
  <dc:language>Português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id="LqPul04Y"/&gt;&lt;style id="http://www.zotero.org/styles/associacao-brasileira-de-normas-tecnicas" hasBibliography="1" bibliographyStyleHasBeenSet="1"/&gt;&lt;prefs&gt;&lt;pref name="fieldType" value="Field"/&gt;&lt;pre</vt:lpwstr>
  </property>
  <property fmtid="{D5CDD505-2E9C-101B-9397-08002B2CF9AE}" pid="3" name="ZOTERO_PREF_2">
    <vt:lpwstr>f name="automaticJournalAbbreviations" value="true"/&gt;&lt;/prefs&gt;&lt;/data&gt;</vt:lpwstr>
  </property>
</Properties>
</file>